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《我的高考·志愿模拟器》AI美术生成方案 V3 — 2D Q版软萌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风格：2D Q版软萌卡通</w:t>
      </w:r>
    </w:p>
    <w:p>
      <w:pPr>
        <w:pStyle w:val="Blockquote"/>
        <w:shd w:fill="F8F8F8" w:val="clear"/>
        <w:pBdr>
          <w:left w:val="single" w:sz="24" w:color="CCCCCC"/>
        </w:pBdr>
      </w:pPr>
      <w:r>
        <w:t>参</w:t>
      </w:r>
      <w:r>
        <w:t>考</w:t>
      </w:r>
      <w:r>
        <w:t>：</w:t>
      </w:r>
      <w:r>
        <w:t>肥</w:t>
      </w:r>
      <w:r>
        <w:t>鹅</w:t>
      </w:r>
      <w:r>
        <w:t>健</w:t>
      </w:r>
      <w:r>
        <w:t>身</w:t>
      </w:r>
      <w:r>
        <w:t>房</w:t>
      </w:r>
      <w:r>
        <w:t>、</w:t>
      </w:r>
      <w:r>
        <w:t>恐</w:t>
      </w:r>
      <w:r>
        <w:t>龙</w:t>
      </w:r>
      <w:r>
        <w:t>多</w:t>
      </w:r>
      <w:r>
        <w:t>多</w:t>
      </w:r>
      <w:r>
        <w:t>、</w:t>
      </w:r>
      <w:r>
        <w:t>抓</w:t>
      </w:r>
      <w:r>
        <w:t>大</w:t>
      </w:r>
      <w:r>
        <w:t>鹅</w:t>
      </w:r>
      <w:r>
        <w:t>等</w:t>
      </w:r>
      <w:r>
        <w:t>2</w:t>
      </w:r>
      <w:r>
        <w:t>0</w:t>
      </w:r>
      <w:r>
        <w:t>2</w:t>
      </w:r>
      <w:r>
        <w:t>6</w:t>
      </w:r>
      <w:r>
        <w:t>爆</w:t>
      </w:r>
      <w:r>
        <w:t>款</w:t>
      </w:r>
      <w:r>
        <w:t>小</w:t>
      </w:r>
      <w:r>
        <w:t>游</w:t>
      </w:r>
      <w:r>
        <w:t>戏</w:t>
      </w:r>
    </w:p>
    <w:p>
      <w:pPr>
        <w:pStyle w:val="Blockquote"/>
        <w:shd w:fill="F8F8F8" w:val="clear"/>
        <w:pBdr>
          <w:left w:val="single" w:sz="24" w:color="CCCCCC"/>
        </w:pBdr>
      </w:pPr>
      <w:r>
        <w:t>竖</w:t>
      </w:r>
      <w:r>
        <w:t>版</w:t>
      </w:r>
      <w:r>
        <w:t>9</w:t>
      </w:r>
      <w:r>
        <w:t>:</w:t>
      </w:r>
      <w:r>
        <w:t>1</w:t>
      </w:r>
      <w:r>
        <w:t>6</w:t>
      </w:r>
      <w:r>
        <w:t>小</w:t>
      </w:r>
      <w:r>
        <w:t>游</w:t>
      </w:r>
      <w:r>
        <w:t>戏</w:t>
      </w:r>
      <w:r>
        <w:t>，</w:t>
      </w:r>
      <w:r>
        <w:t>全</w:t>
      </w:r>
      <w:r>
        <w:t>部</w:t>
      </w:r>
      <w:r>
        <w:t>A</w:t>
      </w:r>
      <w:r>
        <w:t>I</w:t>
      </w:r>
      <w:r>
        <w:t>生</w:t>
      </w:r>
      <w:r>
        <w:t>成</w:t>
      </w:r>
      <w:r>
        <w:t>，</w:t>
      </w:r>
      <w:r>
        <w:t>4</w:t>
      </w:r>
      <w:r>
        <w:t>天</w:t>
      </w:r>
      <w:r>
        <w:t>出</w:t>
      </w:r>
      <w:r>
        <w:t>完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风格定义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关键词：2D手绘卡通 / Q版软萌 / 马卡龙暖色 / 休闲小游戏</w:t>
        <w:br/>
      </w:r>
      <w:r>
        <w:rPr>
          <w:rStyle w:val="CodeChar"/>
        </w:rPr>
        <w:t>参考：肥鹅健身房（2D手绘卡通）、恐龙多多（Q版萌系）、抓大鹅（可爱卡通风）</w:t>
        <w:br/>
      </w:r>
      <w:r>
        <w:rPr>
          <w:rStyle w:val="CodeChar"/>
        </w:rPr>
        <w:br/>
      </w:r>
      <w:r>
        <w:rPr>
          <w:rStyle w:val="CodeChar"/>
        </w:rPr>
        <w:t>核心特征：</w:t>
        <w:br/>
      </w:r>
      <w:r>
        <w:rPr>
          <w:rStyle w:val="CodeChar"/>
        </w:rPr>
        <w:t xml:space="preserve">  - 2D手绘卡通，不是3D渲染，不是果冻塑胶</w:t>
        <w:br/>
      </w:r>
      <w:r>
        <w:rPr>
          <w:rStyle w:val="CodeChar"/>
        </w:rPr>
        <w:t xml:space="preserve">  - Q版人物：圆脸+大眼+腮红+小嘴，头身比约1:1.5</w:t>
        <w:br/>
      </w:r>
      <w:r>
        <w:rPr>
          <w:rStyle w:val="CodeChar"/>
        </w:rPr>
        <w:t xml:space="preserve">  - 扁平涂色+柔和边缘，可有轻微手绘笔触感</w:t>
        <w:br/>
      </w:r>
      <w:r>
        <w:rPr>
          <w:rStyle w:val="CodeChar"/>
        </w:rPr>
        <w:t xml:space="preserve">  - 暖色马卡龙系：奶油白/柔粉/蜜桃橙/薄荷绿/天蓝/暖黄</w:t>
        <w:br/>
      </w:r>
      <w:r>
        <w:rPr>
          <w:rStyle w:val="CodeChar"/>
        </w:rPr>
        <w:t xml:space="preserve">  - 粗圆描边（角色2-3px黑色圆角描边），UI元素细线或无描边</w:t>
        <w:br/>
      </w:r>
      <w:r>
        <w:rPr>
          <w:rStyle w:val="CodeChar"/>
        </w:rPr>
        <w:t xml:space="preserve">  - 圆角大按钮，软糖质感（渐变+微高光，但不是3D）</w:t>
        <w:br/>
      </w:r>
      <w:r>
        <w:rPr>
          <w:rStyle w:val="CodeChar"/>
        </w:rPr>
        <w:t xml:space="preserve">  - 场景可用2.5D等距视角（类似肥鹅健身房的房间视角）</w:t>
        <w:br/>
      </w:r>
      <w:r>
        <w:rPr>
          <w:rStyle w:val="CodeChar"/>
        </w:rPr>
        <w:t xml:space="preserve">  - 装饰元素：星光、爱心、纸屑、小花、小云朵</w:t>
        <w:br/>
      </w:r>
      <w:r>
        <w:rPr>
          <w:rStyle w:val="CodeChar"/>
        </w:rPr>
        <w:t xml:space="preserve">  - 竖版9:16手机屏</w:t>
        <w:br/>
      </w:r>
    </w:p>
    <w:p>
      <w:pPr>
        <w:pStyle w:val="Heading3"/>
      </w:pPr>
      <w:r>
        <w:t>配色体系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背景：奶油暖白 #FFF8F0 / 柔粉暖黄渐变 #FFE8D6→#FFF5ED</w:t>
        <w:br/>
      </w:r>
      <w:r>
        <w:rPr>
          <w:rStyle w:val="CodeChar"/>
        </w:rPr>
        <w:t>卡片：纯白 #FFFFFF（大圆角16px + 柔和阴影）</w:t>
        <w:br/>
      </w:r>
      <w:r>
        <w:rPr>
          <w:rStyle w:val="CodeChar"/>
        </w:rPr>
        <w:t>主色：柔蓝 #6B9DF7</w:t>
        <w:br/>
      </w:r>
      <w:r>
        <w:rPr>
          <w:rStyle w:val="CodeChar"/>
        </w:rPr>
        <w:t>辅助色：柔粉 #FFB5B5</w:t>
        <w:br/>
      </w:r>
      <w:r>
        <w:rPr>
          <w:rStyle w:val="CodeChar"/>
        </w:rPr>
        <w:t>强调色：蜜桃橙 #FFCBA4</w:t>
        <w:br/>
      </w:r>
      <w:r>
        <w:rPr>
          <w:rStyle w:val="CodeChar"/>
        </w:rPr>
        <w:t>成功色：薄荷绿 #A8E6CF</w:t>
        <w:br/>
      </w:r>
      <w:r>
        <w:rPr>
          <w:rStyle w:val="CodeChar"/>
        </w:rPr>
        <w:t>金色：暖金 #FFD93D</w:t>
        <w:br/>
      </w:r>
      <w:r>
        <w:rPr>
          <w:rStyle w:val="CodeChar"/>
        </w:rPr>
        <w:t>正文：暖灰 #4A4A4A</w:t>
        <w:br/>
      </w:r>
      <w:r>
        <w:rPr>
          <w:rStyle w:val="CodeChar"/>
        </w:rPr>
        <w:t>次要文字：浅灰 #999999</w:t>
        <w:br/>
      </w:r>
      <w:r>
        <w:rPr>
          <w:rStyle w:val="CodeChar"/>
        </w:rPr>
        <w:t>分隔线：极浅粉 #FFE8E8</w:t>
        <w:br/>
      </w:r>
      <w:r>
        <w:rPr>
          <w:rStyle w:val="CodeChar"/>
        </w:rPr>
        <w:br/>
      </w:r>
      <w:r>
        <w:rPr>
          <w:rStyle w:val="CodeChar"/>
        </w:rPr>
        <w:t>属性色：</w:t>
        <w:br/>
      </w:r>
      <w:r>
        <w:rPr>
          <w:rStyle w:val="CodeChar"/>
        </w:rPr>
        <w:t xml:space="preserve">  智力💡：柔蓝 #6B9DF7</w:t>
        <w:br/>
      </w:r>
      <w:r>
        <w:rPr>
          <w:rStyle w:val="CodeChar"/>
        </w:rPr>
        <w:t xml:space="preserve">  心理💖：柔粉 #FFB5B5</w:t>
        <w:br/>
      </w:r>
      <w:r>
        <w:rPr>
          <w:rStyle w:val="CodeChar"/>
        </w:rPr>
        <w:t xml:space="preserve">  社交🌟：暖金 #FFD93D</w:t>
        <w:br/>
      </w:r>
      <w:r>
        <w:rPr>
          <w:rStyle w:val="CodeChar"/>
        </w:rPr>
        <w:t xml:space="preserve">  健康🌿：薄荷绿 #A8E6CF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第1轮：风格锚定图（1张）✅ 已确认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Q版软萌高考主题手机小游戏启动画面，竖版9:16。2D手绘卡通Q版风格，</w:t>
        <w:br/>
      </w:r>
      <w:r>
        <w:rPr>
          <w:rStyle w:val="CodeChar"/>
        </w:rPr>
        <w:t>参考肥鹅健身房和恐龙多多等爆款小游戏画风。圆脸大眼腮红的Q版学生坐在</w:t>
        <w:br/>
      </w:r>
      <w:r>
        <w:rPr>
          <w:rStyle w:val="CodeChar"/>
        </w:rPr>
        <w:t>课桌前，桌上放着课本和试卷，表情紧张又可爱。背景是温馨教室，书架、</w:t>
        <w:br/>
      </w:r>
      <w:r>
        <w:rPr>
          <w:rStyle w:val="CodeChar"/>
        </w:rPr>
        <w:t>黑板、樱花瓣飘落。顶部是圆润可爱的游戏标题"我的高考·志愿模拟器"，粉黄渐变色，</w:t>
        <w:br/>
      </w:r>
      <w:r>
        <w:rPr>
          <w:rStyle w:val="CodeChar"/>
        </w:rPr>
        <w:t>周围点缀白色小星星、彩色纸屑和粉色爱心。底部三个软糖圆角按钮：粉色</w:t>
        <w:br/>
      </w:r>
      <w:r>
        <w:rPr>
          <w:rStyle w:val="CodeChar"/>
        </w:rPr>
        <w:t>"开始游戏"、绿色"每日盲盒"、橙色"人格测试"。整体温馨治愈，像</w:t>
        <w:br/>
      </w:r>
      <w:r>
        <w:rPr>
          <w:rStyle w:val="CodeChar"/>
        </w:rPr>
        <w:t>一个温暖的拥抱。马卡龙暖色调，无3D质感，无硬朗线条。</w:t>
        <w:br/>
      </w:r>
    </w:p>
    <w:p>
      <w:pPr/>
      <w:r/>
      <w:r>
        <w:rPr>
          <w:b/>
        </w:rPr>
        <w:t>已生成并确认</w:t>
      </w:r>
      <w:r>
        <w:t>：</w:t>
      </w:r>
      <w:r>
        <w:rPr>
          <w:rStyle w:val="CodeChar"/>
        </w:rPr>
        <w:t>imgs/260527_17_生图/style_v8_2d_q_chibi.jpg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第2轮：场景背景（7张）</w:t>
      </w:r>
    </w:p>
    <w:p>
      <w:pPr/>
      <w:r/>
      <w:r>
        <w:rPr>
          <w:b/>
        </w:rPr>
        <w:t>Q版软萌背景 = 暖色底 + 手绘装饰 + 大面积留空放UI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  <w:r>
              <w:t>手</w:t>
            </w:r>
            <w:r>
              <w:t>机</w:t>
            </w:r>
            <w:r>
              <w:t>小</w:t>
            </w:r>
            <w:r>
              <w:t>游</w:t>
            </w:r>
            <w:r>
              <w:t>戏</w:t>
            </w:r>
            <w:r>
              <w:t>主</w:t>
            </w:r>
            <w:r>
              <w:t>页</w:t>
            </w:r>
            <w:r>
              <w:t>背</w:t>
            </w:r>
            <w:r>
              <w:t>景</w:t>
            </w:r>
            <w:r>
              <w:t>，</w:t>
            </w: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  <w:r>
              <w:t>，</w:t>
            </w:r>
            <w:r>
              <w:t>奶</w:t>
            </w:r>
            <w:r>
              <w:t>油</w:t>
            </w:r>
            <w:r>
              <w:t>暖</w:t>
            </w:r>
            <w:r>
              <w:t>白</w:t>
            </w:r>
            <w:r>
              <w:t>底</w:t>
            </w:r>
            <w:r>
              <w:t>色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  <w:r>
              <w:t>，</w:t>
            </w:r>
            <w:r>
              <w:t>顶</w:t>
            </w:r>
            <w:r>
              <w:t>部</w:t>
            </w:r>
            <w:r>
              <w:t>散</w:t>
            </w:r>
            <w:r>
              <w:t>落</w:t>
            </w:r>
            <w:r>
              <w:t>可</w:t>
            </w:r>
            <w:r>
              <w:t>爱</w:t>
            </w:r>
            <w:r>
              <w:t>的</w:t>
            </w:r>
            <w:r>
              <w:t>文</w:t>
            </w:r>
            <w:r>
              <w:t>具</w:t>
            </w:r>
            <w:r>
              <w:t>小</w:t>
            </w:r>
            <w:r>
              <w:t>图</w:t>
            </w:r>
            <w:r>
              <w:t>标</w:t>
            </w:r>
            <w:r>
              <w:t>（</w:t>
            </w:r>
            <w:r>
              <w:t>带</w:t>
            </w:r>
            <w:r>
              <w:t>笑</w:t>
            </w:r>
            <w:r>
              <w:t>脸</w:t>
            </w:r>
            <w:r>
              <w:t>的</w:t>
            </w:r>
            <w:r>
              <w:t>铅</w:t>
            </w:r>
            <w:r>
              <w:t>笔</w:t>
            </w:r>
            <w:r>
              <w:t>、</w:t>
            </w:r>
            <w:r>
              <w:t>圆</w:t>
            </w:r>
            <w:r>
              <w:t>滚</w:t>
            </w:r>
            <w:r>
              <w:t>滚</w:t>
            </w:r>
            <w:r>
              <w:t>的</w:t>
            </w:r>
            <w:r>
              <w:t>橡</w:t>
            </w:r>
            <w:r>
              <w:t>皮</w:t>
            </w:r>
            <w:r>
              <w:t>、</w:t>
            </w:r>
            <w:r>
              <w:t>笑</w:t>
            </w:r>
            <w:r>
              <w:t>眯</w:t>
            </w:r>
            <w:r>
              <w:t>眯</w:t>
            </w:r>
            <w:r>
              <w:t>的</w:t>
            </w:r>
            <w:r>
              <w:t>课</w:t>
            </w:r>
            <w:r>
              <w:t>本</w:t>
            </w:r>
            <w:r>
              <w:t>）</w:t>
            </w:r>
            <w:r>
              <w:t>，</w:t>
            </w:r>
            <w:r>
              <w:t>飘</w:t>
            </w:r>
            <w:r>
              <w:t>浮</w:t>
            </w:r>
            <w:r>
              <w:t>着</w:t>
            </w:r>
            <w:r>
              <w:t>小</w:t>
            </w:r>
            <w:r>
              <w:t>爱</w:t>
            </w:r>
            <w:r>
              <w:t>心</w:t>
            </w:r>
            <w:r>
              <w:t>和</w:t>
            </w:r>
            <w:r>
              <w:t>小</w:t>
            </w:r>
            <w:r>
              <w:t>星</w:t>
            </w:r>
            <w:r>
              <w:t>星</w:t>
            </w:r>
            <w:r>
              <w:t>装</w:t>
            </w:r>
            <w:r>
              <w:t>饰</w:t>
            </w:r>
            <w:r>
              <w:t>，</w:t>
            </w:r>
            <w:r>
              <w:t>中</w:t>
            </w:r>
            <w:r>
              <w:t>间</w:t>
            </w:r>
            <w:r>
              <w:t>大</w:t>
            </w:r>
            <w:r>
              <w:t>面</w:t>
            </w:r>
            <w:r>
              <w:t>积</w:t>
            </w:r>
            <w:r>
              <w:t>留</w:t>
            </w:r>
            <w:r>
              <w:t>白</w:t>
            </w:r>
            <w:r>
              <w:t>区</w:t>
            </w:r>
            <w:r>
              <w:t>域</w:t>
            </w:r>
            <w:r>
              <w:t>放</w:t>
            </w:r>
            <w:r>
              <w:t>置</w:t>
            </w:r>
            <w:r>
              <w:t>U</w:t>
            </w:r>
            <w:r>
              <w:t>I</w:t>
            </w:r>
            <w:r>
              <w:t>按</w:t>
            </w:r>
            <w:r>
              <w:t>钮</w:t>
            </w:r>
            <w:r>
              <w:t>，</w:t>
            </w:r>
            <w:r>
              <w:t>柔</w:t>
            </w:r>
            <w:r>
              <w:t>和</w:t>
            </w:r>
            <w:r>
              <w:t>马</w:t>
            </w:r>
            <w:r>
              <w:t>卡</w:t>
            </w:r>
            <w:r>
              <w:t>龙</w:t>
            </w:r>
            <w:r>
              <w:t>暖</w:t>
            </w:r>
            <w:r>
              <w:t>色</w:t>
            </w:r>
            <w:r>
              <w:t>调</w:t>
            </w:r>
            <w:r>
              <w:t>，</w:t>
            </w:r>
            <w:r>
              <w:t>无</w:t>
            </w:r>
            <w:r>
              <w:t>硬</w:t>
            </w:r>
            <w:r>
              <w:t>朗</w:t>
            </w:r>
            <w:r>
              <w:t>线</w:t>
            </w:r>
            <w:r>
              <w:t>条</w:t>
            </w:r>
            <w:r>
              <w:t>，</w:t>
            </w:r>
            <w:r>
              <w:t>温</w:t>
            </w:r>
            <w:r>
              <w:t>馨</w:t>
            </w:r>
            <w:r>
              <w:t>治</w:t>
            </w:r>
            <w:r>
              <w:t>愈</w:t>
            </w:r>
            <w:r>
              <w:t>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  <w:r>
              <w:t>手</w:t>
            </w:r>
            <w:r>
              <w:t>机</w:t>
            </w:r>
            <w:r>
              <w:t>小</w:t>
            </w:r>
            <w:r>
              <w:t>游</w:t>
            </w:r>
            <w:r>
              <w:t>戏</w:t>
            </w:r>
            <w:r>
              <w:t>高</w:t>
            </w:r>
            <w:r>
              <w:t>中</w:t>
            </w:r>
            <w:r>
              <w:t>场</w:t>
            </w:r>
            <w:r>
              <w:t>景</w:t>
            </w:r>
            <w:r>
              <w:t>背</w:t>
            </w:r>
            <w:r>
              <w:t>景</w:t>
            </w:r>
            <w:r>
              <w:t>，</w:t>
            </w: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  <w:r>
              <w:t>，</w:t>
            </w:r>
            <w:r>
              <w:t>柔</w:t>
            </w:r>
            <w:r>
              <w:t>粉</w:t>
            </w:r>
            <w:r>
              <w:t>到</w:t>
            </w:r>
            <w:r>
              <w:t>奶</w:t>
            </w:r>
            <w:r>
              <w:t>油</w:t>
            </w:r>
            <w:r>
              <w:t>白</w:t>
            </w:r>
            <w:r>
              <w:t>渐</w:t>
            </w:r>
            <w:r>
              <w:t>变</w:t>
            </w:r>
            <w:r>
              <w:t>底</w:t>
            </w:r>
            <w:r>
              <w:t>色</w:t>
            </w: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D</w:t>
            </w:r>
            <w:r>
              <w:t>6</w:t>
            </w:r>
            <w:r>
              <w:t>到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  <w:r>
              <w:t>，</w:t>
            </w:r>
            <w:r>
              <w:t>边</w:t>
            </w:r>
            <w:r>
              <w:t>缘</w:t>
            </w:r>
            <w:r>
              <w:t>点</w:t>
            </w:r>
            <w:r>
              <w:t>缀</w:t>
            </w:r>
            <w:r>
              <w:t>可</w:t>
            </w:r>
            <w:r>
              <w:t>爱</w:t>
            </w:r>
            <w:r>
              <w:t>的</w:t>
            </w:r>
            <w:r>
              <w:t>教</w:t>
            </w:r>
            <w:r>
              <w:t>室</w:t>
            </w:r>
            <w:r>
              <w:t>元</w:t>
            </w:r>
            <w:r>
              <w:t>素</w:t>
            </w:r>
            <w:r>
              <w:t>（</w:t>
            </w:r>
            <w:r>
              <w:t>涂</w:t>
            </w:r>
            <w:r>
              <w:t>鸦</w:t>
            </w:r>
            <w:r>
              <w:t>小</w:t>
            </w:r>
            <w:r>
              <w:t>黑</w:t>
            </w:r>
            <w:r>
              <w:t>板</w:t>
            </w:r>
            <w:r>
              <w:t>、</w:t>
            </w:r>
            <w:r>
              <w:t>卡</w:t>
            </w:r>
            <w:r>
              <w:t>通</w:t>
            </w:r>
            <w:r>
              <w:t>小</w:t>
            </w:r>
            <w:r>
              <w:t>书</w:t>
            </w:r>
            <w:r>
              <w:t>本</w:t>
            </w:r>
            <w:r>
              <w:t>、</w:t>
            </w:r>
            <w:r>
              <w:t>铅</w:t>
            </w:r>
            <w:r>
              <w:t>笔</w:t>
            </w:r>
            <w:r>
              <w:t>筒</w:t>
            </w:r>
            <w:r>
              <w:t>）</w:t>
            </w:r>
            <w:r>
              <w:t>，</w:t>
            </w:r>
            <w:r>
              <w:t>温</w:t>
            </w:r>
            <w:r>
              <w:t>馨</w:t>
            </w:r>
            <w:r>
              <w:t>的</w:t>
            </w:r>
            <w:r>
              <w:t>校</w:t>
            </w:r>
            <w:r>
              <w:t>园</w:t>
            </w:r>
            <w:r>
              <w:t>氛</w:t>
            </w:r>
            <w:r>
              <w:t>围</w:t>
            </w:r>
            <w:r>
              <w:t>，</w:t>
            </w:r>
            <w:r>
              <w:t>中</w:t>
            </w:r>
            <w:r>
              <w:t>间</w:t>
            </w:r>
            <w:r>
              <w:t>大</w:t>
            </w:r>
            <w:r>
              <w:t>面</w:t>
            </w:r>
            <w:r>
              <w:t>积</w:t>
            </w:r>
            <w:r>
              <w:t>留</w:t>
            </w:r>
            <w:r>
              <w:t>白</w:t>
            </w:r>
            <w:r>
              <w:t>放</w:t>
            </w:r>
            <w:r>
              <w:t>游</w:t>
            </w:r>
            <w:r>
              <w:t>戏</w:t>
            </w:r>
            <w:r>
              <w:t>U</w:t>
            </w:r>
            <w:r>
              <w:t>I</w:t>
            </w:r>
            <w:r>
              <w:t>，</w:t>
            </w:r>
            <w:r>
              <w:t>手</w:t>
            </w:r>
            <w:r>
              <w:t>绘</w:t>
            </w:r>
            <w:r>
              <w:t>柔</w:t>
            </w:r>
            <w:r>
              <w:t>和</w:t>
            </w:r>
            <w:r>
              <w:t>风</w:t>
            </w:r>
            <w:r>
              <w:t>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  <w:r>
              <w:t>手</w:t>
            </w:r>
            <w:r>
              <w:t>机</w:t>
            </w:r>
            <w:r>
              <w:t>小</w:t>
            </w:r>
            <w:r>
              <w:t>游</w:t>
            </w:r>
            <w:r>
              <w:t>戏</w:t>
            </w:r>
            <w:r>
              <w:t>高</w:t>
            </w:r>
            <w:r>
              <w:t>考</w:t>
            </w:r>
            <w:r>
              <w:t>场</w:t>
            </w:r>
            <w:r>
              <w:t>景</w:t>
            </w:r>
            <w:r>
              <w:t>背</w:t>
            </w:r>
            <w:r>
              <w:t>景</w:t>
            </w:r>
            <w:r>
              <w:t>，</w:t>
            </w: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  <w:r>
              <w:t>，</w:t>
            </w:r>
            <w:r>
              <w:t>干</w:t>
            </w:r>
            <w:r>
              <w:t>净</w:t>
            </w:r>
            <w:r>
              <w:t>暖</w:t>
            </w:r>
            <w:r>
              <w:t>白</w:t>
            </w:r>
            <w:r>
              <w:t>底</w:t>
            </w:r>
            <w:r>
              <w:t>色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  <w:r>
              <w:t>，</w:t>
            </w:r>
            <w:r>
              <w:t>散</w:t>
            </w:r>
            <w:r>
              <w:t>落</w:t>
            </w:r>
            <w:r>
              <w:t>考</w:t>
            </w:r>
            <w:r>
              <w:t>试</w:t>
            </w:r>
            <w:r>
              <w:t>主</w:t>
            </w:r>
            <w:r>
              <w:t>题</w:t>
            </w:r>
            <w:r>
              <w:t>的</w:t>
            </w:r>
            <w:r>
              <w:t>可</w:t>
            </w:r>
            <w:r>
              <w:t>爱</w:t>
            </w:r>
            <w:r>
              <w:t>小</w:t>
            </w:r>
            <w:r>
              <w:t>图</w:t>
            </w:r>
            <w:r>
              <w:t>标</w:t>
            </w:r>
            <w:r>
              <w:t>（</w:t>
            </w:r>
            <w:r>
              <w:t>写</w:t>
            </w:r>
            <w:r>
              <w:t>字</w:t>
            </w:r>
            <w:r>
              <w:t>的</w:t>
            </w:r>
            <w:r>
              <w:t>小</w:t>
            </w:r>
            <w:r>
              <w:t>铅</w:t>
            </w:r>
            <w:r>
              <w:t>笔</w:t>
            </w:r>
            <w:r>
              <w:t>、</w:t>
            </w:r>
            <w:r>
              <w:t>带</w:t>
            </w:r>
            <w:r>
              <w:t>笑</w:t>
            </w:r>
            <w:r>
              <w:t>脸</w:t>
            </w:r>
            <w:r>
              <w:t>的</w:t>
            </w:r>
            <w:r>
              <w:t>小</w:t>
            </w:r>
            <w:r>
              <w:t>闹</w:t>
            </w:r>
            <w:r>
              <w:t>钟</w:t>
            </w:r>
            <w:r>
              <w:t>、</w:t>
            </w:r>
            <w:r>
              <w:t>A</w:t>
            </w:r>
            <w:r>
              <w:t>+</w:t>
            </w:r>
            <w:r>
              <w:t>成</w:t>
            </w:r>
            <w:r>
              <w:t>绩</w:t>
            </w:r>
            <w:r>
              <w:t>标</w:t>
            </w:r>
            <w:r>
              <w:t>记</w:t>
            </w:r>
            <w:r>
              <w:t>）</w:t>
            </w:r>
            <w:r>
              <w:t>，</w:t>
            </w:r>
            <w:r>
              <w:t>点</w:t>
            </w:r>
            <w:r>
              <w:t>缀</w:t>
            </w:r>
            <w:r>
              <w:t>激</w:t>
            </w:r>
            <w:r>
              <w:t>励</w:t>
            </w:r>
            <w:r>
              <w:t>小</w:t>
            </w:r>
            <w:r>
              <w:t>星</w:t>
            </w:r>
            <w:r>
              <w:t>星</w:t>
            </w:r>
            <w:r>
              <w:t>，</w:t>
            </w:r>
            <w:r>
              <w:t>有</w:t>
            </w:r>
            <w:r>
              <w:t>点</w:t>
            </w:r>
            <w:r>
              <w:t>紧</w:t>
            </w:r>
            <w:r>
              <w:t>张</w:t>
            </w:r>
            <w:r>
              <w:t>但</w:t>
            </w:r>
            <w:r>
              <w:t>依</w:t>
            </w:r>
            <w:r>
              <w:t>然</w:t>
            </w:r>
            <w:r>
              <w:t>温</w:t>
            </w:r>
            <w:r>
              <w:t>暖</w:t>
            </w:r>
            <w:r>
              <w:t>的</w:t>
            </w:r>
            <w:r>
              <w:t>氛</w:t>
            </w:r>
            <w:r>
              <w:t>围</w:t>
            </w:r>
            <w:r>
              <w:t>，</w:t>
            </w:r>
            <w:r>
              <w:t>中</w:t>
            </w:r>
            <w:r>
              <w:t>间</w:t>
            </w:r>
            <w:r>
              <w:t>大</w:t>
            </w:r>
            <w:r>
              <w:t>面</w:t>
            </w:r>
            <w:r>
              <w:t>积</w:t>
            </w:r>
            <w:r>
              <w:t>留</w:t>
            </w:r>
            <w:r>
              <w:t>白</w:t>
            </w:r>
            <w:r>
              <w:t>放</w:t>
            </w:r>
            <w:r>
              <w:t>U</w:t>
            </w:r>
            <w:r>
              <w:t>I</w:t>
            </w:r>
            <w:r>
              <w:t>，</w:t>
            </w:r>
            <w:r>
              <w:t>柔</w:t>
            </w:r>
            <w:r>
              <w:t>和</w:t>
            </w:r>
            <w:r>
              <w:t>马</w:t>
            </w:r>
            <w:r>
              <w:t>卡</w:t>
            </w:r>
            <w:r>
              <w:t>龙</w:t>
            </w:r>
            <w:r>
              <w:t>色</w:t>
            </w:r>
            <w:r>
              <w:t>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  <w:r>
              <w:t>手</w:t>
            </w:r>
            <w:r>
              <w:t>机</w:t>
            </w:r>
            <w:r>
              <w:t>小</w:t>
            </w:r>
            <w:r>
              <w:t>游</w:t>
            </w:r>
            <w:r>
              <w:t>戏</w:t>
            </w:r>
            <w:r>
              <w:t>志</w:t>
            </w:r>
            <w:r>
              <w:t>愿</w:t>
            </w:r>
            <w:r>
              <w:t>填</w:t>
            </w:r>
            <w:r>
              <w:t>报</w:t>
            </w:r>
            <w:r>
              <w:t>场</w:t>
            </w:r>
            <w:r>
              <w:t>景</w:t>
            </w:r>
            <w:r>
              <w:t>背</w:t>
            </w:r>
            <w:r>
              <w:t>景</w:t>
            </w:r>
            <w:r>
              <w:t>，</w:t>
            </w: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  <w:r>
              <w:t>，</w:t>
            </w:r>
            <w:r>
              <w:t>温</w:t>
            </w:r>
            <w:r>
              <w:t>暖</w:t>
            </w:r>
            <w:r>
              <w:t>奶</w:t>
            </w:r>
            <w:r>
              <w:t>油</w:t>
            </w:r>
            <w:r>
              <w:t>白</w:t>
            </w:r>
            <w:r>
              <w:t>底</w:t>
            </w:r>
            <w:r>
              <w:t>色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  <w:r>
              <w:t>，</w:t>
            </w:r>
            <w:r>
              <w:t>顶</w:t>
            </w:r>
            <w:r>
              <w:t>部</w:t>
            </w:r>
            <w:r>
              <w:t>有</w:t>
            </w:r>
            <w:r>
              <w:t>可</w:t>
            </w:r>
            <w:r>
              <w:t>爱</w:t>
            </w:r>
            <w:r>
              <w:t>的</w:t>
            </w:r>
            <w:r>
              <w:t>大</w:t>
            </w:r>
            <w:r>
              <w:t>学</w:t>
            </w:r>
            <w:r>
              <w:t>建</w:t>
            </w:r>
            <w:r>
              <w:t>筑</w:t>
            </w:r>
            <w:r>
              <w:t>剪</w:t>
            </w:r>
            <w:r>
              <w:t>影</w:t>
            </w:r>
            <w:r>
              <w:t>，</w:t>
            </w:r>
            <w:r>
              <w:t>飘</w:t>
            </w:r>
            <w:r>
              <w:t>浮</w:t>
            </w:r>
            <w:r>
              <w:t>着</w:t>
            </w:r>
            <w:r>
              <w:t>小</w:t>
            </w:r>
            <w:r>
              <w:t>学</w:t>
            </w:r>
            <w:r>
              <w:t>士</w:t>
            </w:r>
            <w:r>
              <w:t>帽</w:t>
            </w:r>
            <w:r>
              <w:t>和</w:t>
            </w:r>
            <w:r>
              <w:t>小</w:t>
            </w:r>
            <w:r>
              <w:t>卷</w:t>
            </w:r>
            <w:r>
              <w:t>轴</w:t>
            </w:r>
            <w:r>
              <w:t>，</w:t>
            </w:r>
            <w:r>
              <w:t>充</w:t>
            </w:r>
            <w:r>
              <w:t>满</w:t>
            </w:r>
            <w:r>
              <w:t>希</w:t>
            </w:r>
            <w:r>
              <w:t>望</w:t>
            </w:r>
            <w:r>
              <w:t>和</w:t>
            </w:r>
            <w:r>
              <w:t>温</w:t>
            </w:r>
            <w:r>
              <w:t>暖</w:t>
            </w:r>
            <w:r>
              <w:t>的</w:t>
            </w:r>
            <w:r>
              <w:t>氛</w:t>
            </w:r>
            <w:r>
              <w:t>围</w:t>
            </w:r>
            <w:r>
              <w:t>，</w:t>
            </w:r>
            <w:r>
              <w:t>中</w:t>
            </w:r>
            <w:r>
              <w:t>间</w:t>
            </w:r>
            <w:r>
              <w:t>大</w:t>
            </w:r>
            <w:r>
              <w:t>面</w:t>
            </w:r>
            <w:r>
              <w:t>积</w:t>
            </w:r>
            <w:r>
              <w:t>留</w:t>
            </w:r>
            <w:r>
              <w:t>白</w:t>
            </w:r>
            <w:r>
              <w:t>放</w:t>
            </w:r>
            <w:r>
              <w:t>表</w:t>
            </w:r>
            <w:r>
              <w:t>单</w:t>
            </w:r>
            <w:r>
              <w:t>和</w:t>
            </w:r>
            <w:r>
              <w:t>列</w:t>
            </w:r>
            <w:r>
              <w:t>表</w:t>
            </w:r>
            <w:r>
              <w:t>，</w:t>
            </w:r>
            <w:r>
              <w:t>柔</w:t>
            </w:r>
            <w:r>
              <w:t>和</w:t>
            </w:r>
            <w:r>
              <w:t>马</w:t>
            </w:r>
            <w:r>
              <w:t>卡</w:t>
            </w:r>
            <w:r>
              <w:t>龙</w:t>
            </w:r>
            <w:r>
              <w:t>色</w:t>
            </w:r>
            <w:r>
              <w:t>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  <w:r>
              <w:t>手</w:t>
            </w:r>
            <w:r>
              <w:t>机</w:t>
            </w:r>
            <w:r>
              <w:t>小</w:t>
            </w:r>
            <w:r>
              <w:t>游</w:t>
            </w:r>
            <w:r>
              <w:t>戏</w:t>
            </w:r>
            <w:r>
              <w:t>大</w:t>
            </w:r>
            <w:r>
              <w:t>学</w:t>
            </w:r>
            <w:r>
              <w:t>场</w:t>
            </w:r>
            <w:r>
              <w:t>景</w:t>
            </w:r>
            <w:r>
              <w:t>背</w:t>
            </w:r>
            <w:r>
              <w:t>景</w:t>
            </w:r>
            <w:r>
              <w:t>，</w:t>
            </w: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  <w:r>
              <w:t>，</w:t>
            </w:r>
            <w:r>
              <w:t>浅</w:t>
            </w:r>
            <w:r>
              <w:t>蓝</w:t>
            </w:r>
            <w:r>
              <w:t>到</w:t>
            </w:r>
            <w:r>
              <w:t>奶</w:t>
            </w:r>
            <w:r>
              <w:t>油</w:t>
            </w:r>
            <w:r>
              <w:t>白</w:t>
            </w:r>
            <w:r>
              <w:t>渐</w:t>
            </w:r>
            <w:r>
              <w:t>变</w:t>
            </w:r>
            <w:r>
              <w:t>底</w:t>
            </w:r>
            <w:r>
              <w:t>色</w:t>
            </w:r>
            <w:r>
              <w:t>#</w:t>
            </w:r>
            <w:r>
              <w:t>E</w:t>
            </w:r>
            <w:r>
              <w:t>8</w:t>
            </w:r>
            <w:r>
              <w:t>F</w:t>
            </w:r>
            <w:r>
              <w:t>4</w:t>
            </w:r>
            <w:r>
              <w:t>F</w:t>
            </w:r>
            <w:r>
              <w:t>D</w:t>
            </w:r>
            <w:r>
              <w:t>到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  <w:r>
              <w:t>，</w:t>
            </w:r>
            <w:r>
              <w:t>可</w:t>
            </w:r>
            <w:r>
              <w:t>爱</w:t>
            </w:r>
            <w:r>
              <w:t>的</w:t>
            </w:r>
            <w:r>
              <w:t>校</w:t>
            </w:r>
            <w:r>
              <w:t>园</w:t>
            </w:r>
            <w:r>
              <w:t>元</w:t>
            </w:r>
            <w:r>
              <w:t>素</w:t>
            </w:r>
            <w:r>
              <w:t>（</w:t>
            </w:r>
            <w:r>
              <w:t>樱</w:t>
            </w:r>
            <w:r>
              <w:t>花</w:t>
            </w:r>
            <w:r>
              <w:t>、</w:t>
            </w:r>
            <w:r>
              <w:t>校</w:t>
            </w:r>
            <w:r>
              <w:t>门</w:t>
            </w:r>
            <w:r>
              <w:t>、</w:t>
            </w:r>
            <w:r>
              <w:t>小</w:t>
            </w:r>
            <w:r>
              <w:t>书</w:t>
            </w:r>
            <w:r>
              <w:t>包</w:t>
            </w:r>
            <w:r>
              <w:t>图</w:t>
            </w:r>
            <w:r>
              <w:t>标</w:t>
            </w:r>
            <w:r>
              <w:t>）</w:t>
            </w:r>
            <w:r>
              <w:t>，</w:t>
            </w:r>
            <w:r>
              <w:t>清</w:t>
            </w:r>
            <w:r>
              <w:t>新</w:t>
            </w:r>
            <w:r>
              <w:t>充</w:t>
            </w:r>
            <w:r>
              <w:t>满</w:t>
            </w:r>
            <w:r>
              <w:t>希</w:t>
            </w:r>
            <w:r>
              <w:t>望</w:t>
            </w:r>
            <w:r>
              <w:t>的</w:t>
            </w:r>
            <w:r>
              <w:t>氛</w:t>
            </w:r>
            <w:r>
              <w:t>围</w:t>
            </w:r>
            <w:r>
              <w:t>，</w:t>
            </w:r>
            <w:r>
              <w:t>中</w:t>
            </w:r>
            <w:r>
              <w:t>间</w:t>
            </w:r>
            <w:r>
              <w:t>大</w:t>
            </w:r>
            <w:r>
              <w:t>面</w:t>
            </w:r>
            <w:r>
              <w:t>积</w:t>
            </w:r>
            <w:r>
              <w:t>留</w:t>
            </w:r>
            <w:r>
              <w:t>白</w:t>
            </w:r>
            <w:r>
              <w:t>放</w:t>
            </w:r>
            <w:r>
              <w:t>U</w:t>
            </w:r>
            <w:r>
              <w:t>I</w:t>
            </w:r>
            <w:r>
              <w:t>，</w:t>
            </w:r>
            <w:r>
              <w:t>手</w:t>
            </w:r>
            <w:r>
              <w:t>绘</w:t>
            </w:r>
            <w:r>
              <w:t>柔</w:t>
            </w:r>
            <w:r>
              <w:t>和</w:t>
            </w:r>
            <w:r>
              <w:t>马</w:t>
            </w:r>
            <w:r>
              <w:t>卡</w:t>
            </w:r>
            <w:r>
              <w:t>龙</w:t>
            </w:r>
            <w:r>
              <w:t>风</w:t>
            </w:r>
            <w:r>
              <w:t>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  <w:r>
              <w:t>手</w:t>
            </w:r>
            <w:r>
              <w:t>机</w:t>
            </w:r>
            <w:r>
              <w:t>小</w:t>
            </w:r>
            <w:r>
              <w:t>游</w:t>
            </w:r>
            <w:r>
              <w:t>戏</w:t>
            </w:r>
            <w:r>
              <w:t>人</w:t>
            </w:r>
            <w:r>
              <w:t>生</w:t>
            </w:r>
            <w:r>
              <w:t>场</w:t>
            </w:r>
            <w:r>
              <w:t>景</w:t>
            </w:r>
            <w:r>
              <w:t>背</w:t>
            </w:r>
            <w:r>
              <w:t>景</w:t>
            </w:r>
            <w:r>
              <w:t>，</w:t>
            </w: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  <w:r>
              <w:t>，</w:t>
            </w:r>
            <w:r>
              <w:t>柔</w:t>
            </w:r>
            <w:r>
              <w:t>和</w:t>
            </w:r>
            <w:r>
              <w:t>的</w:t>
            </w:r>
            <w:r>
              <w:t>夕</w:t>
            </w:r>
            <w:r>
              <w:t>阳</w:t>
            </w:r>
            <w:r>
              <w:t>渐</w:t>
            </w:r>
            <w:r>
              <w:t>变</w:t>
            </w: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D</w:t>
            </w:r>
            <w:r>
              <w:t>6</w:t>
            </w:r>
            <w:r>
              <w:t>到</w:t>
            </w:r>
            <w:r>
              <w:t>#</w:t>
            </w:r>
            <w:r>
              <w:t>E</w:t>
            </w:r>
            <w:r>
              <w:t>8</w:t>
            </w:r>
            <w:r>
              <w:t>F</w:t>
            </w:r>
            <w:r>
              <w:t>4</w:t>
            </w:r>
            <w:r>
              <w:t>F</w:t>
            </w:r>
            <w:r>
              <w:t>D</w:t>
            </w:r>
            <w:r>
              <w:t>，</w:t>
            </w:r>
            <w:r>
              <w:t>沿</w:t>
            </w:r>
            <w:r>
              <w:t>虚</w:t>
            </w:r>
            <w:r>
              <w:t>线</w:t>
            </w:r>
            <w:r>
              <w:t>路</w:t>
            </w:r>
            <w:r>
              <w:t>径</w:t>
            </w:r>
            <w:r>
              <w:t>点</w:t>
            </w:r>
            <w:r>
              <w:t>缀</w:t>
            </w:r>
            <w:r>
              <w:t>人</w:t>
            </w:r>
            <w:r>
              <w:t>生</w:t>
            </w:r>
            <w:r>
              <w:t>里</w:t>
            </w:r>
            <w:r>
              <w:t>程</w:t>
            </w:r>
            <w:r>
              <w:t>碑</w:t>
            </w:r>
            <w:r>
              <w:t>小</w:t>
            </w:r>
            <w:r>
              <w:t>图</w:t>
            </w:r>
            <w:r>
              <w:t>标</w:t>
            </w:r>
            <w:r>
              <w:t>（</w:t>
            </w:r>
            <w:r>
              <w:t>小</w:t>
            </w:r>
            <w:r>
              <w:t>房</w:t>
            </w:r>
            <w:r>
              <w:t>子</w:t>
            </w:r>
            <w:r>
              <w:t>、</w:t>
            </w:r>
            <w:r>
              <w:t>公</w:t>
            </w:r>
            <w:r>
              <w:t>文</w:t>
            </w:r>
            <w:r>
              <w:t>包</w:t>
            </w:r>
            <w:r>
              <w:t>、</w:t>
            </w:r>
            <w:r>
              <w:t>婚</w:t>
            </w:r>
            <w:r>
              <w:t>戒</w:t>
            </w:r>
            <w:r>
              <w:t>）</w:t>
            </w:r>
            <w:r>
              <w:t>，</w:t>
            </w:r>
            <w:r>
              <w:t>温</w:t>
            </w:r>
            <w:r>
              <w:t>暖</w:t>
            </w:r>
            <w:r>
              <w:t>的</w:t>
            </w:r>
            <w:r>
              <w:t>人</w:t>
            </w:r>
            <w:r>
              <w:t>生</w:t>
            </w:r>
            <w:r>
              <w:t>旅</w:t>
            </w:r>
            <w:r>
              <w:t>途</w:t>
            </w:r>
            <w:r>
              <w:t>感</w:t>
            </w:r>
            <w:r>
              <w:t>，</w:t>
            </w:r>
            <w:r>
              <w:t>中</w:t>
            </w:r>
            <w:r>
              <w:t>间</w:t>
            </w:r>
            <w:r>
              <w:t>大</w:t>
            </w:r>
            <w:r>
              <w:t>面</w:t>
            </w:r>
            <w:r>
              <w:t>积</w:t>
            </w:r>
            <w:r>
              <w:t>留</w:t>
            </w:r>
            <w:r>
              <w:t>白</w:t>
            </w:r>
            <w:r>
              <w:t>，</w:t>
            </w:r>
            <w:r>
              <w:t>柔</w:t>
            </w:r>
            <w:r>
              <w:t>和</w:t>
            </w:r>
            <w:r>
              <w:t>马</w:t>
            </w:r>
            <w:r>
              <w:t>卡</w:t>
            </w:r>
            <w:r>
              <w:t>龙</w:t>
            </w:r>
            <w:r>
              <w:t>色</w:t>
            </w:r>
            <w:r>
              <w:t>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D</w:t>
            </w:r>
            <w:r>
              <w:t xml:space="preserve"> </w:t>
            </w:r>
            <w:r>
              <w:t>Q</w:t>
            </w:r>
            <w:r>
              <w:t>版</w:t>
            </w:r>
            <w:r>
              <w:t>软</w:t>
            </w:r>
            <w:r>
              <w:t>萌</w:t>
            </w:r>
            <w:r>
              <w:t>手</w:t>
            </w:r>
            <w:r>
              <w:t>机</w:t>
            </w:r>
            <w:r>
              <w:t>小</w:t>
            </w:r>
            <w:r>
              <w:t>游</w:t>
            </w:r>
            <w:r>
              <w:t>戏</w:t>
            </w:r>
            <w:r>
              <w:t>结</w:t>
            </w:r>
            <w:r>
              <w:t>局</w:t>
            </w:r>
            <w:r>
              <w:t>场</w:t>
            </w:r>
            <w:r>
              <w:t>景</w:t>
            </w:r>
            <w:r>
              <w:t>背</w:t>
            </w:r>
            <w:r>
              <w:t>景</w:t>
            </w:r>
            <w:r>
              <w:t>，</w:t>
            </w:r>
            <w:r>
              <w:t>竖</w:t>
            </w:r>
            <w:r>
              <w:t>版</w:t>
            </w:r>
            <w:r>
              <w:t>9</w:t>
            </w:r>
            <w:r>
              <w:t>:</w:t>
            </w:r>
            <w:r>
              <w:t>1</w:t>
            </w:r>
            <w:r>
              <w:t>6</w:t>
            </w:r>
            <w:r>
              <w:t>，</w:t>
            </w:r>
            <w:r>
              <w:t>温</w:t>
            </w:r>
            <w:r>
              <w:t>暖</w:t>
            </w:r>
            <w:r>
              <w:t>喜</w:t>
            </w:r>
            <w:r>
              <w:t>庆</w:t>
            </w:r>
            <w:r>
              <w:t>的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  <w:r>
              <w:t>底</w:t>
            </w:r>
            <w:r>
              <w:t>色</w:t>
            </w:r>
            <w:r>
              <w:t>，</w:t>
            </w:r>
            <w:r>
              <w:t>散</w:t>
            </w:r>
            <w:r>
              <w:t>落</w:t>
            </w:r>
            <w:r>
              <w:t>彩</w:t>
            </w:r>
            <w:r>
              <w:t>色</w:t>
            </w:r>
            <w:r>
              <w:t>纸</w:t>
            </w:r>
            <w:r>
              <w:t>屑</w:t>
            </w:r>
            <w:r>
              <w:t>小</w:t>
            </w:r>
            <w:r>
              <w:t>点</w:t>
            </w:r>
            <w:r>
              <w:t>（</w:t>
            </w:r>
            <w:r>
              <w:t>柔</w:t>
            </w:r>
            <w:r>
              <w:t>粉</w:t>
            </w: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  <w:r>
              <w:t>、</w:t>
            </w:r>
            <w:r>
              <w:t>薄</w:t>
            </w:r>
            <w:r>
              <w:t>荷</w:t>
            </w:r>
            <w:r>
              <w:t>绿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  <w:r>
              <w:t>、</w:t>
            </w:r>
            <w:r>
              <w:t>蜜</w:t>
            </w:r>
            <w:r>
              <w:t>桃</w:t>
            </w:r>
            <w:r>
              <w:t>橙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  <w:r>
              <w:t>、</w:t>
            </w:r>
            <w:r>
              <w:t>暖</w:t>
            </w:r>
            <w:r>
              <w:t>金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  <w:r>
              <w:t>）</w:t>
            </w:r>
            <w:r>
              <w:t>，</w:t>
            </w:r>
            <w:r>
              <w:t>小</w:t>
            </w:r>
            <w:r>
              <w:t>星</w:t>
            </w:r>
            <w:r>
              <w:t>星</w:t>
            </w:r>
            <w:r>
              <w:t>和</w:t>
            </w:r>
            <w:r>
              <w:t>庆</w:t>
            </w:r>
            <w:r>
              <w:t>祝</w:t>
            </w:r>
            <w:r>
              <w:t>彩</w:t>
            </w:r>
            <w:r>
              <w:t>带</w:t>
            </w:r>
            <w:r>
              <w:t>装</w:t>
            </w:r>
            <w:r>
              <w:t>饰</w:t>
            </w:r>
            <w:r>
              <w:t>，</w:t>
            </w:r>
            <w:r>
              <w:t>温</w:t>
            </w:r>
            <w:r>
              <w:t>暖</w:t>
            </w:r>
            <w:r>
              <w:t>庆</w:t>
            </w:r>
            <w:r>
              <w:t>祝</w:t>
            </w:r>
            <w:r>
              <w:t>氛</w:t>
            </w:r>
            <w:r>
              <w:t>围</w:t>
            </w:r>
            <w:r>
              <w:t>，</w:t>
            </w:r>
            <w:r>
              <w:t>中</w:t>
            </w:r>
            <w:r>
              <w:t>间</w:t>
            </w:r>
            <w:r>
              <w:t>大</w:t>
            </w:r>
            <w:r>
              <w:t>面</w:t>
            </w:r>
            <w:r>
              <w:t>积</w:t>
            </w:r>
            <w:r>
              <w:t>留</w:t>
            </w:r>
            <w:r>
              <w:t>白</w:t>
            </w:r>
            <w:r>
              <w:t>放</w:t>
            </w:r>
            <w:r>
              <w:t>结</w:t>
            </w:r>
            <w:r>
              <w:t>果</w:t>
            </w:r>
            <w:r>
              <w:t>，</w:t>
            </w:r>
            <w:r>
              <w:t>柔</w:t>
            </w:r>
            <w:r>
              <w:t>和</w:t>
            </w:r>
            <w:r>
              <w:t>马</w:t>
            </w:r>
            <w:r>
              <w:t>卡</w:t>
            </w:r>
            <w:r>
              <w:t>龙</w:t>
            </w:r>
            <w:r>
              <w:t>色</w:t>
            </w:r>
            <w:r>
              <w:t>调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第3轮：UI组件素材</w:t>
      </w:r>
    </w:p>
    <w:p>
      <w:pPr>
        <w:pStyle w:val="Blockquote"/>
        <w:shd w:fill="F8F8F8" w:val="clear"/>
        <w:pBdr>
          <w:left w:val="single" w:sz="24" w:color="CCCCCC"/>
        </w:pBdr>
      </w:pPr>
      <w:r>
        <w:t>界</w:t>
      </w:r>
      <w:r>
        <w:t>面</w:t>
      </w:r>
      <w:r>
        <w:t>的</w:t>
      </w:r>
      <w:r>
        <w:t>"</w:t>
      </w:r>
      <w:r>
        <w:t>骨</w:t>
      </w:r>
      <w:r>
        <w:t>架</w:t>
      </w:r>
      <w:r>
        <w:t>"</w:t>
      </w:r>
      <w:r>
        <w:t>—</w:t>
      </w:r>
      <w:r>
        <w:t>—</w:t>
      </w:r>
      <w:r>
        <w:t>按</w:t>
      </w:r>
      <w:r>
        <w:t>钮</w:t>
      </w:r>
      <w:r>
        <w:t>、</w:t>
      </w:r>
      <w:r>
        <w:t>卡</w:t>
      </w:r>
      <w:r>
        <w:t>片</w:t>
      </w:r>
      <w:r>
        <w:t>框</w:t>
      </w:r>
      <w:r>
        <w:t>体</w:t>
      </w:r>
      <w:r>
        <w:t>、</w:t>
      </w:r>
      <w:r>
        <w:t>装</w:t>
      </w:r>
      <w:r>
        <w:t>饰</w:t>
      </w:r>
      <w:r>
        <w:t>条</w:t>
      </w:r>
      <w:r>
        <w:t>、</w:t>
      </w:r>
      <w:r>
        <w:t>导</w:t>
      </w:r>
      <w:r>
        <w:t>航</w:t>
      </w:r>
      <w:r>
        <w:t>图</w:t>
      </w:r>
      <w:r>
        <w:t>标</w:t>
      </w:r>
      <w:r>
        <w:t>等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按</w:t>
      </w:r>
      <w:r>
        <w:t>钮</w:t>
      </w:r>
      <w:r>
        <w:t>和</w:t>
      </w:r>
      <w:r>
        <w:t>卡</w:t>
      </w:r>
      <w:r>
        <w:t>片</w:t>
      </w:r>
      <w:r>
        <w:t>需</w:t>
      </w:r>
      <w:r>
        <w:t>做</w:t>
      </w:r>
      <w:r>
        <w:t>成</w:t>
      </w:r>
      <w:r>
        <w:t>9</w:t>
      </w:r>
      <w:r>
        <w:t>-</w:t>
      </w:r>
      <w:r>
        <w:t>p</w:t>
      </w:r>
      <w:r>
        <w:t>a</w:t>
      </w:r>
      <w:r>
        <w:t>t</w:t>
      </w:r>
      <w:r>
        <w:t>c</w:t>
      </w:r>
      <w:r>
        <w:t>h</w:t>
      </w:r>
      <w:r>
        <w:t>可</w:t>
      </w:r>
      <w:r>
        <w:t>拉</w:t>
      </w:r>
      <w:r>
        <w:t>伸</w:t>
      </w:r>
      <w:r>
        <w:t>，</w:t>
      </w:r>
      <w:r>
        <w:t>中</w:t>
      </w:r>
      <w:r>
        <w:t>间</w:t>
      </w:r>
      <w:r>
        <w:t>区</w:t>
      </w:r>
      <w:r>
        <w:t>域</w:t>
      </w:r>
      <w:r>
        <w:t>干</w:t>
      </w:r>
      <w:r>
        <w:t>净</w:t>
      </w:r>
      <w:r>
        <w:t>无</w:t>
      </w:r>
      <w:r>
        <w:t>装</w:t>
      </w:r>
      <w:r>
        <w:t>饰</w:t>
      </w:r>
      <w:r>
        <w:t>，</w:t>
      </w:r>
      <w:r>
        <w:t>左</w:t>
      </w:r>
      <w:r>
        <w:t>右</w:t>
      </w:r>
      <w:r>
        <w:t>边</w:t>
      </w:r>
      <w:r>
        <w:t>缘</w:t>
      </w:r>
      <w:r>
        <w:t>保</w:t>
      </w:r>
      <w:r>
        <w:t>持</w:t>
      </w:r>
      <w:r>
        <w:t>圆</w:t>
      </w:r>
      <w:r>
        <w:t>角</w:t>
      </w:r>
      <w:r>
        <w:t>和</w:t>
      </w:r>
      <w:r>
        <w:t>渐</w:t>
      </w:r>
      <w:r>
        <w:t>变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进</w:t>
      </w:r>
      <w:r>
        <w:t>度</w:t>
      </w:r>
      <w:r>
        <w:t>条</w:t>
      </w:r>
      <w:r>
        <w:t>填</w:t>
      </w:r>
      <w:r>
        <w:t>充</w:t>
      </w:r>
      <w:r>
        <w:t>、</w:t>
      </w:r>
      <w:r>
        <w:t>冲</w:t>
      </w:r>
      <w:r>
        <w:t>稳</w:t>
      </w:r>
      <w:r>
        <w:t>保</w:t>
      </w:r>
      <w:r>
        <w:t>垫</w:t>
      </w:r>
      <w:r>
        <w:t>标</w:t>
      </w:r>
      <w:r>
        <w:t>签</w:t>
      </w:r>
      <w:r>
        <w:t>、</w:t>
      </w:r>
      <w:r>
        <w:t>时</w:t>
      </w:r>
      <w:r>
        <w:t>间</w:t>
      </w:r>
      <w:r>
        <w:t>线</w:t>
      </w:r>
      <w:r>
        <w:t>节</w:t>
      </w:r>
      <w:r>
        <w:t>点</w:t>
      </w:r>
      <w:r>
        <w:t>、</w:t>
      </w:r>
      <w:r>
        <w:t>分</w:t>
      </w:r>
      <w:r>
        <w:t>隔</w:t>
      </w:r>
      <w:r>
        <w:t>线</w:t>
      </w:r>
      <w:r>
        <w:t>、</w:t>
      </w:r>
      <w:r>
        <w:t>遮</w:t>
      </w:r>
      <w:r>
        <w:t>罩</w:t>
      </w:r>
      <w:r>
        <w:t>等</w:t>
      </w:r>
      <w:r>
        <w:t>简</w:t>
      </w:r>
      <w:r>
        <w:t>单</w:t>
      </w:r>
      <w:r>
        <w:t>几</w:t>
      </w:r>
      <w:r>
        <w:t>何</w:t>
      </w:r>
      <w:r>
        <w:t>元</w:t>
      </w:r>
      <w:r>
        <w:t>素</w:t>
      </w:r>
      <w:r>
        <w:t>用</w:t>
      </w:r>
      <w:r>
        <w:t>代</w:t>
      </w:r>
      <w:r>
        <w:t>码</w:t>
      </w:r>
      <w:r>
        <w:t>绘</w:t>
      </w:r>
      <w:r>
        <w:t>制</w:t>
      </w:r>
      <w:r>
        <w:t>，</w:t>
      </w:r>
      <w:r>
        <w:t>不</w:t>
      </w:r>
      <w:r>
        <w:t>A</w:t>
      </w:r>
      <w:r>
        <w:t>I</w:t>
      </w:r>
      <w:r>
        <w:t>生</w:t>
      </w:r>
      <w:r>
        <w:t>成</w:t>
      </w:r>
      <w:r>
        <w:t>。</w:t>
      </w:r>
    </w:p>
    <w:p>
      <w:pPr>
        <w:pStyle w:val="Heading3"/>
      </w:pPr>
      <w:r>
        <w:t>3.1 软糖按钮（6种，9-patch横条）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Q版软萌游戏按钮，[颜色描述]渐变底色，圆角16px，</w:t>
        <w:br/>
      </w:r>
      <w:r>
        <w:rPr>
          <w:rStyle w:val="CodeChar"/>
        </w:rPr>
        <w:t>软糖质感（顶部略浅底部略深微渐变），左上角一个小高光点，</w:t>
        <w:br/>
      </w:r>
      <w:r>
        <w:rPr>
          <w:rStyle w:val="CodeChar"/>
        </w:rPr>
        <w:t>中间白色文字区域留白，马卡龙暖色休闲小游戏风格，</w:t>
        <w:br/>
      </w:r>
      <w:r>
        <w:rPr>
          <w:rStyle w:val="CodeChar"/>
        </w:rPr>
        <w:t>横条形9-patch素材（左右圆角+渐变，中间干净可拉伸），</w:t>
        <w:br/>
      </w:r>
      <w:r>
        <w:rPr>
          <w:rStyle w:val="CodeChar"/>
        </w:rPr>
        <w:t>透明底，宽度860×高度120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p</w:t>
            </w:r>
            <w:r>
              <w:t>r</w:t>
            </w:r>
            <w:r>
              <w:t>i</w:t>
            </w:r>
            <w:r>
              <w:t>m</w:t>
            </w:r>
            <w:r>
              <w:t>a</w:t>
            </w:r>
            <w:r>
              <w:t>r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  <w:r>
              <w:t>渐</w:t>
            </w:r>
            <w:r>
              <w:t>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按</w:t>
            </w:r>
            <w:r>
              <w:t>钮</w:t>
            </w:r>
            <w:r>
              <w:t>（</w:t>
            </w:r>
            <w:r>
              <w:t>开</w:t>
            </w:r>
            <w:r>
              <w:t>始</w:t>
            </w:r>
            <w:r>
              <w:t>/</w:t>
            </w:r>
            <w:r>
              <w:t>推</w:t>
            </w:r>
            <w:r>
              <w:t>进</w:t>
            </w:r>
            <w:r>
              <w:t>/</w:t>
            </w:r>
            <w:r>
              <w:t>确</w:t>
            </w:r>
            <w:r>
              <w:t>认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s</w:t>
            </w: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底</w:t>
            </w:r>
            <w:r>
              <w:t>+</w:t>
            </w:r>
            <w:r>
              <w:t>柔</w:t>
            </w:r>
            <w:r>
              <w:t>蓝</w:t>
            </w: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  <w:r>
              <w:t>描</w:t>
            </w:r>
            <w:r>
              <w:t>边</w:t>
            </w:r>
            <w:r>
              <w:t>2</w:t>
            </w:r>
            <w:r>
              <w:t>p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次</w:t>
            </w:r>
            <w:r>
              <w:t>按</w:t>
            </w:r>
            <w:r>
              <w:t>钮</w:t>
            </w:r>
            <w:r>
              <w:t>（</w:t>
            </w:r>
            <w:r>
              <w:t>继</w:t>
            </w:r>
            <w:r>
              <w:t>续</w:t>
            </w:r>
            <w:r>
              <w:t>/</w:t>
            </w:r>
            <w:r>
              <w:t>取</w:t>
            </w:r>
            <w:r>
              <w:t>消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  <w:r>
              <w:t>渐</w:t>
            </w:r>
            <w:r>
              <w:t>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金</w:t>
            </w:r>
            <w:r>
              <w:t>色</w:t>
            </w:r>
            <w:r>
              <w:t>按</w:t>
            </w:r>
            <w:r>
              <w:t>钮</w:t>
            </w:r>
            <w:r>
              <w:t>（</w:t>
            </w:r>
            <w:r>
              <w:t>改</w:t>
            </w:r>
            <w:r>
              <w:t>分</w:t>
            </w:r>
            <w:r>
              <w:t>/</w:t>
            </w:r>
            <w:r>
              <w:t>确</w:t>
            </w:r>
            <w:r>
              <w:t>认</w:t>
            </w:r>
            <w:r>
              <w:t>选</w:t>
            </w:r>
            <w:r>
              <w:t>择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o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  <w:r>
              <w:t>渐</w:t>
            </w:r>
            <w:r>
              <w:t>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色</w:t>
            </w:r>
            <w:r>
              <w:t>按</w:t>
            </w:r>
            <w:r>
              <w:t>钮</w:t>
            </w:r>
            <w:r>
              <w:t>（</w:t>
            </w:r>
            <w:r>
              <w:t>广</w:t>
            </w:r>
            <w:r>
              <w:t>告</w:t>
            </w:r>
            <w:r>
              <w:t>/</w:t>
            </w:r>
            <w:r>
              <w:t>盲</w:t>
            </w:r>
            <w:r>
              <w:t>盒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  <w:r>
              <w:t>渐</w:t>
            </w:r>
            <w:r>
              <w:t>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绿</w:t>
            </w:r>
            <w:r>
              <w:t>色</w:t>
            </w:r>
            <w:r>
              <w:t>按</w:t>
            </w:r>
            <w:r>
              <w:t>钮</w:t>
            </w:r>
            <w:r>
              <w:t>（</w:t>
            </w:r>
            <w:r>
              <w:t>提</w:t>
            </w:r>
            <w:r>
              <w:t>交</w:t>
            </w:r>
            <w:r>
              <w:t>志</w:t>
            </w:r>
            <w:r>
              <w:t>愿</w:t>
            </w:r>
            <w:r>
              <w:t>/</w:t>
            </w:r>
            <w:r>
              <w:t>成</w:t>
            </w:r>
            <w:r>
              <w:t>功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d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红</w:t>
            </w:r>
            <w:r>
              <w:t>#</w:t>
            </w:r>
            <w:r>
              <w:t>E</w:t>
            </w:r>
            <w:r>
              <w:t>8</w:t>
            </w:r>
            <w:r>
              <w:t>7</w:t>
            </w:r>
            <w:r>
              <w:t>3</w:t>
            </w:r>
            <w:r>
              <w:t>6</w:t>
            </w:r>
            <w:r>
              <w:t>C</w:t>
            </w:r>
            <w:r>
              <w:t>渐</w:t>
            </w:r>
            <w:r>
              <w:t>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危</w:t>
            </w:r>
            <w:r>
              <w:t>险</w:t>
            </w:r>
            <w:r>
              <w:t>按</w:t>
            </w:r>
            <w:r>
              <w:t>钮</w:t>
            </w:r>
            <w:r>
              <w:t>（</w:t>
            </w:r>
            <w:r>
              <w:t>清</w:t>
            </w:r>
            <w:r>
              <w:t>除</w:t>
            </w:r>
            <w:r>
              <w:t>存</w:t>
            </w:r>
            <w:r>
              <w:t>档</w:t>
            </w:r>
            <w:r>
              <w:t>）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9-patch切分</w:t>
      </w:r>
      <w:r>
        <w:t>：</w:t>
      </w:r>
      <w:r>
        <w:t>左</w:t>
      </w:r>
      <w:r>
        <w:t>3</w:t>
      </w:r>
      <w:r>
        <w:t>0</w:t>
      </w:r>
      <w:r>
        <w:t>p</w:t>
      </w:r>
      <w:r>
        <w:t>x</w:t>
      </w:r>
      <w:r>
        <w:t>右</w:t>
      </w:r>
      <w:r>
        <w:t>3</w:t>
      </w:r>
      <w:r>
        <w:t>0</w:t>
      </w:r>
      <w:r>
        <w:t>p</w:t>
      </w:r>
      <w:r>
        <w:t>x</w:t>
      </w:r>
      <w:r>
        <w:t>为</w:t>
      </w:r>
      <w:r>
        <w:t>圆</w:t>
      </w:r>
      <w:r>
        <w:t>角</w:t>
      </w:r>
      <w:r>
        <w:t>渐</w:t>
      </w:r>
      <w:r>
        <w:t>变</w:t>
      </w:r>
      <w:r>
        <w:t>区</w:t>
      </w:r>
      <w:r>
        <w:t>，</w:t>
      </w:r>
      <w:r>
        <w:t>中</w:t>
      </w:r>
      <w:r>
        <w:t>间</w:t>
      </w:r>
      <w:r>
        <w:t>8</w:t>
      </w:r>
      <w:r>
        <w:t>0</w:t>
      </w:r>
      <w:r>
        <w:t>0</w:t>
      </w:r>
      <w:r>
        <w:t>p</w:t>
      </w:r>
      <w:r>
        <w:t>x</w:t>
      </w:r>
      <w:r>
        <w:t>为</w:t>
      </w:r>
      <w:r>
        <w:t>干</w:t>
      </w:r>
      <w:r>
        <w:t>净</w:t>
      </w:r>
      <w:r>
        <w:t>拉</w:t>
      </w:r>
      <w:r>
        <w:t>伸</w:t>
      </w:r>
      <w:r>
        <w:t>区</w:t>
      </w:r>
      <w:r>
        <w:t>。</w:t>
      </w:r>
      <w:r>
        <w:t>代</w:t>
      </w:r>
      <w:r>
        <w:t>码</w:t>
      </w:r>
      <w:r>
        <w:t>中</w:t>
      </w:r>
      <w:r>
        <w:t>设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=</w:t>
      </w:r>
      <w:r>
        <w:t>S</w:t>
      </w:r>
      <w:r>
        <w:t>l</w:t>
      </w:r>
      <w:r>
        <w:t>i</w:t>
      </w:r>
      <w:r>
        <w:t>c</w:t>
      </w:r>
      <w:r>
        <w:t>e</w:t>
      </w:r>
      <w:r>
        <w:t>d</w:t>
      </w:r>
      <w:r>
        <w:t>，</w:t>
      </w:r>
      <w:r>
        <w:t>拉</w:t>
      </w:r>
      <w:r>
        <w:t>伸</w:t>
      </w:r>
      <w:r>
        <w:t>中</w:t>
      </w:r>
      <w:r>
        <w:t>间</w:t>
      </w:r>
      <w:r>
        <w:t>。</w:t>
      </w:r>
    </w:p>
    <w:p>
      <w:pPr>
        <w:pStyle w:val="Heading3"/>
      </w:pPr>
      <w:r>
        <w:t>3.2 卡片框体（5种，9-patch）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Q版软萌游戏卡片框体，白色#FFFFFF底，[圆角]px大圆角，</w:t>
        <w:br/>
      </w:r>
      <w:r>
        <w:rPr>
          <w:rStyle w:val="CodeChar"/>
        </w:rPr>
        <w:t>柔和阴影边缘感（边缘微深渐变模拟投影），干净内区可放内容，</w:t>
        <w:br/>
      </w:r>
      <w:r>
        <w:rPr>
          <w:rStyle w:val="CodeChar"/>
        </w:rPr>
        <w:t>马卡龙暖色休闲小游戏风格，9-patch素材（四角圆角+阴影，</w:t>
        <w:br/>
      </w:r>
      <w:r>
        <w:rPr>
          <w:rStyle w:val="CodeChar"/>
        </w:rPr>
        <w:t>四边和中间干净可拉伸），透明底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圆</w:t>
            </w:r>
            <w:r>
              <w:rPr>
                <w:b/>
              </w:rPr>
              <w:t>角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rPr>
                <w:i/>
              </w:rPr>
              <w:t>event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分</w:t>
            </w:r>
            <w:r>
              <w:t>数</w:t>
            </w:r>
            <w:r>
              <w:t>卡</w:t>
            </w:r>
            <w:r>
              <w:t>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p</w:t>
            </w:r>
            <w:r>
              <w:t>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信</w:t>
            </w:r>
            <w:r>
              <w:t>息</w:t>
            </w:r>
            <w:r>
              <w:t>卡</w:t>
            </w:r>
            <w:r>
              <w:t>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总</w:t>
            </w:r>
            <w:r>
              <w:t>结</w:t>
            </w:r>
            <w:r>
              <w:t>卡</w:t>
            </w:r>
            <w:r>
              <w:t>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popup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p</w:t>
            </w:r>
            <w:r>
              <w:t>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通</w:t>
            </w:r>
            <w:r>
              <w:t>用</w:t>
            </w:r>
            <w:r>
              <w:t>弹</w:t>
            </w:r>
            <w:r>
              <w:t>窗</w:t>
            </w:r>
            <w:r>
              <w:t>底</w:t>
            </w:r>
            <w:r>
              <w:t>板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9-patch切分</w:t>
      </w:r>
      <w:r>
        <w:t>：</w:t>
      </w:r>
      <w:r>
        <w:t>四</w:t>
      </w:r>
      <w:r>
        <w:t>角</w:t>
      </w:r>
      <w:r>
        <w:t>保</w:t>
      </w:r>
      <w:r>
        <w:t>持</w:t>
      </w:r>
      <w:r>
        <w:t>圆</w:t>
      </w:r>
      <w:r>
        <w:t>角</w:t>
      </w:r>
      <w:r>
        <w:t>+</w:t>
      </w:r>
      <w:r>
        <w:t>阴</w:t>
      </w:r>
      <w:r>
        <w:t>影</w:t>
      </w:r>
      <w:r>
        <w:t>，</w:t>
      </w:r>
      <w:r>
        <w:t>四</w:t>
      </w:r>
      <w:r>
        <w:t>边</w:t>
      </w:r>
      <w:r>
        <w:t>和</w:t>
      </w:r>
      <w:r>
        <w:t>中</w:t>
      </w:r>
      <w:r>
        <w:t>间</w:t>
      </w:r>
      <w:r>
        <w:t>干</w:t>
      </w:r>
      <w:r>
        <w:t>净</w:t>
      </w:r>
      <w:r>
        <w:t>可</w:t>
      </w:r>
      <w:r>
        <w:t>拉</w:t>
      </w:r>
      <w:r>
        <w:t>伸</w:t>
      </w:r>
      <w:r>
        <w:t>。</w:t>
      </w:r>
    </w:p>
    <w:p>
      <w:pPr>
        <w:pStyle w:val="Heading3"/>
      </w:pPr>
      <w:r>
        <w:t>3.3 界面装饰（4种）</w:t>
      </w:r>
    </w:p>
    <w:p>
      <w:pPr/>
      <w:r/>
      <w:r>
        <w:rPr>
          <w:b/>
        </w:rPr>
        <w:t>波浪装饰条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Q版软萌游戏界面波浪装饰条，[方向]方向柔和波浪曲线，</w:t>
        <w:br/>
      </w:r>
      <w:r>
        <w:rPr>
          <w:rStyle w:val="CodeChar"/>
        </w:rPr>
        <w:t>柔粉#FFB5B5半透明，手绘感的圆润波纹，</w:t>
        <w:br/>
      </w:r>
      <w:r>
        <w:rPr>
          <w:rStyle w:val="CodeChar"/>
        </w:rPr>
        <w:t>顶部有一排小圆点装饰，马卡龙暖色休闲小游戏风格，</w:t>
        <w:br/>
      </w:r>
      <w:r>
        <w:rPr>
          <w:rStyle w:val="CodeChar"/>
        </w:rPr>
        <w:t>横条形，宽度1242×高度60，透明底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向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wave</w:t>
            </w:r>
            <w:r>
              <w:t>t</w:t>
            </w:r>
            <w:r>
              <w:t>o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波</w:t>
            </w:r>
            <w:r>
              <w:t>浪</w:t>
            </w:r>
            <w:r>
              <w:t>朝</w:t>
            </w:r>
            <w:r>
              <w:t>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顶</w:t>
            </w:r>
            <w:r>
              <w:t>部</w:t>
            </w:r>
            <w:r>
              <w:t>装</w:t>
            </w:r>
            <w:r>
              <w:t>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wave</w:t>
            </w:r>
            <w:r>
              <w:t>b</w:t>
            </w:r>
            <w:r>
              <w:t>o</w:t>
            </w:r>
            <w:r>
              <w:t>t</w:t>
            </w:r>
            <w:r>
              <w:t>t</w:t>
            </w:r>
            <w:r>
              <w:t>o</w:t>
            </w:r>
            <w:r>
              <w:t>m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波</w:t>
            </w:r>
            <w:r>
              <w:t>浪</w:t>
            </w:r>
            <w:r>
              <w:t>朝</w:t>
            </w:r>
            <w:r>
              <w:t>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底</w:t>
            </w:r>
            <w:r>
              <w:t>部</w:t>
            </w:r>
            <w:r>
              <w:t>装</w:t>
            </w:r>
            <w:r>
              <w:t>饰</w:t>
            </w:r>
          </w:p>
        </w:tc>
      </w:tr>
    </w:tbl>
    <w:p/>
    <w:p>
      <w:pPr/>
      <w:r/>
      <w:r>
        <w:rPr>
          <w:b/>
        </w:rPr>
        <w:t>弹窗装饰条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Q版软萌游戏弹窗顶部装饰条，散落的彩色小纸屑和星星，</w:t>
        <w:br/>
      </w:r>
      <w:r>
        <w:rPr>
          <w:rStyle w:val="CodeChar"/>
        </w:rPr>
        <w:t>柔粉#FFB5B5、薄荷绿#A8E6CF、蜜桃橙#FFCBA4、暖金#FFD93D，</w:t>
        <w:br/>
      </w:r>
      <w:r>
        <w:rPr>
          <w:rStyle w:val="CodeChar"/>
        </w:rPr>
        <w:t>可爱庆祝氛围，横条形，宽度900×高度40，透明底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confetti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弹</w:t>
            </w:r>
            <w:r>
              <w:t>窗</w:t>
            </w:r>
            <w:r>
              <w:t>顶</w:t>
            </w:r>
            <w:r>
              <w:t>部</w:t>
            </w:r>
            <w:r>
              <w:t>纸</w:t>
            </w:r>
            <w:r>
              <w:t>屑</w:t>
            </w:r>
            <w:r>
              <w:t>装</w:t>
            </w:r>
            <w:r>
              <w:t>饰</w:t>
            </w:r>
            <w:r>
              <w:t>条</w:t>
            </w:r>
          </w:p>
        </w:tc>
      </w:tr>
    </w:tbl>
    <w:p/>
    <w:p>
      <w:pPr/>
      <w:r/>
      <w:r>
        <w:rPr>
          <w:b/>
        </w:rPr>
        <w:t>卡片角落装饰散点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Q版软萌游戏装饰散点元素集，包含：小星星3个、</w:t>
        <w:br/>
      </w:r>
      <w:r>
        <w:rPr>
          <w:rStyle w:val="CodeChar"/>
        </w:rPr>
        <w:t>小爱心2个、小闪光2个，柔粉#FFB5B5和柔蓝#6B9DF7</w:t>
        <w:br/>
      </w:r>
      <w:r>
        <w:rPr>
          <w:rStyle w:val="CodeChar"/>
        </w:rPr>
        <w:t>和暖金#FFD93D颜色，每个8-16px大小，透明底，</w:t>
        <w:br/>
      </w:r>
      <w:r>
        <w:rPr>
          <w:rStyle w:val="CodeChar"/>
        </w:rPr>
        <w:t>排成一行方便裁切使用，宽度350×高度30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decor</w:t>
            </w:r>
            <w:r>
              <w:t>d</w:t>
            </w:r>
            <w:r>
              <w:t>o</w:t>
            </w:r>
            <w:r>
              <w:t>t</w:t>
            </w:r>
            <w:r>
              <w:t>s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装</w:t>
            </w:r>
            <w:r>
              <w:t>饰</w:t>
            </w:r>
            <w:r>
              <w:t>散</w:t>
            </w:r>
            <w:r>
              <w:t>点</w:t>
            </w:r>
            <w:r>
              <w:t>元</w:t>
            </w:r>
            <w:r>
              <w:t>素</w:t>
            </w:r>
            <w:r>
              <w:t>集</w:t>
            </w:r>
            <w:r>
              <w:t>合</w:t>
            </w:r>
            <w:r>
              <w:t>（</w:t>
            </w:r>
            <w:r>
              <w:t>7</w:t>
            </w:r>
            <w:r>
              <w:t>个</w:t>
            </w:r>
            <w:r>
              <w:t>元</w:t>
            </w:r>
            <w:r>
              <w:t>素</w:t>
            </w:r>
            <w:r>
              <w:t>一</w:t>
            </w:r>
            <w:r>
              <w:t>行</w:t>
            </w:r>
            <w:r>
              <w:t>）</w:t>
            </w:r>
          </w:p>
        </w:tc>
      </w:tr>
    </w:tbl>
    <w:p/>
    <w:p>
      <w:pPr>
        <w:pStyle w:val="Heading3"/>
      </w:pPr>
      <w:r>
        <w:t>3.4 导航图标（4个）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Q版软萌游戏导航图标，[元素]，</w:t>
        <w:br/>
      </w:r>
      <w:r>
        <w:rPr>
          <w:rStyle w:val="CodeChar"/>
        </w:rPr>
        <w:t>柔蓝#6B9DF7圆形底板48×48，白色图案，</w:t>
        <w:br/>
      </w:r>
      <w:r>
        <w:rPr>
          <w:rStyle w:val="CodeChar"/>
        </w:rPr>
        <w:t>小高光点，马卡龙暖色休闲小游戏风格，透明底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元</w:t>
            </w:r>
            <w:r>
              <w:rPr>
                <w:b/>
              </w:rPr>
              <w:t>素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左</w:t>
            </w:r>
            <w:r>
              <w:t>箭</w:t>
            </w:r>
            <w:r>
              <w:t>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×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闭</w:t>
            </w:r>
            <w:r>
              <w:t>弹</w:t>
            </w:r>
            <w:r>
              <w:t>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翻</w:t>
            </w:r>
            <w:r>
              <w:t>开</w:t>
            </w:r>
            <w:r>
              <w:t>的</w:t>
            </w:r>
            <w:r>
              <w:t>小</w:t>
            </w:r>
            <w:r>
              <w:t>书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加</w:t>
            </w:r>
            <w:r>
              <w:t>载</w:t>
            </w:r>
            <w:r>
              <w:t>动</w:t>
            </w:r>
            <w:r>
              <w:t>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问</w:t>
            </w:r>
            <w:r>
              <w:t>号</w:t>
            </w:r>
            <w:r>
              <w:t>的</w:t>
            </w:r>
            <w:r>
              <w:t>可</w:t>
            </w:r>
            <w:r>
              <w:t>爱</w:t>
            </w:r>
            <w:r>
              <w:t>小</w:t>
            </w:r>
            <w:r>
              <w:t>礼</w:t>
            </w:r>
            <w:r>
              <w:t>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  <w:r>
              <w:t>入</w:t>
            </w:r>
            <w:r>
              <w:t>口</w:t>
            </w:r>
          </w:p>
        </w:tc>
      </w:tr>
    </w:tbl>
    <w:p/>
    <w:p>
      <w:pPr>
        <w:pStyle w:val="Heading3"/>
      </w:pPr>
      <w:r>
        <w:t>3.5 Logo与主页角色（2个）</w:t>
      </w:r>
    </w:p>
    <w:p>
      <w:pPr/>
      <w:r/>
      <w:r>
        <w:rPr>
          <w:b/>
        </w:rPr>
        <w:t>游戏标题Logo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Q版软萌游戏标题Logo，"我的高考·志愿模拟器"四个大字，</w:t>
        <w:br/>
      </w:r>
      <w:r>
        <w:rPr>
          <w:rStyle w:val="CodeChar"/>
        </w:rPr>
        <w:t>圆润卡通字体，柔粉#FFB5B5到暖金#FFD93D渐变填充，</w:t>
        <w:br/>
      </w:r>
      <w:r>
        <w:rPr>
          <w:rStyle w:val="CodeChar"/>
        </w:rPr>
        <w:t>2px圆角白色描边，周围点缀3颗白色小星星和2片小纸屑，</w:t>
        <w:br/>
      </w:r>
      <w:r>
        <w:rPr>
          <w:rStyle w:val="CodeChar"/>
        </w:rPr>
        <w:t>马卡龙暖色调，透明底，宽度600×高度200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_</w:t>
            </w:r>
            <w:r>
              <w:t>t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标</w:t>
            </w:r>
            <w:r>
              <w:t>题</w:t>
            </w:r>
            <w:r>
              <w:t>L</w:t>
            </w:r>
            <w:r>
              <w:t>o</w:t>
            </w:r>
            <w:r>
              <w:t>g</w:t>
            </w:r>
            <w:r>
              <w:t>o</w:t>
            </w:r>
          </w:p>
        </w:tc>
      </w:tr>
    </w:tbl>
    <w:p/>
    <w:p>
      <w:pPr/>
      <w:r/>
      <w:r>
        <w:rPr>
          <w:b/>
        </w:rPr>
        <w:t>主页Q版角色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Q版软萌人物，圆脸大眼腮红的中国学生，坐在可爱的</w:t>
        <w:br/>
      </w:r>
      <w:r>
        <w:rPr>
          <w:rStyle w:val="CodeChar"/>
        </w:rPr>
        <w:t>课本堆上，一手托腮一手拿铅笔，表情期待又可爱，</w:t>
        <w:br/>
      </w:r>
      <w:r>
        <w:rPr>
          <w:rStyle w:val="CodeChar"/>
        </w:rPr>
        <w:t>Q版头身比1:1.5，2-3px圆角黑色描边，扁平柔和马卡龙涂色，</w:t>
        <w:br/>
      </w:r>
      <w:r>
        <w:rPr>
          <w:rStyle w:val="CodeChar"/>
        </w:rPr>
        <w:t>柔蓝#6B9DF7校服，透明背景，宽度400×高度500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页</w:t>
            </w:r>
            <w:r>
              <w:t>Q</w:t>
            </w:r>
            <w:r>
              <w:t>版</w:t>
            </w:r>
            <w:r>
              <w:t>学</w:t>
            </w:r>
            <w:r>
              <w:t>生</w:t>
            </w:r>
            <w:r>
              <w:t>角</w:t>
            </w:r>
            <w:r>
              <w:t>色</w:t>
            </w:r>
          </w:p>
        </w:tc>
      </w:tr>
    </w:tbl>
    <w:p/>
    <w:p>
      <w:pPr>
        <w:pStyle w:val="Heading3"/>
      </w:pPr>
      <w:r>
        <w:t>3.6 特殊UI元素（3个）</w:t>
      </w:r>
    </w:p>
    <w:p>
      <w:pPr/>
      <w:r/>
      <w:r>
        <w:rPr>
          <w:b/>
        </w:rPr>
        <w:t>盲盒图标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Q版软萌游戏盲盒图标，圆角方形礼盒，柔粉#FFB5B5底色</w:t>
        <w:br/>
      </w:r>
      <w:r>
        <w:rPr>
          <w:rStyle w:val="CodeChar"/>
        </w:rPr>
        <w:t>带蜜桃橙#FFCBA4蝴蝶结，盒子上大大的白色?号，</w:t>
        <w:br/>
      </w:r>
      <w:r>
        <w:rPr>
          <w:rStyle w:val="CodeChar"/>
        </w:rPr>
        <w:t>盒角有小星星装饰，2px圆角描边，马卡龙暖色调，</w:t>
        <w:br/>
      </w:r>
      <w:r>
        <w:rPr>
          <w:rStyle w:val="CodeChar"/>
        </w:rPr>
        <w:t>透明底，200×200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b</w:t>
            </w:r>
            <w:r>
              <w:t>o</w:t>
            </w:r>
            <w:r>
              <w:t>x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  <w:r>
              <w:t>图</w:t>
            </w:r>
            <w:r>
              <w:t>标</w:t>
            </w:r>
          </w:p>
        </w:tc>
      </w:tr>
    </w:tbl>
    <w:p/>
    <w:p>
      <w:pPr/>
      <w:r/>
      <w:r>
        <w:rPr>
          <w:b/>
        </w:rPr>
        <w:t>合成网格底板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Q版软萌游戏合成棋盘底板，8列9行网格，</w:t>
        <w:br/>
      </w:r>
      <w:r>
        <w:rPr>
          <w:rStyle w:val="CodeChar"/>
        </w:rPr>
        <w:t>浅粉#FFF0F0格子底，柔蓝#6B9DF7 1px网格线，</w:t>
        <w:br/>
      </w:r>
      <w:r>
        <w:rPr>
          <w:rStyle w:val="CodeChar"/>
        </w:rPr>
        <w:t>格子之间微小间距2px，整体大圆角16px，</w:t>
        <w:br/>
      </w:r>
      <w:r>
        <w:rPr>
          <w:rStyle w:val="CodeChar"/>
        </w:rPr>
        <w:t>马卡龙暖色调，透明底，680×760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i</w:t>
            </w:r>
            <w:r>
              <w:t>d</w:t>
            </w:r>
            <w:r>
              <w:rPr>
                <w:i/>
              </w:rPr>
              <w:t>merge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模</w:t>
            </w:r>
            <w:r>
              <w:t>式</w:t>
            </w:r>
            <w:r>
              <w:t>网</w:t>
            </w:r>
            <w:r>
              <w:t>格</w:t>
            </w:r>
            <w:r>
              <w:t>底</w:t>
            </w:r>
            <w:r>
              <w:t>板</w:t>
            </w:r>
          </w:p>
        </w:tc>
      </w:tr>
    </w:tbl>
    <w:p/>
    <w:p>
      <w:pPr/>
      <w:r/>
      <w:r>
        <w:rPr>
          <w:b/>
        </w:rPr>
        <w:t>空格子底板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Q版软萌游戏空格子底板，圆角正方形，</w:t>
        <w:br/>
      </w:r>
      <w:r>
        <w:rPr>
          <w:rStyle w:val="CodeChar"/>
        </w:rPr>
        <w:t>浅粉#FFF0F0底色，柔蓝#6B9DF7 1px虚线边框，</w:t>
        <w:br/>
      </w:r>
      <w:r>
        <w:rPr>
          <w:rStyle w:val="CodeChar"/>
        </w:rPr>
        <w:t>中间微微凹陷感，透明底，72×72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l</w:t>
            </w:r>
            <w:r>
              <w:t>l</w:t>
            </w:r>
            <w:r>
              <w:rPr>
                <w:i/>
              </w:rPr>
              <w:t>merge</w:t>
            </w:r>
            <w:r>
              <w:t>e</w:t>
            </w:r>
            <w:r>
              <w:t>m</w:t>
            </w:r>
            <w:r>
              <w:t>p</w:t>
            </w:r>
            <w:r>
              <w:t>t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空</w:t>
            </w:r>
            <w:r>
              <w:t>格</w:t>
            </w:r>
            <w:r>
              <w:t>子</w:t>
            </w:r>
            <w:r>
              <w:t>底</w:t>
            </w:r>
            <w:r>
              <w:t>板</w:t>
            </w:r>
          </w:p>
        </w:tc>
      </w:tr>
    </w:tbl>
    <w:p/>
    <w:p>
      <w:pPr>
        <w:pStyle w:val="Heading3"/>
      </w:pPr>
      <w:r>
        <w:t>3.7 代码绘制（不用AI生成）</w:t>
      </w:r>
    </w:p>
    <w:p>
      <w:pPr/>
      <w:r/>
      <w:r>
        <w:t>以</w:t>
      </w:r>
      <w:r>
        <w:t>下</w:t>
      </w:r>
      <w:r>
        <w:t>U</w:t>
      </w:r>
      <w:r>
        <w:t>I</w:t>
      </w:r>
      <w:r>
        <w:t>元</w:t>
      </w:r>
      <w:r>
        <w:t>素</w:t>
      </w:r>
      <w:r>
        <w:t>是</w:t>
      </w:r>
      <w:r>
        <w:t>简</w:t>
      </w:r>
      <w:r>
        <w:t>单</w:t>
      </w:r>
      <w:r>
        <w:t>几</w:t>
      </w:r>
      <w:r>
        <w:t>何</w:t>
      </w:r>
      <w:r>
        <w:t>形</w:t>
      </w:r>
      <w:r>
        <w:t>状</w:t>
      </w:r>
      <w:r>
        <w:t>，</w:t>
      </w:r>
      <w:r>
        <w:t>U</w:t>
      </w:r>
      <w:r>
        <w:t>G</w:t>
      </w:r>
      <w:r>
        <w:t>U</w:t>
      </w:r>
      <w:r>
        <w:t>I</w:t>
      </w:r>
      <w:r>
        <w:t>代</w:t>
      </w:r>
      <w:r>
        <w:t>码</w:t>
      </w:r>
      <w:r>
        <w:t>即</w:t>
      </w:r>
      <w:r>
        <w:t>可</w:t>
      </w:r>
      <w:r>
        <w:t>绘</w:t>
      </w:r>
      <w:r>
        <w:t>制</w:t>
      </w:r>
      <w:r>
        <w:t>，</w:t>
      </w:r>
      <w:r>
        <w:t>无</w:t>
      </w:r>
      <w:r>
        <w:t>需</w:t>
      </w:r>
      <w:r>
        <w:t>A</w:t>
      </w:r>
      <w:r>
        <w:t>I</w:t>
      </w:r>
      <w:r>
        <w:t>生</w:t>
      </w:r>
      <w:r>
        <w:t>成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元</w:t>
            </w:r>
            <w:r>
              <w:rPr>
                <w:b/>
              </w:rPr>
              <w:t>素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进</w:t>
            </w:r>
            <w:r>
              <w:t>度</w:t>
            </w:r>
            <w:r>
              <w:t>条</w:t>
            </w:r>
            <w:r>
              <w:t>填</w:t>
            </w:r>
            <w:r>
              <w:t>充</w:t>
            </w:r>
            <w:r>
              <w:t>（</w:t>
            </w: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*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G</w:t>
            </w:r>
            <w:r>
              <w:t>U</w:t>
            </w:r>
            <w:r>
              <w:t>I</w:t>
            </w:r>
            <w:r>
              <w:t xml:space="preserve"> </w:t>
            </w:r>
            <w:r>
              <w:t>I</w:t>
            </w:r>
            <w:r>
              <w:t>m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i</w:t>
            </w:r>
            <w:r>
              <w:t>e</w:t>
            </w:r>
            <w:r>
              <w:t>n</w:t>
            </w:r>
            <w:r>
              <w:t>t</w:t>
            </w:r>
            <w:r>
              <w:t>，</w:t>
            </w:r>
            <w:r>
              <w:t>对</w:t>
            </w:r>
            <w:r>
              <w:t>应</w:t>
            </w:r>
            <w:r>
              <w:t>颜</w:t>
            </w:r>
            <w:r>
              <w:t>色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进</w:t>
            </w:r>
            <w:r>
              <w:t>度</w:t>
            </w:r>
            <w:r>
              <w:t>条</w:t>
            </w:r>
            <w:r>
              <w:t>底</w:t>
            </w:r>
            <w:r>
              <w:t>板</w:t>
            </w:r>
            <w:r>
              <w:t>（</w:t>
            </w: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b</w:t>
            </w:r>
            <w:r>
              <w:t>g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圆</w:t>
            </w:r>
            <w:r>
              <w:t>角</w:t>
            </w:r>
            <w:r>
              <w:t>矩</w:t>
            </w:r>
            <w:r>
              <w:t>形</w:t>
            </w:r>
            <w:r>
              <w:t>，</w:t>
            </w:r>
            <w:r>
              <w:t>浅</w:t>
            </w:r>
            <w:r>
              <w:t>灰</w:t>
            </w:r>
            <w:r>
              <w:t>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概</w:t>
            </w:r>
            <w:r>
              <w:t>率</w:t>
            </w:r>
            <w:r>
              <w:t>条</w:t>
            </w:r>
            <w:r>
              <w:t>（</w:t>
            </w: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prob</w:t>
            </w:r>
            <w:r>
              <w:t>*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渐</w:t>
            </w:r>
            <w:r>
              <w:t>变</w:t>
            </w:r>
            <w:r>
              <w:t>矩</w:t>
            </w:r>
            <w:r>
              <w:t>形</w:t>
            </w:r>
            <w:r>
              <w:t>，</w:t>
            </w:r>
            <w:r>
              <w:t>代</w:t>
            </w:r>
            <w:r>
              <w:t>码</w:t>
            </w:r>
            <w:r>
              <w:t>控</w:t>
            </w:r>
            <w:r>
              <w:t>制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 xml:space="preserve"> 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冲</w:t>
            </w:r>
            <w:r>
              <w:t>/</w:t>
            </w:r>
            <w:r>
              <w:t>稳</w:t>
            </w:r>
            <w:r>
              <w:t>/</w:t>
            </w:r>
            <w:r>
              <w:t>保</w:t>
            </w:r>
            <w:r>
              <w:t>/</w:t>
            </w:r>
            <w:r>
              <w:t>垫</w:t>
            </w:r>
            <w:r>
              <w:t>标</w:t>
            </w:r>
            <w:r>
              <w:t>签</w:t>
            </w:r>
            <w:r>
              <w:t>（</w:t>
            </w: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*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软</w:t>
            </w:r>
            <w:r>
              <w:t>糖</w:t>
            </w:r>
            <w:r>
              <w:t>圆</w:t>
            </w:r>
            <w:r>
              <w:t>角</w:t>
            </w:r>
            <w:r>
              <w:t>矩</w:t>
            </w:r>
            <w:r>
              <w:t>形</w:t>
            </w:r>
            <w:r>
              <w:t>+</w:t>
            </w:r>
            <w:r>
              <w:t>文</w:t>
            </w:r>
            <w:r>
              <w:t>字</w:t>
            </w:r>
            <w:r>
              <w:t>，</w:t>
            </w:r>
            <w:r>
              <w:t>代</w:t>
            </w:r>
            <w:r>
              <w:t>码</w:t>
            </w:r>
            <w:r>
              <w:t>绘</w:t>
            </w:r>
            <w:r>
              <w:t>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线</w:t>
            </w:r>
            <w:r>
              <w:t>节</w:t>
            </w:r>
            <w:r>
              <w:t>点</w:t>
            </w:r>
            <w:r>
              <w:t>（</w:t>
            </w:r>
            <w:r>
              <w:t>d</w:t>
            </w:r>
            <w:r>
              <w:t>o</w:t>
            </w:r>
            <w:r>
              <w:t>t</w:t>
            </w:r>
            <w:r>
              <w:rPr>
                <w:i/>
              </w:rPr>
              <w:t>timeline</w:t>
            </w:r>
            <w:r>
              <w:t>*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简</w:t>
            </w:r>
            <w:r>
              <w:t>单</w:t>
            </w:r>
            <w:r>
              <w:t>圆</w:t>
            </w:r>
            <w:r>
              <w:t>形</w:t>
            </w:r>
            <w:r>
              <w:t>，</w:t>
            </w:r>
            <w:r>
              <w:t>代</w:t>
            </w:r>
            <w:r>
              <w:t>码</w:t>
            </w:r>
            <w:r>
              <w:t>绘</w:t>
            </w:r>
            <w:r>
              <w:t>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分</w:t>
            </w:r>
            <w:r>
              <w:t>隔</w:t>
            </w:r>
            <w:r>
              <w:t>线</w:t>
            </w:r>
            <w:r>
              <w:t>（</w:t>
            </w:r>
            <w:r>
              <w:t>u</w:t>
            </w:r>
            <w:r>
              <w:t>i</w:t>
            </w:r>
            <w:r>
              <w:t>_</w:t>
            </w:r>
            <w:r>
              <w:t>d</w:t>
            </w:r>
            <w:r>
              <w:t>i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p</w:t>
            </w:r>
            <w:r>
              <w:t>x</w:t>
            </w:r>
            <w:r>
              <w:t>线</w:t>
            </w:r>
            <w:r>
              <w:t>条</w:t>
            </w:r>
            <w:r>
              <w:t>，</w:t>
            </w:r>
            <w:r>
              <w:t>极</w:t>
            </w:r>
            <w:r>
              <w:t>浅</w:t>
            </w:r>
            <w:r>
              <w:t>粉</w:t>
            </w: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E</w:t>
            </w:r>
            <w:r>
              <w:t>8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遮</w:t>
            </w:r>
            <w:r>
              <w:t>罩</w:t>
            </w:r>
            <w:r>
              <w:t>（</w:t>
            </w:r>
            <w:r>
              <w:t>u</w:t>
            </w:r>
            <w:r>
              <w:t>i</w:t>
            </w:r>
            <w:r>
              <w:t>_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l</w:t>
            </w:r>
            <w:r>
              <w:t>a</w:t>
            </w:r>
            <w:r>
              <w:t>y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半</w:t>
            </w:r>
            <w:r>
              <w:t>透</w:t>
            </w:r>
            <w:r>
              <w:t>明</w:t>
            </w:r>
            <w:r>
              <w:t>黑</w:t>
            </w:r>
            <w:r>
              <w:t>色</w:t>
            </w:r>
            <w:r>
              <w:t>r</w:t>
            </w:r>
            <w:r>
              <w:t>g</w:t>
            </w:r>
            <w:r>
              <w:t>b</w:t>
            </w:r>
            <w:r>
              <w:t>a</w:t>
            </w:r>
            <w:r>
              <w:t>(</w:t>
            </w:r>
            <w:r>
              <w:t>0</w:t>
            </w:r>
            <w:r>
              <w:t>,</w:t>
            </w:r>
            <w:r>
              <w:t>0</w:t>
            </w:r>
            <w:r>
              <w:t>,</w:t>
            </w:r>
            <w:r>
              <w:t>0</w:t>
            </w:r>
            <w:r>
              <w:t>,</w:t>
            </w:r>
            <w:r>
              <w:t>0</w:t>
            </w:r>
            <w:r>
              <w:t>.</w:t>
            </w:r>
            <w:r>
              <w:t>5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栏</w:t>
            </w:r>
            <w:r>
              <w:t>底</w:t>
            </w:r>
            <w:r>
              <w:t>板</w:t>
            </w:r>
            <w:r>
              <w:t>（</w:t>
            </w:r>
            <w:r>
              <w:t>u</w:t>
            </w:r>
            <w:r>
              <w:t>i</w:t>
            </w:r>
            <w:r>
              <w:rPr>
                <w:i/>
              </w:rPr>
              <w:t>nav</w:t>
            </w:r>
            <w:r>
              <w:t>b</w:t>
            </w:r>
            <w:r>
              <w:t>a</w:t>
            </w:r>
            <w:r>
              <w:t>r</w:t>
            </w:r>
            <w:r>
              <w:t>/</w:t>
            </w:r>
            <w:r>
              <w:t>u</w:t>
            </w:r>
            <w:r>
              <w:t>i</w:t>
            </w:r>
            <w:r>
              <w:rPr>
                <w:i/>
              </w:rPr>
              <w:t>top</w:t>
            </w:r>
            <w:r>
              <w:t>b</w:t>
            </w:r>
            <w:r>
              <w:t>a</w:t>
            </w:r>
            <w:r>
              <w:t>r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简</w:t>
            </w:r>
            <w:r>
              <w:t>单</w:t>
            </w:r>
            <w:r>
              <w:t>圆</w:t>
            </w:r>
            <w:r>
              <w:t>角</w:t>
            </w:r>
            <w:r>
              <w:t>矩</w:t>
            </w:r>
            <w:r>
              <w:t>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  <w:r>
              <w:t>（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_</w:t>
            </w:r>
            <w:r>
              <w:t>*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批</w:t>
            </w:r>
            <w:r>
              <w:t>量</w:t>
            </w:r>
            <w:r>
              <w:t>生</w:t>
            </w:r>
            <w:r>
              <w:t>成</w:t>
            </w:r>
            <w:r>
              <w:t>（</w:t>
            </w:r>
            <w:r>
              <w:t>已</w:t>
            </w:r>
            <w:r>
              <w:t>有</w:t>
            </w:r>
            <w:r>
              <w:t>脚</w:t>
            </w:r>
            <w:r>
              <w:t>本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第4轮：图标（18个）</w:t>
      </w:r>
    </w:p>
    <w:p>
      <w:pPr>
        <w:pStyle w:val="Heading3"/>
      </w:pPr>
      <w:r>
        <w:t>事件类别图标（6个）— Q版填充式圆形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Q版软萌游戏图标，[类别]类别，[主元素]带可爱小表情，</w:t>
        <w:br/>
      </w:r>
      <w:r>
        <w:rPr>
          <w:rStyle w:val="CodeChar"/>
        </w:rPr>
        <w:t>[颜色]实心填充带柔和渐变，圆形底板，白色图案，小高光点，</w:t>
        <w:br/>
      </w:r>
      <w:r>
        <w:rPr>
          <w:rStyle w:val="CodeChar"/>
        </w:rPr>
        <w:t>马卡龙暖色休闲游戏风格，透明底，1:1正方形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元</w:t>
            </w:r>
            <w:r>
              <w:rPr>
                <w:b/>
              </w:rPr>
              <w:t>素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笑</w:t>
            </w:r>
            <w:r>
              <w:t>脸</w:t>
            </w:r>
            <w:r>
              <w:t>的</w:t>
            </w:r>
            <w:r>
              <w:t>翻</w:t>
            </w:r>
            <w:r>
              <w:t>开</w:t>
            </w:r>
            <w:r>
              <w:t>课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  <w:r>
              <w:t xml:space="preserve"> </w:t>
            </w: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情</w:t>
            </w:r>
            <w:r>
              <w:t>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长</w:t>
            </w:r>
            <w:r>
              <w:t>了</w:t>
            </w:r>
            <w:r>
              <w:t>可</w:t>
            </w:r>
            <w:r>
              <w:t>爱</w:t>
            </w:r>
            <w:r>
              <w:t>眼</w:t>
            </w:r>
            <w:r>
              <w:t>睛</w:t>
            </w:r>
            <w:r>
              <w:t>的</w:t>
            </w:r>
            <w:r>
              <w:t>爱</w:t>
            </w:r>
            <w:r>
              <w:t>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窗</w:t>
            </w:r>
            <w:r>
              <w:t>户</w:t>
            </w:r>
            <w:r>
              <w:t>的</w:t>
            </w:r>
            <w:r>
              <w:t>温</w:t>
            </w:r>
            <w:r>
              <w:t>馨</w:t>
            </w:r>
            <w:r>
              <w:t>小</w:t>
            </w:r>
            <w:r>
              <w:t>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只</w:t>
            </w:r>
            <w:r>
              <w:t>手</w:t>
            </w:r>
            <w:r>
              <w:t>握</w:t>
            </w:r>
            <w:r>
              <w:t>在</w:t>
            </w:r>
            <w:r>
              <w:t>一</w:t>
            </w:r>
            <w:r>
              <w:t>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志</w:t>
            </w:r>
            <w:r>
              <w:t>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箭</w:t>
            </w:r>
            <w:r>
              <w:t>头</w:t>
            </w:r>
            <w:r>
              <w:t>的</w:t>
            </w:r>
            <w:r>
              <w:t>靶</w:t>
            </w:r>
            <w:r>
              <w:t>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 xml:space="preserve"> 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突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闪</w:t>
            </w:r>
            <w:r>
              <w:t>着</w:t>
            </w:r>
            <w:r>
              <w:t>火</w:t>
            </w:r>
            <w:r>
              <w:t>花</w:t>
            </w:r>
            <w:r>
              <w:t>的</w:t>
            </w:r>
            <w:r>
              <w:t>小</w:t>
            </w:r>
            <w:r>
              <w:t>闪</w:t>
            </w:r>
            <w:r>
              <w:t>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</w:tbl>
    <w:p/>
    <w:p>
      <w:pPr>
        <w:pStyle w:val="Heading3"/>
      </w:pPr>
      <w:r>
        <w:t>交互类型图标（6个）— Q版线描式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Q版软萌游戏图标，[类型]交互，[主元素]，</w:t>
        <w:br/>
      </w:r>
      <w:r>
        <w:rPr>
          <w:rStyle w:val="CodeChar"/>
        </w:rPr>
        <w:t>柔蓝色#6B9DF7描边2.5px圆角线条，</w:t>
        <w:br/>
      </w:r>
      <w:r>
        <w:rPr>
          <w:rStyle w:val="CodeChar"/>
        </w:rPr>
        <w:t>简约可爱的几何造型带小表情或小闪光，</w:t>
        <w:br/>
      </w:r>
      <w:r>
        <w:rPr>
          <w:rStyle w:val="CodeChar"/>
        </w:rPr>
        <w:t>无填充，游戏UI图标，透明底，1:1正方形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元</w:t>
            </w:r>
            <w:r>
              <w:rPr>
                <w:b/>
              </w:rPr>
              <w:t>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抉</w:t>
            </w:r>
            <w:r>
              <w:t>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两</w:t>
            </w:r>
            <w:r>
              <w:t>条</w:t>
            </w:r>
            <w:r>
              <w:t>岔</w:t>
            </w:r>
            <w:r>
              <w:t>路</w:t>
            </w:r>
            <w:r>
              <w:t>带</w:t>
            </w:r>
            <w:r>
              <w:t>可</w:t>
            </w:r>
            <w:r>
              <w:t>爱</w:t>
            </w:r>
            <w:r>
              <w:t>小</w:t>
            </w:r>
            <w:r>
              <w:t>箭</w:t>
            </w:r>
            <w:r>
              <w:t>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两</w:t>
            </w:r>
            <w:r>
              <w:t>个</w:t>
            </w:r>
            <w:r>
              <w:t>可</w:t>
            </w:r>
            <w:r>
              <w:t>爱</w:t>
            </w:r>
            <w:r>
              <w:t>小</w:t>
            </w:r>
            <w:r>
              <w:t>圆</w:t>
            </w:r>
            <w:r>
              <w:t>拥</w:t>
            </w:r>
            <w:r>
              <w:t>抱</w:t>
            </w:r>
            <w:r>
              <w:t>合</w:t>
            </w:r>
            <w:r>
              <w:t>为</w:t>
            </w:r>
            <w:r>
              <w:t>一</w:t>
            </w:r>
            <w:r>
              <w:t>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排</w:t>
            </w:r>
            <w:r>
              <w:t>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三</w:t>
            </w:r>
            <w:r>
              <w:t>条</w:t>
            </w:r>
            <w:r>
              <w:t>波</w:t>
            </w:r>
            <w:r>
              <w:t>浪</w:t>
            </w:r>
            <w:r>
              <w:t>线</w:t>
            </w:r>
            <w:r>
              <w:t>带</w:t>
            </w:r>
            <w:r>
              <w:t>上</w:t>
            </w:r>
            <w:r>
              <w:t>下</w:t>
            </w:r>
            <w:r>
              <w:t>小</w:t>
            </w:r>
            <w:r>
              <w:t>表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调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滑</w:t>
            </w:r>
            <w:r>
              <w:t>动</w:t>
            </w:r>
            <w:r>
              <w:t>条</w:t>
            </w:r>
            <w:r>
              <w:t>带</w:t>
            </w:r>
            <w:r>
              <w:t>可</w:t>
            </w:r>
            <w:r>
              <w:t>爱</w:t>
            </w:r>
            <w:r>
              <w:t>小</w:t>
            </w:r>
            <w:r>
              <w:t>圆</w:t>
            </w:r>
            <w:r>
              <w:t>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闹</w:t>
            </w:r>
            <w:r>
              <w:t>钟</w:t>
            </w:r>
            <w:r>
              <w:t>带</w:t>
            </w:r>
            <w:r>
              <w:t>慌</w:t>
            </w:r>
            <w:r>
              <w:t>张</w:t>
            </w:r>
            <w:r>
              <w:t>小</w:t>
            </w:r>
            <w:r>
              <w:t>表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圆</w:t>
            </w:r>
            <w:r>
              <w:t>角</w:t>
            </w:r>
            <w:r>
              <w:t>气</w:t>
            </w:r>
            <w:r>
              <w:t>泡</w:t>
            </w:r>
            <w:r>
              <w:t>带</w:t>
            </w:r>
            <w:r>
              <w:t>腮</w:t>
            </w:r>
            <w:r>
              <w:t>红</w:t>
            </w:r>
          </w:p>
        </w:tc>
      </w:tr>
    </w:tbl>
    <w:p/>
    <w:p>
      <w:pPr>
        <w:pStyle w:val="Heading3"/>
      </w:pPr>
      <w:r>
        <w:t>属性图标（4个）— Q版填充式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元</w:t>
            </w:r>
            <w:r>
              <w:rPr>
                <w:b/>
              </w:rPr>
              <w:t>素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闪</w:t>
            </w:r>
            <w:r>
              <w:t>着</w:t>
            </w:r>
            <w:r>
              <w:t>火</w:t>
            </w:r>
            <w:r>
              <w:t>花</w:t>
            </w:r>
            <w:r>
              <w:t>的</w:t>
            </w:r>
            <w:r>
              <w:t>小</w:t>
            </w:r>
            <w:r>
              <w:t>灯</w:t>
            </w:r>
            <w:r>
              <w:t>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  <w:r>
              <w:t xml:space="preserve"> </w:t>
            </w: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爱</w:t>
            </w:r>
            <w:r>
              <w:t>心</w:t>
            </w:r>
            <w:r>
              <w:t>腮</w:t>
            </w:r>
            <w:r>
              <w:t>红</w:t>
            </w:r>
            <w:r>
              <w:t>的</w:t>
            </w:r>
            <w:r>
              <w:t>笑</w:t>
            </w:r>
            <w:r>
              <w:t>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个</w:t>
            </w:r>
            <w:r>
              <w:t>可</w:t>
            </w:r>
            <w:r>
              <w:t>爱</w:t>
            </w:r>
            <w:r>
              <w:t>小</w:t>
            </w:r>
            <w:r>
              <w:t>人</w:t>
            </w:r>
            <w:r>
              <w:t>招</w:t>
            </w:r>
            <w:r>
              <w:t>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健</w:t>
            </w:r>
            <w:r>
              <w:t>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脉</w:t>
            </w:r>
            <w:r>
              <w:t>搏</w:t>
            </w:r>
            <w:r>
              <w:t>和</w:t>
            </w:r>
            <w:r>
              <w:t>小</w:t>
            </w:r>
            <w:r>
              <w:t>翅</w:t>
            </w:r>
            <w:r>
              <w:t>膀</w:t>
            </w:r>
            <w:r>
              <w:t>的</w:t>
            </w:r>
            <w:r>
              <w:t>爱</w:t>
            </w:r>
            <w:r>
              <w:t>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 xml:space="preserve"> 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</w:tbl>
    <w:p/>
    <w:p>
      <w:pPr>
        <w:pStyle w:val="Heading3"/>
      </w:pPr>
      <w:r>
        <w:t>标签（4个）— 代码画，不AI生成</w:t>
      </w:r>
    </w:p>
    <w:p>
      <w:pPr/>
      <w:r/>
      <w:r>
        <w:t>冲</w:t>
      </w:r>
      <w:r>
        <w:t>/</w:t>
      </w:r>
      <w:r>
        <w:t>稳</w:t>
      </w:r>
      <w:r>
        <w:t>/</w:t>
      </w:r>
      <w:r>
        <w:t>保</w:t>
      </w:r>
      <w:r>
        <w:t>/</w:t>
      </w:r>
      <w:r>
        <w:t>垫</w:t>
      </w:r>
      <w:r>
        <w:t xml:space="preserve"> </w:t>
      </w:r>
      <w:r>
        <w:t>→</w:t>
      </w:r>
      <w:r>
        <w:t xml:space="preserve"> </w:t>
      </w:r>
      <w:r>
        <w:t>软</w:t>
      </w:r>
      <w:r>
        <w:t>糖</w:t>
      </w:r>
      <w:r>
        <w:t>圆</w:t>
      </w:r>
      <w:r>
        <w:t>角</w:t>
      </w:r>
      <w:r>
        <w:t>矩</w:t>
      </w:r>
      <w:r>
        <w:t>形</w:t>
      </w:r>
      <w:r>
        <w:t>+</w:t>
      </w:r>
      <w:r>
        <w:t>圆</w:t>
      </w:r>
      <w:r>
        <w:t>润</w:t>
      </w:r>
      <w:r>
        <w:t>字</w:t>
      </w:r>
      <w:r>
        <w:t>体</w:t>
      </w:r>
      <w:r>
        <w:t>，</w:t>
      </w:r>
      <w:r>
        <w:t>代</w:t>
      </w:r>
      <w:r>
        <w:t>码</w:t>
      </w:r>
      <w:r>
        <w:t>实</w:t>
      </w:r>
      <w:r>
        <w:t>现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第5轮：合成物品图标（32个）</w:t>
      </w:r>
    </w:p>
    <w:p>
      <w:pPr/>
      <w:r/>
      <w:r>
        <w:rPr>
          <w:b/>
        </w:rPr>
        <w:t>Q版软萌 = 圆润造型 + 可爱细节 + 柔和填充</w:t>
      </w:r>
    </w:p>
    <w:p>
      <w:pPr>
        <w:pStyle w:val="Heading3"/>
      </w:pPr>
      <w:r>
        <w:t>基础物品（12个）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Q版软萌游戏物品图标，[物品]，[可爱圆润描述]，</w:t>
        <w:br/>
      </w:r>
      <w:r>
        <w:rPr>
          <w:rStyle w:val="CodeChar"/>
        </w:rPr>
        <w:t>[颜色]实心填充带柔和渐变，圆润造型带一个可爱细节</w:t>
        <w:br/>
      </w:r>
      <w:r>
        <w:rPr>
          <w:rStyle w:val="CodeChar"/>
        </w:rPr>
        <w:t>（小表情、小闪光或小腮红），2px圆角黑色描边，</w:t>
        <w:br/>
      </w:r>
      <w:r>
        <w:rPr>
          <w:rStyle w:val="CodeChar"/>
        </w:rPr>
        <w:t>马卡龙暖色休闲游戏风格，透明底，1:1正方形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物</w:t>
            </w:r>
            <w:r>
              <w:rPr>
                <w:b/>
              </w:rPr>
              <w:t>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爱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微</w:t>
            </w:r>
            <w:r>
              <w:t>笑</w:t>
            </w:r>
            <w:r>
              <w:t>的</w:t>
            </w:r>
            <w:r>
              <w:t>圆</w:t>
            </w:r>
            <w:r>
              <w:t>角</w:t>
            </w:r>
            <w:r>
              <w:t>小</w:t>
            </w:r>
            <w:r>
              <w:t>书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  <w:r>
              <w:t xml:space="preserve"> </w:t>
            </w: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笔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可</w:t>
            </w:r>
            <w:r>
              <w:t>爱</w:t>
            </w:r>
            <w:r>
              <w:t>书</w:t>
            </w:r>
            <w:r>
              <w:t>签</w:t>
            </w:r>
            <w:r>
              <w:t>的</w:t>
            </w:r>
            <w:r>
              <w:t>小</w:t>
            </w:r>
            <w:r>
              <w:t>笔</w:t>
            </w:r>
            <w:r>
              <w:t>记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天</w:t>
            </w:r>
            <w:r>
              <w:t>蓝</w:t>
            </w:r>
            <w:r>
              <w:t xml:space="preserve"> </w:t>
            </w:r>
            <w:r>
              <w:t>#</w:t>
            </w:r>
            <w:r>
              <w:t>8</w:t>
            </w:r>
            <w:r>
              <w:t>7</w:t>
            </w:r>
            <w:r>
              <w:t>C</w:t>
            </w:r>
            <w:r>
              <w:t>E</w:t>
            </w:r>
            <w:r>
              <w:t>E</w:t>
            </w:r>
            <w:r>
              <w:t>B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钢</w:t>
            </w:r>
            <w:r>
              <w:t>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闪</w:t>
            </w:r>
            <w:r>
              <w:t>着</w:t>
            </w:r>
            <w:r>
              <w:t>墨</w:t>
            </w:r>
            <w:r>
              <w:t>水</w:t>
            </w:r>
            <w:r>
              <w:t>光</w:t>
            </w:r>
            <w:r>
              <w:t>泽</w:t>
            </w:r>
            <w:r>
              <w:t>的</w:t>
            </w:r>
            <w:r>
              <w:t>小</w:t>
            </w:r>
            <w:r>
              <w:t>钢</w:t>
            </w:r>
            <w:r>
              <w:t>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墨</w:t>
            </w:r>
            <w:r>
              <w:t>蓝</w:t>
            </w:r>
            <w:r>
              <w:t xml:space="preserve"> </w:t>
            </w:r>
            <w:r>
              <w:t>#</w:t>
            </w:r>
            <w:r>
              <w:t>5</w:t>
            </w:r>
            <w:r>
              <w:t>B</w:t>
            </w:r>
            <w:r>
              <w:t>7</w:t>
            </w:r>
            <w:r>
              <w:t>D</w:t>
            </w:r>
            <w:r>
              <w:t>B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橡</w:t>
            </w:r>
            <w:r>
              <w:t>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条</w:t>
            </w:r>
            <w:r>
              <w:t>纹</w:t>
            </w:r>
            <w:r>
              <w:t>和</w:t>
            </w:r>
            <w:r>
              <w:t>小</w:t>
            </w:r>
            <w:r>
              <w:t>腮</w:t>
            </w:r>
            <w:r>
              <w:t>红</w:t>
            </w:r>
            <w:r>
              <w:t>的</w:t>
            </w:r>
            <w:r>
              <w:t>圆</w:t>
            </w:r>
            <w:r>
              <w:t>橡</w:t>
            </w:r>
            <w:r>
              <w:t>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粉</w:t>
            </w:r>
            <w:r>
              <w:t>色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习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叠</w:t>
            </w:r>
            <w:r>
              <w:t>放</w:t>
            </w:r>
            <w:r>
              <w:t>的</w:t>
            </w:r>
            <w:r>
              <w:t>小</w:t>
            </w:r>
            <w:r>
              <w:t>试</w:t>
            </w:r>
            <w:r>
              <w:t>卷</w:t>
            </w:r>
            <w:r>
              <w:t>带</w:t>
            </w:r>
            <w:r>
              <w:t>对</w:t>
            </w:r>
            <w:r>
              <w:t>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卡</w:t>
            </w:r>
            <w:r>
              <w:t>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卡</w:t>
            </w:r>
            <w:r>
              <w:t>片</w:t>
            </w:r>
            <w:r>
              <w:t>带</w:t>
            </w:r>
            <w:r>
              <w:t>可</w:t>
            </w:r>
            <w:r>
              <w:t>爱</w:t>
            </w:r>
            <w:r>
              <w:t>问</w:t>
            </w:r>
            <w:r>
              <w:t>号</w:t>
            </w:r>
            <w:r>
              <w:t>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 xml:space="preserve"> 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沙</w:t>
            </w:r>
            <w:r>
              <w:t>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闪</w:t>
            </w:r>
            <w:r>
              <w:t>着</w:t>
            </w:r>
            <w:r>
              <w:t>星</w:t>
            </w:r>
            <w:r>
              <w:t>光</w:t>
            </w:r>
            <w:r>
              <w:t>沙</w:t>
            </w:r>
            <w:r>
              <w:t>粒</w:t>
            </w:r>
            <w:r>
              <w:t>的</w:t>
            </w:r>
            <w:r>
              <w:t>小</w:t>
            </w:r>
            <w:r>
              <w:t>沙</w:t>
            </w:r>
            <w:r>
              <w:t>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淡</w:t>
            </w:r>
            <w:r>
              <w:t>紫</w:t>
            </w:r>
            <w:r>
              <w:t xml:space="preserve"> </w:t>
            </w:r>
            <w:r>
              <w:t>#</w:t>
            </w:r>
            <w:r>
              <w:t>C</w:t>
            </w:r>
            <w:r>
              <w:t>5</w:t>
            </w:r>
            <w:r>
              <w:t>A</w:t>
            </w:r>
            <w:r>
              <w:t>3</w:t>
            </w:r>
            <w:r>
              <w:t>F</w:t>
            </w:r>
            <w:r>
              <w:t>F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咖</w:t>
            </w:r>
            <w:r>
              <w:t>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圆</w:t>
            </w:r>
            <w:r>
              <w:t>杯</w:t>
            </w:r>
            <w:r>
              <w:t>子</w:t>
            </w:r>
            <w:r>
              <w:t>冒</w:t>
            </w:r>
            <w:r>
              <w:t>出</w:t>
            </w:r>
            <w:r>
              <w:t>爱</w:t>
            </w:r>
            <w:r>
              <w:t>心</w:t>
            </w:r>
            <w:r>
              <w:t>蒸</w:t>
            </w:r>
            <w:r>
              <w:t>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棕</w:t>
            </w:r>
            <w:r>
              <w:t xml:space="preserve"> </w:t>
            </w:r>
            <w:r>
              <w:t>#</w:t>
            </w:r>
            <w:r>
              <w:t>C</w:t>
            </w:r>
            <w:r>
              <w:t>4</w:t>
            </w:r>
            <w:r>
              <w:t>9</w:t>
            </w:r>
            <w:r>
              <w:t>5</w:t>
            </w:r>
            <w:r>
              <w:t>6</w:t>
            </w:r>
            <w:r>
              <w:t>A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台</w:t>
            </w:r>
            <w:r>
              <w:t>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暖</w:t>
            </w:r>
            <w:r>
              <w:t>光</w:t>
            </w:r>
            <w:r>
              <w:t>圈</w:t>
            </w:r>
            <w:r>
              <w:t>的</w:t>
            </w:r>
            <w:r>
              <w:t>小</w:t>
            </w:r>
            <w:r>
              <w:t>台</w:t>
            </w:r>
            <w:r>
              <w:t>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黄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5</w:t>
            </w:r>
            <w:r>
              <w:t>A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奖</w:t>
            </w:r>
            <w:r>
              <w:t>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奖</w:t>
            </w:r>
            <w:r>
              <w:t>杯</w:t>
            </w:r>
            <w:r>
              <w:t>带</w:t>
            </w:r>
            <w:r>
              <w:t>星</w:t>
            </w:r>
            <w:r>
              <w:t>星</w:t>
            </w:r>
            <w:r>
              <w:t>和</w:t>
            </w:r>
            <w:r>
              <w:t>纸</w:t>
            </w:r>
            <w:r>
              <w:t>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药</w:t>
            </w:r>
            <w:r>
              <w:t>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微</w:t>
            </w:r>
            <w:r>
              <w:t>笑</w:t>
            </w:r>
            <w:r>
              <w:t>的</w:t>
            </w:r>
            <w:r>
              <w:t>可</w:t>
            </w:r>
            <w:r>
              <w:t>爱</w:t>
            </w:r>
            <w:r>
              <w:t>胶</w:t>
            </w:r>
            <w:r>
              <w:t>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 xml:space="preserve"> 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零</w:t>
            </w:r>
            <w:r>
              <w:t>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带</w:t>
            </w:r>
            <w:r>
              <w:t>小</w:t>
            </w:r>
            <w:r>
              <w:t>圆</w:t>
            </w:r>
            <w:r>
              <w:t>点</w:t>
            </w:r>
            <w:r>
              <w:t>的</w:t>
            </w:r>
            <w:r>
              <w:t>可</w:t>
            </w:r>
            <w:r>
              <w:t>爱</w:t>
            </w:r>
            <w:r>
              <w:t>饼</w:t>
            </w:r>
            <w:r>
              <w:t>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</w:tbl>
    <w:p/>
    <w:p>
      <w:pPr>
        <w:pStyle w:val="Heading3"/>
      </w:pPr>
      <w:r>
        <w:t>进阶物品（16个）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物</w:t>
            </w:r>
            <w:r>
              <w:rPr>
                <w:b/>
              </w:rPr>
              <w:t>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爱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体</w:t>
            </w:r>
            <w:r>
              <w:t>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书</w:t>
            </w:r>
            <w:r>
              <w:t>本</w:t>
            </w:r>
            <w:r>
              <w:t>当</w:t>
            </w:r>
            <w:r>
              <w:t>叶</w:t>
            </w:r>
            <w:r>
              <w:t>子</w:t>
            </w:r>
            <w:r>
              <w:t>的</w:t>
            </w:r>
            <w:r>
              <w:t>可</w:t>
            </w:r>
            <w:r>
              <w:t>爱</w:t>
            </w:r>
            <w:r>
              <w:t>小</w:t>
            </w:r>
            <w:r>
              <w:t>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  <w:r>
              <w:t xml:space="preserve"> </w:t>
            </w: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点</w:t>
            </w:r>
            <w:r>
              <w:t>提</w:t>
            </w:r>
            <w:r>
              <w:t>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着</w:t>
            </w:r>
            <w:r>
              <w:t>高</w:t>
            </w:r>
            <w:r>
              <w:t>光</w:t>
            </w:r>
            <w:r>
              <w:t>的</w:t>
            </w:r>
            <w:r>
              <w:t>小</w:t>
            </w:r>
            <w:r>
              <w:t>试</w:t>
            </w:r>
            <w:r>
              <w:t>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战</w:t>
            </w:r>
            <w:r>
              <w:t>训</w:t>
            </w:r>
            <w:r>
              <w:t>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小</w:t>
            </w:r>
            <w:r>
              <w:t>盾</w:t>
            </w:r>
            <w:r>
              <w:t>牌</w:t>
            </w:r>
            <w:r>
              <w:t>+</w:t>
            </w:r>
            <w:r>
              <w:t>小</w:t>
            </w:r>
            <w:r>
              <w:t>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钢</w:t>
            </w:r>
            <w:r>
              <w:t>蓝</w:t>
            </w:r>
            <w:r>
              <w:t xml:space="preserve"> </w:t>
            </w:r>
            <w:r>
              <w:t>#</w:t>
            </w:r>
            <w:r>
              <w:t>7</w:t>
            </w:r>
            <w:r>
              <w:t>B</w:t>
            </w:r>
            <w:r>
              <w:t>A</w:t>
            </w:r>
            <w:r>
              <w:t>7</w:t>
            </w:r>
            <w:r>
              <w:t>D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注</w:t>
            </w:r>
            <w:r>
              <w:t>之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心</w:t>
            </w:r>
            <w:r>
              <w:t>圆</w:t>
            </w:r>
            <w:r>
              <w:t>闪</w:t>
            </w:r>
            <w:r>
              <w:t>着</w:t>
            </w:r>
            <w:r>
              <w:t>小</w:t>
            </w:r>
            <w:r>
              <w:t>星</w:t>
            </w:r>
            <w:r>
              <w:t>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淡</w:t>
            </w:r>
            <w:r>
              <w:t>紫</w:t>
            </w:r>
            <w:r>
              <w:t xml:space="preserve"> </w:t>
            </w:r>
            <w:r>
              <w:t>#</w:t>
            </w:r>
            <w:r>
              <w:t>C</w:t>
            </w:r>
            <w:r>
              <w:t>5</w:t>
            </w:r>
            <w:r>
              <w:t>A</w:t>
            </w:r>
            <w:r>
              <w:t>3</w:t>
            </w:r>
            <w:r>
              <w:t>F</w:t>
            </w:r>
            <w:r>
              <w:t>F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夜</w:t>
            </w:r>
            <w:r>
              <w:t>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月</w:t>
            </w:r>
            <w:r>
              <w:t>亮</w:t>
            </w:r>
            <w:r>
              <w:t>抱</w:t>
            </w:r>
            <w:r>
              <w:t>着</w:t>
            </w:r>
            <w:r>
              <w:t>一</w:t>
            </w:r>
            <w:r>
              <w:t>本</w:t>
            </w:r>
            <w:r>
              <w:t>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靛</w:t>
            </w:r>
            <w:r>
              <w:t>蓝</w:t>
            </w:r>
            <w:r>
              <w:t xml:space="preserve"> </w:t>
            </w:r>
            <w:r>
              <w:t>#</w:t>
            </w:r>
            <w:r>
              <w:t>6</w:t>
            </w:r>
            <w:r>
              <w:t>B</w:t>
            </w:r>
            <w:r>
              <w:t>7</w:t>
            </w:r>
            <w:r>
              <w:t>D</w:t>
            </w:r>
            <w:r>
              <w:t>B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温</w:t>
            </w:r>
            <w:r>
              <w:t>故</w:t>
            </w:r>
            <w:r>
              <w:t>知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  <w:r>
              <w:t>箭</w:t>
            </w:r>
            <w:r>
              <w:t>头</w:t>
            </w:r>
            <w:r>
              <w:t>+</w:t>
            </w:r>
            <w:r>
              <w:t>开</w:t>
            </w:r>
            <w:r>
              <w:t>心</w:t>
            </w:r>
            <w:r>
              <w:t>小</w:t>
            </w:r>
            <w:r>
              <w:t>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天</w:t>
            </w:r>
            <w:r>
              <w:t>蓝</w:t>
            </w:r>
            <w:r>
              <w:t xml:space="preserve"> </w:t>
            </w:r>
            <w:r>
              <w:t>#</w:t>
            </w:r>
            <w:r>
              <w:t>8</w:t>
            </w:r>
            <w:r>
              <w:t>7</w:t>
            </w:r>
            <w:r>
              <w:t>C</w:t>
            </w:r>
            <w:r>
              <w:t>E</w:t>
            </w:r>
            <w:r>
              <w:t>E</w:t>
            </w:r>
            <w:r>
              <w:t>B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会</w:t>
            </w:r>
            <w:r>
              <w:t>贯</w:t>
            </w:r>
            <w:r>
              <w:t>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扣</w:t>
            </w:r>
            <w:r>
              <w:t>圆</w:t>
            </w:r>
            <w:r>
              <w:t>环</w:t>
            </w:r>
            <w:r>
              <w:t>带</w:t>
            </w:r>
            <w:r>
              <w:t>小</w:t>
            </w:r>
            <w:r>
              <w:t>星</w:t>
            </w:r>
            <w:r>
              <w:t>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 xml:space="preserve"> 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顿</w:t>
            </w:r>
            <w:r>
              <w:t>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灯</w:t>
            </w:r>
            <w:r>
              <w:t>泡</w:t>
            </w:r>
            <w:r>
              <w:t>爆</w:t>
            </w:r>
            <w:r>
              <w:t>发</w:t>
            </w:r>
            <w:r>
              <w:t>出</w:t>
            </w:r>
            <w:r>
              <w:t>光</w:t>
            </w:r>
            <w:r>
              <w:t>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分</w:t>
            </w:r>
            <w:r>
              <w:t>试</w:t>
            </w:r>
            <w:r>
              <w:t>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试</w:t>
            </w:r>
            <w:r>
              <w:t>卷</w:t>
            </w:r>
            <w:r>
              <w:t>上</w:t>
            </w:r>
            <w:r>
              <w:t>大</w:t>
            </w:r>
            <w:r>
              <w:t>大</w:t>
            </w:r>
            <w:r>
              <w:t>的</w:t>
            </w:r>
            <w:r>
              <w:t>1</w:t>
            </w:r>
            <w:r>
              <w:t>0</w:t>
            </w:r>
            <w:r>
              <w:t>0</w:t>
            </w:r>
            <w:r>
              <w:t>+</w:t>
            </w:r>
            <w:r>
              <w:t>纸</w:t>
            </w:r>
            <w:r>
              <w:t>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十</w:t>
            </w:r>
            <w:r>
              <w:t>字</w:t>
            </w:r>
            <w:r>
              <w:t>+</w:t>
            </w:r>
            <w:r>
              <w:t>贴</w:t>
            </w:r>
            <w:r>
              <w:t>创</w:t>
            </w:r>
            <w:r>
              <w:t>可</w:t>
            </w:r>
            <w:r>
              <w:t>贴</w:t>
            </w:r>
            <w:r>
              <w:t>的</w:t>
            </w:r>
            <w:r>
              <w:t>爱</w:t>
            </w:r>
            <w:r>
              <w:t>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休</w:t>
            </w:r>
            <w:r>
              <w:t>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小</w:t>
            </w:r>
            <w:r>
              <w:t>云</w:t>
            </w:r>
            <w:r>
              <w:t>朵</w:t>
            </w:r>
            <w:r>
              <w:t>带</w:t>
            </w:r>
            <w:r>
              <w:t>Z</w:t>
            </w:r>
            <w:r>
              <w:t>Z</w:t>
            </w:r>
            <w:r>
              <w:t>Z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淡</w:t>
            </w:r>
            <w:r>
              <w:t>蓝</w:t>
            </w:r>
            <w:r>
              <w:t xml:space="preserve"> </w:t>
            </w:r>
            <w:r>
              <w:t>#</w:t>
            </w:r>
            <w:r>
              <w:t>A</w:t>
            </w:r>
            <w:r>
              <w:t>8</w:t>
            </w:r>
            <w:r>
              <w:t>D</w:t>
            </w:r>
            <w:r>
              <w:t>8</w:t>
            </w:r>
            <w:r>
              <w:t>E</w:t>
            </w:r>
            <w:r>
              <w:t>A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血</w:t>
            </w:r>
            <w:r>
              <w:t>复</w:t>
            </w:r>
            <w:r>
              <w:t>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电</w:t>
            </w:r>
            <w:r>
              <w:t>池</w:t>
            </w:r>
            <w:r>
              <w:t>带</w:t>
            </w:r>
            <w:r>
              <w:t>闪</w:t>
            </w:r>
            <w:r>
              <w:t>电</w:t>
            </w:r>
            <w:r>
              <w:t>+</w:t>
            </w:r>
            <w:r>
              <w:t>微</w:t>
            </w:r>
            <w:r>
              <w:t>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 xml:space="preserve"> </w:t>
            </w:r>
            <w:r>
              <w:t>#</w:t>
            </w:r>
            <w:r>
              <w:t>7</w:t>
            </w:r>
            <w:r>
              <w:t>D</w:t>
            </w:r>
            <w:r>
              <w:t>C</w:t>
            </w:r>
            <w:r>
              <w:t>E</w:t>
            </w:r>
            <w:r>
              <w:t>A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锦</w:t>
            </w:r>
            <w:r>
              <w:t>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小</w:t>
            </w:r>
            <w:r>
              <w:t>鱼</w:t>
            </w:r>
            <w:r>
              <w:t>带</w:t>
            </w:r>
            <w:r>
              <w:t>浪</w:t>
            </w:r>
            <w:r>
              <w:t>花</w:t>
            </w:r>
            <w:r>
              <w:t>闪</w:t>
            </w:r>
            <w:r>
              <w:t>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曲</w:t>
            </w:r>
            <w:r>
              <w:t>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着</w:t>
            </w:r>
            <w:r>
              <w:t>金</w:t>
            </w:r>
            <w:r>
              <w:t>光</w:t>
            </w:r>
            <w:r>
              <w:t>的</w:t>
            </w:r>
            <w:r>
              <w:t>小</w:t>
            </w:r>
            <w:r>
              <w:t>星</w:t>
            </w:r>
            <w:r>
              <w:t>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破</w:t>
            </w:r>
            <w:r>
              <w:t>釜</w:t>
            </w:r>
            <w:r>
              <w:t>沉</w:t>
            </w:r>
            <w:r>
              <w:t>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火</w:t>
            </w:r>
            <w:r>
              <w:t>焰</w:t>
            </w:r>
            <w:r>
              <w:t>+</w:t>
            </w:r>
            <w:r>
              <w:t>可</w:t>
            </w:r>
            <w:r>
              <w:t>爱</w:t>
            </w:r>
            <w:r>
              <w:t>小</w:t>
            </w:r>
            <w:r>
              <w:t>旗</w:t>
            </w:r>
            <w:r>
              <w:t>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橙</w:t>
            </w:r>
            <w:r>
              <w:t xml:space="preserve"> </w:t>
            </w:r>
            <w:r>
              <w:t>#</w:t>
            </w:r>
            <w:r>
              <w:t>E</w:t>
            </w:r>
            <w:r>
              <w:t>8</w:t>
            </w:r>
            <w:r>
              <w:t>7</w:t>
            </w:r>
            <w:r>
              <w:t>3</w:t>
            </w:r>
            <w:r>
              <w:t>6</w:t>
            </w:r>
            <w:r>
              <w:t>C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如</w:t>
            </w:r>
            <w:r>
              <w:t>止</w:t>
            </w:r>
            <w:r>
              <w:t>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水</w:t>
            </w:r>
            <w:r>
              <w:t>滴</w:t>
            </w:r>
            <w:r>
              <w:t>带</w:t>
            </w:r>
            <w:r>
              <w:t>涟</w:t>
            </w:r>
            <w:r>
              <w:t>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天</w:t>
            </w:r>
            <w:r>
              <w:t>蓝</w:t>
            </w:r>
            <w:r>
              <w:t xml:space="preserve"> </w:t>
            </w:r>
            <w:r>
              <w:t>#</w:t>
            </w:r>
            <w:r>
              <w:t>8</w:t>
            </w:r>
            <w:r>
              <w:t>7</w:t>
            </w:r>
            <w:r>
              <w:t>C</w:t>
            </w:r>
            <w:r>
              <w:t>E</w:t>
            </w:r>
            <w:r>
              <w:t>E</w:t>
            </w:r>
            <w:r>
              <w:t>B</w:t>
            </w:r>
          </w:p>
        </w:tc>
      </w:tr>
    </w:tbl>
    <w:p/>
    <w:p>
      <w:pPr>
        <w:pStyle w:val="Heading3"/>
      </w:pPr>
      <w:r>
        <w:t>道具图标（4个）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物</w:t>
            </w:r>
            <w:r>
              <w:rPr>
                <w:b/>
              </w:rPr>
              <w:t>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爱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刷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  <w:r>
              <w:t>箭</w:t>
            </w:r>
            <w:r>
              <w:t>头</w:t>
            </w:r>
            <w:r>
              <w:t>带</w:t>
            </w:r>
            <w:r>
              <w:t>小</w:t>
            </w:r>
            <w:r>
              <w:t>闪</w:t>
            </w:r>
            <w:r>
              <w:t>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天</w:t>
            </w:r>
            <w:r>
              <w:t>蓝</w:t>
            </w:r>
            <w:r>
              <w:t xml:space="preserve"> </w:t>
            </w:r>
            <w:r>
              <w:t>#</w:t>
            </w:r>
            <w:r>
              <w:t>8</w:t>
            </w:r>
            <w:r>
              <w:t>7</w:t>
            </w:r>
            <w:r>
              <w:t>C</w:t>
            </w:r>
            <w:r>
              <w:t>E</w:t>
            </w:r>
            <w:r>
              <w:t>E</w:t>
            </w:r>
            <w:r>
              <w:t>B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爆</w:t>
            </w:r>
            <w:r>
              <w:t>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形</w:t>
            </w:r>
            <w:r>
              <w:t>爆</w:t>
            </w:r>
            <w:r>
              <w:t>炸</w:t>
            </w:r>
            <w:r>
              <w:t>带</w:t>
            </w:r>
            <w:r>
              <w:t>可</w:t>
            </w:r>
            <w:r>
              <w:t>爱</w:t>
            </w:r>
            <w:r>
              <w:t>音</w:t>
            </w:r>
            <w:r>
              <w:t>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向</w:t>
            </w:r>
            <w:r>
              <w:t>箭</w:t>
            </w:r>
            <w:r>
              <w:t>头</w:t>
            </w:r>
            <w:r>
              <w:t>+</w:t>
            </w:r>
            <w:r>
              <w:t>小</w:t>
            </w:r>
            <w:r>
              <w:t>爱</w:t>
            </w:r>
            <w:r>
              <w:t>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号</w:t>
            </w:r>
            <w:r>
              <w:t>带</w:t>
            </w:r>
            <w:r>
              <w:t>可</w:t>
            </w:r>
            <w:r>
              <w:t>爱</w:t>
            </w:r>
            <w:r>
              <w:t>小</w:t>
            </w:r>
            <w:r>
              <w:t>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  <w:r>
              <w:t xml:space="preserve"> </w:t>
            </w: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第6轮：NPC立绘（8个）</w:t>
      </w:r>
    </w:p>
    <w:p>
      <w:pPr/>
      <w:r/>
      <w:r>
        <w:rPr>
          <w:b/>
        </w:rPr>
        <w:t>2D Q版软萌人物，Q版头身比1:1.5，大眼圆脸腮红</w:t>
      </w:r>
    </w:p>
    <w:p>
      <w:pPr>
        <w:pStyle w:val="Heading3"/>
      </w:pPr>
      <w:r>
        <w:t>锚定NPC（第1个，确认风格）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Q版软萌人物立绘，中国年轻男大学生，戴圆眼镜，穿可爱的深蓝色</w:t>
        <w:br/>
      </w:r>
      <w:r>
        <w:rPr>
          <w:rStyle w:val="CodeChar"/>
        </w:rPr>
        <w:t>连帽衫别着小星星胸针，手里拿着书，温暖友善的微笑，又大又圆的</w:t>
        <w:br/>
      </w:r>
      <w:r>
        <w:rPr>
          <w:rStyle w:val="CodeChar"/>
        </w:rPr>
        <w:t>闪亮眼睛，粉嫩腮红，小巧可爱的鼻子，圆圆的脸蛋，Q版头身比</w:t>
        <w:br/>
      </w:r>
      <w:r>
        <w:rPr>
          <w:rStyle w:val="CodeChar"/>
        </w:rPr>
        <w:t>1:1.5，2-3px圆角黑色描边，扁平柔和马卡龙涂色，柔蓝色#6B9DF7</w:t>
        <w:br/>
      </w:r>
      <w:r>
        <w:rPr>
          <w:rStyle w:val="CodeChar"/>
        </w:rPr>
        <w:t>和暖米色配色，可爱亲切的角色，半身像，透明背景，竖版构图，</w:t>
        <w:br/>
      </w:r>
      <w:r>
        <w:rPr>
          <w:rStyle w:val="CodeChar"/>
        </w:rPr>
        <w:t>类似肥鹅健身房角色的休闲小游戏风格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P</w:t>
            </w:r>
            <w:r>
              <w:rPr>
                <w:b/>
              </w:rPr>
              <w:t>C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  <w:r>
              <w:rPr>
                <w:b/>
              </w:rPr>
              <w:t>替</w:t>
            </w:r>
            <w:r>
              <w:rPr>
                <w:b/>
              </w:rPr>
              <w:t>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·</w:t>
            </w:r>
            <w:r>
              <w:t>阿</w:t>
            </w:r>
            <w:r>
              <w:t>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男</w:t>
            </w:r>
            <w:r>
              <w:t>，</w:t>
            </w:r>
            <w:r>
              <w:t>圆</w:t>
            </w:r>
            <w:r>
              <w:t>眼</w:t>
            </w:r>
            <w:r>
              <w:t>镜</w:t>
            </w:r>
            <w:r>
              <w:t>，</w:t>
            </w:r>
            <w:r>
              <w:t>深</w:t>
            </w:r>
            <w:r>
              <w:t>蓝</w:t>
            </w:r>
            <w:r>
              <w:t>连</w:t>
            </w:r>
            <w:r>
              <w:t>帽</w:t>
            </w:r>
            <w:r>
              <w:t>衫</w:t>
            </w:r>
            <w:r>
              <w:t>带</w:t>
            </w:r>
            <w:r>
              <w:t>星</w:t>
            </w:r>
            <w:r>
              <w:t>星</w:t>
            </w:r>
            <w:r>
              <w:t>胸</w:t>
            </w:r>
            <w:r>
              <w:t>针</w:t>
            </w:r>
            <w:r>
              <w:t>，</w:t>
            </w:r>
            <w:r>
              <w:t>拿</w:t>
            </w:r>
            <w:r>
              <w:t>书</w:t>
            </w:r>
            <w:r>
              <w:t>，</w:t>
            </w:r>
            <w:r>
              <w:t>温</w:t>
            </w:r>
            <w:r>
              <w:t>暖</w:t>
            </w:r>
            <w:r>
              <w:t>微</w:t>
            </w:r>
            <w:r>
              <w:t>笑</w:t>
            </w:r>
            <w:r>
              <w:t>，</w:t>
            </w:r>
            <w:r>
              <w:t>腮</w:t>
            </w:r>
            <w:r>
              <w:t>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姐</w:t>
            </w:r>
            <w:r>
              <w:t>·</w:t>
            </w:r>
            <w:r>
              <w:t>小</w:t>
            </w:r>
            <w:r>
              <w:t>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女</w:t>
            </w:r>
            <w:r>
              <w:t>，</w:t>
            </w:r>
            <w:r>
              <w:t>高</w:t>
            </w:r>
            <w:r>
              <w:t>马</w:t>
            </w:r>
            <w:r>
              <w:t>尾</w:t>
            </w:r>
            <w:r>
              <w:t>系</w:t>
            </w:r>
            <w:r>
              <w:t>蝴</w:t>
            </w:r>
            <w:r>
              <w:t>蝶</w:t>
            </w:r>
            <w:r>
              <w:t>结</w:t>
            </w:r>
            <w:r>
              <w:t>，</w:t>
            </w:r>
            <w:r>
              <w:t>天</w:t>
            </w:r>
            <w:r>
              <w:t>蓝</w:t>
            </w:r>
            <w:r>
              <w:t>开</w:t>
            </w:r>
            <w:r>
              <w:t>衫</w:t>
            </w:r>
            <w:r>
              <w:t>，</w:t>
            </w:r>
            <w:r>
              <w:t>拿</w:t>
            </w:r>
            <w:r>
              <w:t>笔</w:t>
            </w:r>
            <w:r>
              <w:t>记</w:t>
            </w:r>
            <w:r>
              <w:t>本</w:t>
            </w:r>
            <w:r>
              <w:t>，</w:t>
            </w:r>
            <w:r>
              <w:t>自</w:t>
            </w:r>
            <w:r>
              <w:t>信</w:t>
            </w:r>
            <w:r>
              <w:t>眨</w:t>
            </w:r>
            <w:r>
              <w:t>眼</w:t>
            </w:r>
            <w:r>
              <w:t>，</w:t>
            </w:r>
            <w:r>
              <w:t>粉</w:t>
            </w:r>
            <w:r>
              <w:t>嫩</w:t>
            </w:r>
            <w:r>
              <w:t>腮</w:t>
            </w:r>
            <w:r>
              <w:t>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医</w:t>
            </w:r>
            <w:r>
              <w:t>学</w:t>
            </w:r>
            <w:r>
              <w:t>·</w:t>
            </w:r>
            <w:r>
              <w:t>陈</w:t>
            </w:r>
            <w:r>
              <w:t>师</w:t>
            </w:r>
            <w:r>
              <w:t>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男</w:t>
            </w:r>
            <w:r>
              <w:t>，</w:t>
            </w:r>
            <w:r>
              <w:t>白</w:t>
            </w:r>
            <w:r>
              <w:t>大</w:t>
            </w:r>
            <w:r>
              <w:t>褂</w:t>
            </w:r>
            <w:r>
              <w:t>挂</w:t>
            </w:r>
            <w:r>
              <w:t>可</w:t>
            </w:r>
            <w:r>
              <w:t>爱</w:t>
            </w:r>
            <w:r>
              <w:t>听</w:t>
            </w:r>
            <w:r>
              <w:t>诊</w:t>
            </w:r>
            <w:r>
              <w:t>器</w:t>
            </w:r>
            <w:r>
              <w:t>，</w:t>
            </w:r>
            <w:r>
              <w:t>温</w:t>
            </w:r>
            <w:r>
              <w:t>和</w:t>
            </w:r>
            <w:r>
              <w:t>微</w:t>
            </w:r>
            <w:r>
              <w:t>笑</w:t>
            </w:r>
            <w:r>
              <w:t>，</w:t>
            </w:r>
            <w:r>
              <w:t>小</w:t>
            </w:r>
            <w:r>
              <w:t>圆</w:t>
            </w:r>
            <w:r>
              <w:t>眼</w:t>
            </w:r>
            <w:r>
              <w:t>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学</w:t>
            </w:r>
            <w:r>
              <w:t>·</w:t>
            </w:r>
            <w:r>
              <w:t>林</w:t>
            </w:r>
            <w:r>
              <w:t>师</w:t>
            </w:r>
            <w:r>
              <w:t>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女</w:t>
            </w:r>
            <w:r>
              <w:t>，</w:t>
            </w:r>
            <w:r>
              <w:t>珊</w:t>
            </w:r>
            <w:r>
              <w:t>瑚</w:t>
            </w:r>
            <w:r>
              <w:t>色</w:t>
            </w:r>
            <w:r>
              <w:t>西</w:t>
            </w:r>
            <w:r>
              <w:t>装</w:t>
            </w:r>
            <w:r>
              <w:t>，</w:t>
            </w:r>
            <w:r>
              <w:t>小</w:t>
            </w:r>
            <w:r>
              <w:t>法</w:t>
            </w:r>
            <w:r>
              <w:t>槌</w:t>
            </w:r>
            <w:r>
              <w:t>，</w:t>
            </w:r>
            <w:r>
              <w:t>坚</w:t>
            </w:r>
            <w:r>
              <w:t>定</w:t>
            </w:r>
            <w:r>
              <w:t>有</w:t>
            </w:r>
            <w:r>
              <w:t>神</w:t>
            </w:r>
            <w:r>
              <w:t>的</w:t>
            </w:r>
            <w:r>
              <w:t>眼</w:t>
            </w:r>
            <w:r>
              <w:t>睛</w:t>
            </w:r>
            <w:r>
              <w:t>，</w:t>
            </w:r>
            <w:r>
              <w:t>自</w:t>
            </w:r>
            <w:r>
              <w:t>信</w:t>
            </w:r>
            <w:r>
              <w:t>站</w:t>
            </w:r>
            <w:r>
              <w:t>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  <w:r>
              <w:t>·</w:t>
            </w:r>
            <w:r>
              <w:t>周</w:t>
            </w:r>
            <w:r>
              <w:t>学</w:t>
            </w:r>
            <w:r>
              <w:t>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男</w:t>
            </w:r>
            <w:r>
              <w:t>，</w:t>
            </w:r>
            <w:r>
              <w:t>薄</w:t>
            </w:r>
            <w:r>
              <w:t>荷</w:t>
            </w:r>
            <w:r>
              <w:t>绿</w:t>
            </w:r>
            <w:r>
              <w:t>格</w:t>
            </w:r>
            <w:r>
              <w:t>子</w:t>
            </w:r>
            <w:r>
              <w:t>衫</w:t>
            </w:r>
            <w:r>
              <w:t>，</w:t>
            </w:r>
            <w:r>
              <w:t>贴</w:t>
            </w:r>
            <w:r>
              <w:t>满</w:t>
            </w:r>
            <w:r>
              <w:t>贴</w:t>
            </w:r>
            <w:r>
              <w:t>纸</w:t>
            </w:r>
            <w:r>
              <w:t>的</w:t>
            </w:r>
            <w:r>
              <w:t>笔</w:t>
            </w:r>
            <w:r>
              <w:t>记</w:t>
            </w:r>
            <w:r>
              <w:t>本</w:t>
            </w:r>
            <w:r>
              <w:t>电</w:t>
            </w:r>
            <w:r>
              <w:t>脑</w:t>
            </w:r>
            <w:r>
              <w:t>，</w:t>
            </w:r>
            <w:r>
              <w:t>热</w:t>
            </w:r>
            <w:r>
              <w:t>情</w:t>
            </w:r>
            <w:r>
              <w:t>大</w:t>
            </w:r>
            <w:r>
              <w:t>笑</w:t>
            </w:r>
            <w:r>
              <w:t>，</w:t>
            </w:r>
            <w:r>
              <w:t>乱</w:t>
            </w:r>
            <w:r>
              <w:t>头</w:t>
            </w:r>
            <w:r>
              <w:t>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书</w:t>
            </w:r>
            <w:r>
              <w:t>童</w:t>
            </w:r>
            <w:r>
              <w:t>·</w:t>
            </w:r>
            <w:r>
              <w:t>引</w:t>
            </w:r>
            <w:r>
              <w:t>导</w:t>
            </w:r>
            <w:r>
              <w:t>N</w:t>
            </w:r>
            <w:r>
              <w:t>P</w:t>
            </w:r>
            <w:r>
              <w:t>C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超</w:t>
            </w:r>
            <w:r>
              <w:t>小</w:t>
            </w:r>
            <w:r>
              <w:t>身</w:t>
            </w:r>
            <w:r>
              <w:t>大</w:t>
            </w:r>
            <w:r>
              <w:t>头</w:t>
            </w:r>
            <w:r>
              <w:t>圆</w:t>
            </w:r>
            <w:r>
              <w:t>滚</w:t>
            </w:r>
            <w:r>
              <w:t>滚</w:t>
            </w:r>
            <w:r>
              <w:t>，</w:t>
            </w:r>
            <w:r>
              <w:t>小</w:t>
            </w:r>
            <w:r>
              <w:t>学</w:t>
            </w:r>
            <w:r>
              <w:t>士</w:t>
            </w:r>
            <w:r>
              <w:t>帽</w:t>
            </w:r>
            <w:r>
              <w:t>，</w:t>
            </w:r>
            <w:r>
              <w:t>提</w:t>
            </w:r>
            <w:r>
              <w:t>灯</w:t>
            </w:r>
            <w:r>
              <w:t>笼</w:t>
            </w:r>
            <w:r>
              <w:t>，</w:t>
            </w:r>
            <w:r>
              <w:t>超</w:t>
            </w:r>
            <w:r>
              <w:t>可</w:t>
            </w:r>
            <w:r>
              <w:t>爱</w:t>
            </w:r>
            <w:r>
              <w:t>，</w:t>
            </w:r>
            <w:r>
              <w:t>大</w:t>
            </w:r>
            <w:r>
              <w:t>闪</w:t>
            </w:r>
            <w:r>
              <w:t>亮</w:t>
            </w:r>
            <w:r>
              <w:t>眼</w:t>
            </w:r>
            <w:r>
              <w:t>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先</w:t>
            </w:r>
            <w:r>
              <w:t>生</w:t>
            </w:r>
            <w:r>
              <w:t>·</w:t>
            </w:r>
            <w:r>
              <w:t>专</w:t>
            </w:r>
            <w:r>
              <w:t>家</w:t>
            </w:r>
            <w:r>
              <w:t>N</w:t>
            </w:r>
            <w:r>
              <w:t>P</w:t>
            </w:r>
            <w:r>
              <w:t>C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年</w:t>
            </w:r>
            <w:r>
              <w:t>长</w:t>
            </w:r>
            <w:r>
              <w:t>男</w:t>
            </w:r>
            <w:r>
              <w:t>性</w:t>
            </w:r>
            <w:r>
              <w:t>，</w:t>
            </w:r>
            <w:r>
              <w:t>整</w:t>
            </w:r>
            <w:r>
              <w:t>洁</w:t>
            </w:r>
            <w:r>
              <w:t>衬</w:t>
            </w:r>
            <w:r>
              <w:t>衫</w:t>
            </w:r>
            <w:r>
              <w:t>，</w:t>
            </w:r>
            <w:r>
              <w:t>圆</w:t>
            </w:r>
            <w:r>
              <w:t>眼</w:t>
            </w:r>
            <w:r>
              <w:t>镜</w:t>
            </w:r>
            <w:r>
              <w:t>，</w:t>
            </w:r>
            <w:r>
              <w:t>慈</w:t>
            </w:r>
            <w:r>
              <w:t>祥</w:t>
            </w:r>
            <w:r>
              <w:t>智</w:t>
            </w:r>
            <w:r>
              <w:t>慧</w:t>
            </w:r>
            <w:r>
              <w:t>的</w:t>
            </w:r>
            <w:r>
              <w:t>微</w:t>
            </w:r>
            <w:r>
              <w:t>笑</w:t>
            </w:r>
            <w:r>
              <w:t>，</w:t>
            </w:r>
            <w:r>
              <w:t>灰</w:t>
            </w:r>
            <w:r>
              <w:t>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福</w:t>
            </w:r>
            <w:r>
              <w:t>神</w:t>
            </w:r>
            <w:r>
              <w:t>·</w:t>
            </w:r>
            <w:r>
              <w:t>广</w:t>
            </w:r>
            <w:r>
              <w:t>告</w:t>
            </w:r>
            <w:r>
              <w:t>N</w:t>
            </w:r>
            <w:r>
              <w:t>P</w:t>
            </w:r>
            <w:r>
              <w:t>C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，</w:t>
            </w:r>
            <w:r>
              <w:t>圆</w:t>
            </w:r>
            <w:r>
              <w:t>滚</w:t>
            </w:r>
            <w:r>
              <w:t>滚</w:t>
            </w:r>
            <w:r>
              <w:t>金</w:t>
            </w:r>
            <w:r>
              <w:t>色</w:t>
            </w:r>
            <w:r>
              <w:t>的</w:t>
            </w:r>
            <w:r>
              <w:t>身</w:t>
            </w:r>
            <w:r>
              <w:t>体</w:t>
            </w:r>
            <w:r>
              <w:t>，</w:t>
            </w:r>
            <w:r>
              <w:t>手</w:t>
            </w:r>
            <w:r>
              <w:t>里</w:t>
            </w:r>
            <w:r>
              <w:t>拿</w:t>
            </w:r>
            <w:r>
              <w:t>金</w:t>
            </w:r>
            <w:r>
              <w:t>币</w:t>
            </w:r>
            <w:r>
              <w:t>，</w:t>
            </w:r>
            <w:r>
              <w:t>乐</w:t>
            </w:r>
            <w:r>
              <w:t>呵</w:t>
            </w:r>
            <w:r>
              <w:t>呵</w:t>
            </w:r>
            <w:r>
              <w:t>大</w:t>
            </w:r>
            <w:r>
              <w:t>笑</w:t>
            </w:r>
            <w:r>
              <w:t>，</w:t>
            </w:r>
            <w:r>
              <w:t>超</w:t>
            </w:r>
            <w:r>
              <w:t>可</w:t>
            </w:r>
            <w:r>
              <w:t>爱</w:t>
            </w:r>
            <w:r>
              <w:t>超</w:t>
            </w:r>
            <w:r>
              <w:t>圆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第7轮：插图（26张）</w:t>
      </w:r>
    </w:p>
    <w:p>
      <w:pPr/>
      <w:r/>
      <w:r>
        <w:rPr>
          <w:b/>
        </w:rPr>
        <w:t>Q版软萌插图 = 可爱场景 + Q版人物 + 暖色氛围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Q版软萌游戏事件插图，[场景可爱描述]，</w:t>
        <w:br/>
      </w:r>
      <w:r>
        <w:rPr>
          <w:rStyle w:val="CodeChar"/>
        </w:rPr>
        <w:t>圆脸大眼的Q版小人物，马卡龙暖色调：奶油白#FFF8F0、</w:t>
        <w:br/>
      </w:r>
      <w:r>
        <w:rPr>
          <w:rStyle w:val="CodeChar"/>
        </w:rPr>
        <w:t>柔粉#FFB5B5、蜜桃橙#FFCBA4、薄荷绿#A8E6CF、柔蓝#6B9DF7，</w:t>
        <w:br/>
      </w:r>
      <w:r>
        <w:rPr>
          <w:rStyle w:val="CodeChar"/>
        </w:rPr>
        <w:t>温馨治愈氛围，可爱装饰元素（星星、爱心、小闪光），</w:t>
        <w:br/>
      </w:r>
      <w:r>
        <w:rPr>
          <w:rStyle w:val="CodeChar"/>
        </w:rPr>
        <w:t>扁平2D涂色+柔和边缘，圆角黑色描边，横版5:4</w:t>
        <w:br/>
      </w:r>
    </w:p>
    <w:p>
      <w:pPr>
        <w:pStyle w:val="Heading3"/>
      </w:pPr>
      <w:r>
        <w:t>高中事件（10张）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片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月</w:t>
            </w:r>
            <w:r>
              <w:t>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学</w:t>
            </w:r>
            <w:r>
              <w:t>生</w:t>
            </w:r>
            <w:r>
              <w:t>紧</w:t>
            </w:r>
            <w:r>
              <w:t>张</w:t>
            </w:r>
            <w:r>
              <w:t>地</w:t>
            </w:r>
            <w:r>
              <w:t>在</w:t>
            </w:r>
            <w:r>
              <w:t>课</w:t>
            </w:r>
            <w:r>
              <w:t>桌</w:t>
            </w:r>
            <w:r>
              <w:t>前</w:t>
            </w:r>
            <w:r>
              <w:t>写</w:t>
            </w:r>
            <w:r>
              <w:t>字</w:t>
            </w:r>
            <w:r>
              <w:t>，</w:t>
            </w:r>
            <w:r>
              <w:t>一</w:t>
            </w:r>
            <w:r>
              <w:t>叠</w:t>
            </w:r>
            <w:r>
              <w:t>可</w:t>
            </w:r>
            <w:r>
              <w:t>爱</w:t>
            </w:r>
            <w:r>
              <w:t>试</w:t>
            </w:r>
            <w:r>
              <w:t>卷</w:t>
            </w:r>
            <w:r>
              <w:t>，</w:t>
            </w:r>
            <w:r>
              <w:t>头</w:t>
            </w:r>
            <w:r>
              <w:t>上</w:t>
            </w:r>
            <w:r>
              <w:t>冒</w:t>
            </w:r>
            <w:r>
              <w:t>汗</w:t>
            </w:r>
            <w:r>
              <w:t>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信</w:t>
            </w:r>
            <w:r>
              <w:t>封</w:t>
            </w:r>
            <w:r>
              <w:t>带</w:t>
            </w:r>
            <w:r>
              <w:t>爱</w:t>
            </w:r>
            <w:r>
              <w:t>心</w:t>
            </w:r>
            <w:r>
              <w:t>封</w:t>
            </w:r>
            <w:r>
              <w:t>印</w:t>
            </w:r>
            <w:r>
              <w:t>，</w:t>
            </w:r>
            <w:r>
              <w:t>飘</w:t>
            </w:r>
            <w:r>
              <w:t>落</w:t>
            </w:r>
            <w:r>
              <w:t>樱</w:t>
            </w:r>
            <w:r>
              <w:t>花</w:t>
            </w:r>
            <w:r>
              <w:t>瓣</w:t>
            </w:r>
            <w:r>
              <w:t>，</w:t>
            </w:r>
            <w:r>
              <w:t>害</w:t>
            </w:r>
            <w:r>
              <w:t>羞</w:t>
            </w:r>
            <w:r>
              <w:t>脸</w:t>
            </w:r>
            <w:r>
              <w:t>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动</w:t>
            </w:r>
            <w:r>
              <w:t>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小</w:t>
            </w:r>
            <w:r>
              <w:t>人</w:t>
            </w:r>
            <w:r>
              <w:t>在</w:t>
            </w:r>
            <w:r>
              <w:t>跑</w:t>
            </w:r>
            <w:r>
              <w:t>道</w:t>
            </w:r>
            <w:r>
              <w:t>上</w:t>
            </w:r>
            <w:r>
              <w:t>奔</w:t>
            </w:r>
            <w:r>
              <w:t>跑</w:t>
            </w:r>
            <w:r>
              <w:t>，</w:t>
            </w:r>
            <w:r>
              <w:t>同</w:t>
            </w:r>
            <w:r>
              <w:t>学</w:t>
            </w:r>
            <w:r>
              <w:t>加</w:t>
            </w:r>
            <w:r>
              <w:t>油</w:t>
            </w:r>
            <w:r>
              <w:t>欢</w:t>
            </w:r>
            <w:r>
              <w:t>呼</w:t>
            </w:r>
            <w:r>
              <w:t>，</w:t>
            </w:r>
            <w:r>
              <w:t>彩</w:t>
            </w:r>
            <w:r>
              <w:t>带</w:t>
            </w:r>
            <w:r>
              <w:t>和</w:t>
            </w:r>
            <w:r>
              <w:t>旗</w:t>
            </w:r>
            <w:r>
              <w:t>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两</w:t>
            </w:r>
            <w:r>
              <w:t>个</w:t>
            </w:r>
            <w:r>
              <w:t>大</w:t>
            </w:r>
            <w:r>
              <w:t>人</w:t>
            </w:r>
            <w:r>
              <w:t>Q</w:t>
            </w:r>
            <w:r>
              <w:t>版</w:t>
            </w:r>
            <w:r>
              <w:t>站</w:t>
            </w:r>
            <w:r>
              <w:t>在</w:t>
            </w:r>
            <w:r>
              <w:t>学</w:t>
            </w:r>
            <w:r>
              <w:t>生</w:t>
            </w:r>
            <w:r>
              <w:t>身</w:t>
            </w:r>
            <w:r>
              <w:t>后</w:t>
            </w:r>
            <w:r>
              <w:t>，</w:t>
            </w:r>
            <w:r>
              <w:t>成</w:t>
            </w:r>
            <w:r>
              <w:t>绩</w:t>
            </w:r>
            <w:r>
              <w:t>单</w:t>
            </w:r>
            <w:r>
              <w:t>盖</w:t>
            </w:r>
            <w:r>
              <w:t>章</w:t>
            </w:r>
            <w:r>
              <w:t>，</w:t>
            </w:r>
            <w:r>
              <w:t>紧</w:t>
            </w:r>
            <w:r>
              <w:t>张</w:t>
            </w:r>
            <w:r>
              <w:t>微</w:t>
            </w:r>
            <w:r>
              <w:t>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坐</w:t>
            </w:r>
            <w:r>
              <w:t>在</w:t>
            </w:r>
            <w:r>
              <w:t>桌</w:t>
            </w:r>
            <w:r>
              <w:t>前</w:t>
            </w:r>
            <w:r>
              <w:t>翻</w:t>
            </w:r>
            <w:r>
              <w:t>书</w:t>
            </w:r>
            <w:r>
              <w:t>看</w:t>
            </w:r>
            <w:r>
              <w:t>电</w:t>
            </w:r>
            <w:r>
              <w:t>脑</w:t>
            </w:r>
            <w:r>
              <w:t>，</w:t>
            </w:r>
            <w:r>
              <w:t>头</w:t>
            </w:r>
            <w:r>
              <w:t>上</w:t>
            </w:r>
            <w:r>
              <w:t>冒</w:t>
            </w:r>
            <w:r>
              <w:t>问</w:t>
            </w:r>
            <w:r>
              <w:t>号</w:t>
            </w:r>
            <w:r>
              <w:t>在</w:t>
            </w:r>
            <w:r>
              <w:t>思</w:t>
            </w:r>
            <w:r>
              <w:t>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失</w:t>
            </w:r>
            <w:r>
              <w:t>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月</w:t>
            </w:r>
            <w:r>
              <w:t>亮</w:t>
            </w:r>
            <w:r>
              <w:t>脸</w:t>
            </w:r>
            <w:r>
              <w:t>，</w:t>
            </w:r>
            <w:r>
              <w:t>Q</w:t>
            </w:r>
            <w:r>
              <w:t>版</w:t>
            </w:r>
            <w:r>
              <w:t>躺</w:t>
            </w:r>
            <w:r>
              <w:t>在</w:t>
            </w:r>
            <w:r>
              <w:t>床</w:t>
            </w:r>
            <w:r>
              <w:t>上</w:t>
            </w:r>
            <w:r>
              <w:t>，</w:t>
            </w:r>
            <w:r>
              <w:t>闹</w:t>
            </w:r>
            <w:r>
              <w:t>钟</w:t>
            </w:r>
            <w:r>
              <w:t>带</w:t>
            </w:r>
            <w:r>
              <w:t>困</w:t>
            </w:r>
            <w:r>
              <w:t>倦</w:t>
            </w:r>
            <w:r>
              <w:t>表</w:t>
            </w:r>
            <w:r>
              <w:t>情</w:t>
            </w:r>
            <w:r>
              <w:t>，</w:t>
            </w:r>
            <w:r>
              <w:t>Z</w:t>
            </w:r>
            <w:r>
              <w:t>Z</w:t>
            </w:r>
            <w:r>
              <w:t>Z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理</w:t>
            </w:r>
            <w:r>
              <w:t>分</w:t>
            </w:r>
            <w:r>
              <w:t>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左</w:t>
            </w:r>
            <w:r>
              <w:t>右</w:t>
            </w:r>
            <w:r>
              <w:t>分</w:t>
            </w:r>
            <w:r>
              <w:t>屏</w:t>
            </w:r>
            <w:r>
              <w:t>：</w:t>
            </w:r>
            <w:r>
              <w:t>左</w:t>
            </w:r>
            <w:r>
              <w:t>边</w:t>
            </w:r>
            <w:r>
              <w:t>书</w:t>
            </w:r>
            <w:r>
              <w:t>本</w:t>
            </w:r>
            <w:r>
              <w:t>右</w:t>
            </w:r>
            <w:r>
              <w:t>边</w:t>
            </w:r>
            <w:r>
              <w:t>计</w:t>
            </w:r>
            <w:r>
              <w:t>算</w:t>
            </w:r>
            <w:r>
              <w:t>器</w:t>
            </w:r>
            <w:r>
              <w:t>，</w:t>
            </w:r>
            <w:r>
              <w:t>Q</w:t>
            </w:r>
            <w:r>
              <w:t>版</w:t>
            </w:r>
            <w:r>
              <w:t>挠</w:t>
            </w:r>
            <w:r>
              <w:t>头</w:t>
            </w:r>
            <w:r>
              <w:t>纠</w:t>
            </w:r>
            <w:r>
              <w:t>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宿</w:t>
            </w:r>
            <w:r>
              <w:t>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上</w:t>
            </w:r>
            <w:r>
              <w:t>下</w:t>
            </w:r>
            <w:r>
              <w:t>铺</w:t>
            </w:r>
            <w:r>
              <w:t>，</w:t>
            </w:r>
            <w:r>
              <w:t>温</w:t>
            </w:r>
            <w:r>
              <w:t>暖</w:t>
            </w:r>
            <w:r>
              <w:t>台</w:t>
            </w:r>
            <w:r>
              <w:t>灯</w:t>
            </w:r>
            <w:r>
              <w:t>，</w:t>
            </w:r>
            <w:r>
              <w:t>Q</w:t>
            </w:r>
            <w:r>
              <w:t>版</w:t>
            </w:r>
            <w:r>
              <w:t>裹</w:t>
            </w:r>
            <w:r>
              <w:t>着</w:t>
            </w:r>
            <w:r>
              <w:t>毯</w:t>
            </w:r>
            <w:r>
              <w:t>子</w:t>
            </w:r>
            <w:r>
              <w:t>看</w:t>
            </w:r>
            <w:r>
              <w:t>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突</w:t>
            </w:r>
            <w:r>
              <w:t>击</w:t>
            </w:r>
            <w:r>
              <w:t>复</w:t>
            </w:r>
            <w:r>
              <w:t>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书</w:t>
            </w:r>
            <w:r>
              <w:t>本</w:t>
            </w:r>
            <w:r>
              <w:t>堆</w:t>
            </w:r>
            <w:r>
              <w:t>成</w:t>
            </w:r>
            <w:r>
              <w:t>山</w:t>
            </w:r>
            <w:r>
              <w:t>，</w:t>
            </w:r>
            <w:r>
              <w:t>咖</w:t>
            </w:r>
            <w:r>
              <w:t>啡</w:t>
            </w:r>
            <w:r>
              <w:t>杯</w:t>
            </w:r>
            <w:r>
              <w:t>冒</w:t>
            </w:r>
            <w:r>
              <w:t>爱</w:t>
            </w:r>
            <w:r>
              <w:t>心</w:t>
            </w:r>
            <w:r>
              <w:t>蒸</w:t>
            </w:r>
            <w:r>
              <w:t>汽</w:t>
            </w:r>
            <w:r>
              <w:t>，</w:t>
            </w:r>
            <w:r>
              <w:t>台</w:t>
            </w:r>
            <w:r>
              <w:t>灯</w:t>
            </w:r>
            <w:r>
              <w:t>暖</w:t>
            </w:r>
            <w:r>
              <w:t>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毕</w:t>
            </w:r>
            <w:r>
              <w:t>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一</w:t>
            </w:r>
            <w:r>
              <w:t>群</w:t>
            </w:r>
            <w:r>
              <w:t>人</w:t>
            </w:r>
            <w:r>
              <w:t>在</w:t>
            </w:r>
            <w:r>
              <w:t>校</w:t>
            </w:r>
            <w:r>
              <w:t>门</w:t>
            </w:r>
            <w:r>
              <w:t>口</w:t>
            </w:r>
            <w:r>
              <w:t>抛</w:t>
            </w:r>
            <w:r>
              <w:t>学</w:t>
            </w:r>
            <w:r>
              <w:t>士</w:t>
            </w:r>
            <w:r>
              <w:t>帽</w:t>
            </w:r>
            <w:r>
              <w:t>，</w:t>
            </w:r>
            <w:r>
              <w:t>纸</w:t>
            </w:r>
            <w:r>
              <w:t>屑</w:t>
            </w:r>
            <w:r>
              <w:t>和</w:t>
            </w:r>
            <w:r>
              <w:t>鲜</w:t>
            </w:r>
            <w:r>
              <w:t>花</w:t>
            </w:r>
          </w:p>
        </w:tc>
      </w:tr>
    </w:tbl>
    <w:p/>
    <w:p>
      <w:pPr>
        <w:pStyle w:val="Heading3"/>
      </w:pPr>
      <w:r>
        <w:t>大学事件（8张）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片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解</w:t>
            </w:r>
            <w:r>
              <w:t>剖</w:t>
            </w:r>
            <w:r>
              <w:t>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显</w:t>
            </w:r>
            <w:r>
              <w:t>微</w:t>
            </w:r>
            <w:r>
              <w:t>镜</w:t>
            </w:r>
            <w:r>
              <w:t>，</w:t>
            </w:r>
            <w:r>
              <w:t>笔</w:t>
            </w:r>
            <w:r>
              <w:t>记</w:t>
            </w:r>
            <w:r>
              <w:t>本</w:t>
            </w:r>
            <w:r>
              <w:t>，</w:t>
            </w:r>
            <w:r>
              <w:t>Q</w:t>
            </w:r>
            <w:r>
              <w:t>版</w:t>
            </w:r>
            <w:r>
              <w:t>穿</w:t>
            </w:r>
            <w:r>
              <w:t>白</w:t>
            </w:r>
            <w:r>
              <w:t>大</w:t>
            </w:r>
            <w:r>
              <w:t>褂</w:t>
            </w:r>
            <w:r>
              <w:t>坚</w:t>
            </w:r>
            <w:r>
              <w:t>定</w:t>
            </w:r>
            <w:r>
              <w:t>表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敲</w:t>
            </w:r>
            <w:r>
              <w:t>代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器</w:t>
            </w:r>
            <w:r>
              <w:t>屏</w:t>
            </w:r>
            <w:r>
              <w:t>幕</w:t>
            </w:r>
            <w:r>
              <w:t>代</w:t>
            </w:r>
            <w:r>
              <w:t>码</w:t>
            </w:r>
            <w:r>
              <w:t>，</w:t>
            </w:r>
            <w:r>
              <w:t>键</w:t>
            </w:r>
            <w:r>
              <w:t>盘</w:t>
            </w:r>
            <w:r>
              <w:t>，</w:t>
            </w:r>
            <w:r>
              <w:t>Q</w:t>
            </w:r>
            <w:r>
              <w:t>版</w:t>
            </w:r>
            <w:r>
              <w:t>拿</w:t>
            </w:r>
            <w:r>
              <w:t>功</w:t>
            </w:r>
            <w:r>
              <w:t>能</w:t>
            </w:r>
            <w:r>
              <w:t>饮</w:t>
            </w:r>
            <w:r>
              <w:t>料</w:t>
            </w:r>
            <w:r>
              <w:t>，</w:t>
            </w:r>
            <w:r>
              <w:t>冒</w:t>
            </w:r>
            <w:r>
              <w:t>火</w:t>
            </w:r>
            <w:r>
              <w:t>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法</w:t>
            </w:r>
            <w:r>
              <w:t>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法</w:t>
            </w:r>
            <w:r>
              <w:t>槌</w:t>
            </w:r>
            <w:r>
              <w:t>，</w:t>
            </w:r>
            <w:r>
              <w:t>天</w:t>
            </w:r>
            <w:r>
              <w:t>平</w:t>
            </w:r>
            <w:r>
              <w:t>，</w:t>
            </w:r>
            <w:r>
              <w:t>Q</w:t>
            </w:r>
            <w:r>
              <w:t>版</w:t>
            </w:r>
            <w:r>
              <w:t>穿</w:t>
            </w:r>
            <w:r>
              <w:t>西</w:t>
            </w:r>
            <w:r>
              <w:t>装</w:t>
            </w:r>
            <w:r>
              <w:t>站</w:t>
            </w:r>
            <w:r>
              <w:t>立</w:t>
            </w:r>
            <w:r>
              <w:t>，</w:t>
            </w:r>
            <w:r>
              <w:t>认</w:t>
            </w:r>
            <w:r>
              <w:t>真</w:t>
            </w:r>
            <w:r>
              <w:t>但</w:t>
            </w:r>
            <w:r>
              <w:t>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工</w:t>
            </w:r>
            <w:r>
              <w:t>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画</w:t>
            </w:r>
            <w:r>
              <w:t>架</w:t>
            </w:r>
            <w:r>
              <w:t>，</w:t>
            </w:r>
            <w:r>
              <w:t>调</w:t>
            </w:r>
            <w:r>
              <w:t>色</w:t>
            </w:r>
            <w:r>
              <w:t>板</w:t>
            </w:r>
            <w:r>
              <w:t>，</w:t>
            </w:r>
            <w:r>
              <w:t>Q</w:t>
            </w:r>
            <w:r>
              <w:t>版</w:t>
            </w:r>
            <w:r>
              <w:t>戴</w:t>
            </w:r>
            <w:r>
              <w:t>贝</w:t>
            </w:r>
            <w:r>
              <w:t>雷</w:t>
            </w:r>
            <w:r>
              <w:t>帽</w:t>
            </w:r>
            <w:r>
              <w:t>，</w:t>
            </w:r>
            <w:r>
              <w:t>彩</w:t>
            </w:r>
            <w:r>
              <w:t>色</w:t>
            </w:r>
            <w:r>
              <w:t>飞</w:t>
            </w:r>
            <w:r>
              <w:t>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验</w:t>
            </w:r>
            <w:r>
              <w:t>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试</w:t>
            </w:r>
            <w:r>
              <w:t>管</w:t>
            </w:r>
            <w:r>
              <w:t>冒</w:t>
            </w:r>
            <w:r>
              <w:t>泡</w:t>
            </w:r>
            <w:r>
              <w:t>泡</w:t>
            </w:r>
            <w:r>
              <w:t>，</w:t>
            </w:r>
            <w:r>
              <w:t>护</w:t>
            </w:r>
            <w:r>
              <w:t>目</w:t>
            </w:r>
            <w:r>
              <w:t>镜</w:t>
            </w:r>
            <w:r>
              <w:t>，</w:t>
            </w:r>
            <w:r>
              <w:t>Q</w:t>
            </w:r>
            <w:r>
              <w:t>版</w:t>
            </w:r>
            <w:r>
              <w:t>兴</w:t>
            </w:r>
            <w:r>
              <w:t>奋</w:t>
            </w:r>
            <w:r>
              <w:t>表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牌</w:t>
            </w:r>
            <w:r>
              <w:t>，</w:t>
            </w:r>
            <w:r>
              <w:t>写</w:t>
            </w:r>
            <w:r>
              <w:t>字</w:t>
            </w:r>
            <w:r>
              <w:t>楼</w:t>
            </w:r>
            <w:r>
              <w:t>，</w:t>
            </w:r>
            <w:r>
              <w:t>Q</w:t>
            </w:r>
            <w:r>
              <w:t>版</w:t>
            </w:r>
            <w:r>
              <w:t>拿</w:t>
            </w:r>
            <w:r>
              <w:t>咖</w:t>
            </w:r>
            <w:r>
              <w:t>啡</w:t>
            </w:r>
            <w:r>
              <w:t>，</w:t>
            </w:r>
            <w:r>
              <w:t>紧</w:t>
            </w:r>
            <w:r>
              <w:t>张</w:t>
            </w:r>
            <w:r>
              <w:t>但</w:t>
            </w:r>
            <w:r>
              <w:t>充</w:t>
            </w:r>
            <w:r>
              <w:t>满</w:t>
            </w:r>
            <w:r>
              <w:t>希</w:t>
            </w:r>
            <w:r>
              <w:t>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爱</w:t>
            </w:r>
            <w:r>
              <w:t>小</w:t>
            </w:r>
            <w:r>
              <w:t>黑</w:t>
            </w:r>
            <w:r>
              <w:t>板</w:t>
            </w:r>
            <w:r>
              <w:t>，</w:t>
            </w:r>
            <w:r>
              <w:t>粉</w:t>
            </w:r>
            <w:r>
              <w:t>笔</w:t>
            </w:r>
            <w:r>
              <w:t>，</w:t>
            </w:r>
            <w:r>
              <w:t>Q</w:t>
            </w:r>
            <w:r>
              <w:t>版</w:t>
            </w:r>
            <w:r>
              <w:t>温</w:t>
            </w:r>
            <w:r>
              <w:t>暖</w:t>
            </w:r>
            <w:r>
              <w:t>微</w:t>
            </w:r>
            <w:r>
              <w:t>笑</w:t>
            </w:r>
            <w:r>
              <w:t>教</w:t>
            </w:r>
            <w:r>
              <w:t>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论</w:t>
            </w:r>
            <w:r>
              <w:t>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论</w:t>
            </w:r>
            <w:r>
              <w:t>文</w:t>
            </w:r>
            <w:r>
              <w:t>堆</w:t>
            </w:r>
            <w:r>
              <w:t>，</w:t>
            </w:r>
            <w:r>
              <w:t>笔</w:t>
            </w:r>
            <w:r>
              <w:t>记</w:t>
            </w:r>
            <w:r>
              <w:t>本</w:t>
            </w:r>
            <w:r>
              <w:t>电</w:t>
            </w:r>
            <w:r>
              <w:t>脑</w:t>
            </w:r>
            <w:r>
              <w:t>，</w:t>
            </w:r>
            <w:r>
              <w:t>Q</w:t>
            </w:r>
            <w:r>
              <w:t>版</w:t>
            </w:r>
            <w:r>
              <w:t>疲</w:t>
            </w:r>
            <w:r>
              <w:t>惫</w:t>
            </w:r>
            <w:r>
              <w:t>但</w:t>
            </w:r>
            <w:r>
              <w:t>坚</w:t>
            </w:r>
            <w:r>
              <w:t>毅</w:t>
            </w:r>
            <w:r>
              <w:t>的</w:t>
            </w:r>
            <w:r>
              <w:t>表</w:t>
            </w:r>
            <w:r>
              <w:t>情</w:t>
            </w:r>
          </w:p>
        </w:tc>
      </w:tr>
    </w:tbl>
    <w:p/>
    <w:p>
      <w:pPr>
        <w:pStyle w:val="Heading3"/>
      </w:pPr>
      <w:r>
        <w:t>结局插画（8张）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2D Q版软萌游戏结局插图，[场景]，</w:t>
        <w:br/>
      </w:r>
      <w:r>
        <w:rPr>
          <w:rStyle w:val="CodeChar"/>
        </w:rPr>
        <w:t>美丽的马卡龙暖色调构图，奶油白#FFF8F0、柔粉#FFB5B5、</w:t>
        <w:br/>
      </w:r>
      <w:r>
        <w:rPr>
          <w:rStyle w:val="CodeChar"/>
        </w:rPr>
        <w:t>蜜桃橙#FFCBA4、薄荷绿#A8E6CF、暖金#FFD93D、柔蓝#6B9DF7，</w:t>
        <w:br/>
      </w:r>
      <w:r>
        <w:rPr>
          <w:rStyle w:val="CodeChar"/>
        </w:rPr>
        <w:t>Q版角色做可爱姿势，星星和爱心装饰，</w:t>
        <w:br/>
      </w:r>
      <w:r>
        <w:rPr>
          <w:rStyle w:val="CodeChar"/>
        </w:rPr>
        <w:t>温暖感人的庆祝氛围，横版3:2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片</w:t>
            </w:r>
            <w:r>
              <w:rPr>
                <w:b/>
              </w:rP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在</w:t>
            </w:r>
            <w:r>
              <w:t>满</w:t>
            </w:r>
            <w:r>
              <w:t>屋</w:t>
            </w:r>
            <w:r>
              <w:t>书</w:t>
            </w:r>
            <w:r>
              <w:t>的</w:t>
            </w:r>
            <w:r>
              <w:t>房</w:t>
            </w:r>
            <w:r>
              <w:t>间</w:t>
            </w:r>
            <w:r>
              <w:t>里</w:t>
            </w:r>
            <w:r>
              <w:t>，</w:t>
            </w:r>
            <w:r>
              <w:t>台</w:t>
            </w:r>
            <w:r>
              <w:t>灯</w:t>
            </w:r>
            <w:r>
              <w:t>暖</w:t>
            </w:r>
            <w:r>
              <w:t>光</w:t>
            </w:r>
            <w:r>
              <w:t>，</w:t>
            </w:r>
            <w:r>
              <w:t>被</w:t>
            </w:r>
            <w:r>
              <w:t>书</w:t>
            </w:r>
            <w:r>
              <w:t>环</w:t>
            </w:r>
            <w:r>
              <w:t>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医</w:t>
            </w:r>
            <w:r>
              <w:t>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穿</w:t>
            </w:r>
            <w:r>
              <w:t>白</w:t>
            </w:r>
            <w:r>
              <w:t>大</w:t>
            </w:r>
            <w:r>
              <w:t>褂</w:t>
            </w:r>
            <w:r>
              <w:t>，</w:t>
            </w:r>
            <w:r>
              <w:t>十</w:t>
            </w:r>
            <w:r>
              <w:t>字</w:t>
            </w:r>
            <w:r>
              <w:t>标</w:t>
            </w:r>
            <w:r>
              <w:t>志</w:t>
            </w:r>
            <w:r>
              <w:t>，</w:t>
            </w:r>
            <w:r>
              <w:t>温</w:t>
            </w:r>
            <w:r>
              <w:t>暖</w:t>
            </w:r>
            <w:r>
              <w:t>光</w:t>
            </w:r>
            <w:r>
              <w:t>线</w:t>
            </w:r>
            <w:r>
              <w:t>，</w:t>
            </w:r>
            <w:r>
              <w:t>听</w:t>
            </w:r>
            <w:r>
              <w:t>诊</w:t>
            </w:r>
            <w:r>
              <w:t>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程</w:t>
            </w:r>
            <w:r>
              <w:t>序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坐</w:t>
            </w:r>
            <w:r>
              <w:t>在</w:t>
            </w:r>
            <w:r>
              <w:t>屏</w:t>
            </w:r>
            <w:r>
              <w:t>幕</w:t>
            </w:r>
            <w:r>
              <w:t>前</w:t>
            </w:r>
            <w:r>
              <w:t>，</w:t>
            </w:r>
            <w:r>
              <w:t>夜</w:t>
            </w:r>
            <w:r>
              <w:t>晚</w:t>
            </w:r>
            <w:r>
              <w:t>城</w:t>
            </w:r>
            <w:r>
              <w:t>市</w:t>
            </w:r>
            <w:r>
              <w:t>窗</w:t>
            </w:r>
            <w:r>
              <w:t>景</w:t>
            </w:r>
            <w:r>
              <w:t>，</w:t>
            </w:r>
            <w:r>
              <w:t>发</w:t>
            </w:r>
            <w:r>
              <w:t>光</w:t>
            </w:r>
            <w:r>
              <w:t>的</w:t>
            </w:r>
            <w:r>
              <w:t>显</w:t>
            </w:r>
            <w:r>
              <w:t>示</w:t>
            </w:r>
            <w:r>
              <w:t>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站</w:t>
            </w:r>
            <w:r>
              <w:t>在</w:t>
            </w:r>
            <w:r>
              <w:t>大</w:t>
            </w:r>
            <w:r>
              <w:t>厦</w:t>
            </w:r>
            <w:r>
              <w:t>前</w:t>
            </w:r>
            <w:r>
              <w:t>，</w:t>
            </w:r>
            <w:r>
              <w:t>向</w:t>
            </w:r>
            <w:r>
              <w:t>上</w:t>
            </w:r>
            <w:r>
              <w:t>箭</w:t>
            </w:r>
            <w:r>
              <w:t>头</w:t>
            </w:r>
            <w:r>
              <w:t>，</w:t>
            </w:r>
            <w:r>
              <w:t>自</w:t>
            </w:r>
            <w:r>
              <w:t>信</w:t>
            </w:r>
            <w:r>
              <w:t>姿</w:t>
            </w:r>
            <w:r>
              <w:t>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艺</w:t>
            </w:r>
            <w:r>
              <w:t>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拿</w:t>
            </w:r>
            <w:r>
              <w:t>画</w:t>
            </w:r>
            <w:r>
              <w:t>笔</w:t>
            </w:r>
            <w:r>
              <w:t>，</w:t>
            </w:r>
            <w:r>
              <w:t>彩</w:t>
            </w:r>
            <w:r>
              <w:t>色</w:t>
            </w:r>
            <w:r>
              <w:t>形</w:t>
            </w:r>
            <w:r>
              <w:t>状</w:t>
            </w:r>
            <w:r>
              <w:t>和</w:t>
            </w:r>
            <w:r>
              <w:t>小</w:t>
            </w:r>
            <w:r>
              <w:t>闪</w:t>
            </w:r>
            <w:r>
              <w:t>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务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坐</w:t>
            </w:r>
            <w:r>
              <w:t>在</w:t>
            </w:r>
            <w:r>
              <w:t>办</w:t>
            </w:r>
            <w:r>
              <w:t>公</w:t>
            </w:r>
            <w:r>
              <w:t>桌</w:t>
            </w:r>
            <w:r>
              <w:t>前</w:t>
            </w:r>
            <w:r>
              <w:t>拿</w:t>
            </w:r>
            <w:r>
              <w:t>印</w:t>
            </w:r>
            <w:r>
              <w:t>章</w:t>
            </w:r>
            <w:r>
              <w:t>，</w:t>
            </w:r>
            <w:r>
              <w:t>身</w:t>
            </w:r>
            <w:r>
              <w:t>后</w:t>
            </w:r>
            <w:r>
              <w:t>大</w:t>
            </w:r>
            <w:r>
              <w:t>楼</w:t>
            </w:r>
            <w:r>
              <w:t>，</w:t>
            </w:r>
            <w:r>
              <w:t>整</w:t>
            </w:r>
            <w:r>
              <w:t>洁</w:t>
            </w:r>
            <w:r>
              <w:t>开</w:t>
            </w:r>
            <w:r>
              <w:t>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站</w:t>
            </w:r>
            <w:r>
              <w:t>在</w:t>
            </w:r>
            <w:r>
              <w:t>山</w:t>
            </w:r>
            <w:r>
              <w:t>顶</w:t>
            </w:r>
            <w:r>
              <w:t>，</w:t>
            </w:r>
            <w:r>
              <w:t>鸟</w:t>
            </w:r>
            <w:r>
              <w:t>儿</w:t>
            </w:r>
            <w:r>
              <w:t>和</w:t>
            </w:r>
            <w:r>
              <w:t>太</w:t>
            </w:r>
            <w:r>
              <w:t>阳</w:t>
            </w:r>
            <w:r>
              <w:t>，</w:t>
            </w:r>
            <w:r>
              <w:t>张</w:t>
            </w:r>
            <w:r>
              <w:t>开</w:t>
            </w:r>
            <w:r>
              <w:t>双</w:t>
            </w:r>
            <w:r>
              <w:t>臂</w:t>
            </w:r>
            <w:r>
              <w:t>，</w:t>
            </w:r>
            <w:r>
              <w:t>自</w:t>
            </w:r>
            <w:r>
              <w:t>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艰</w:t>
            </w:r>
            <w:r>
              <w:t>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在</w:t>
            </w:r>
            <w:r>
              <w:t>柔</w:t>
            </w:r>
            <w:r>
              <w:t>雨</w:t>
            </w:r>
            <w:r>
              <w:t>中</w:t>
            </w:r>
            <w:r>
              <w:t>行</w:t>
            </w:r>
            <w:r>
              <w:t>走</w:t>
            </w:r>
            <w:r>
              <w:t>，</w:t>
            </w:r>
            <w:r>
              <w:t>前</w:t>
            </w:r>
            <w:r>
              <w:t>方</w:t>
            </w:r>
            <w:r>
              <w:t>微</w:t>
            </w:r>
            <w:r>
              <w:t>弱</w:t>
            </w:r>
            <w:r>
              <w:t>光</w:t>
            </w:r>
            <w:r>
              <w:t>芒</w:t>
            </w:r>
            <w:r>
              <w:t>，</w:t>
            </w:r>
            <w:r>
              <w:t>勇</w:t>
            </w:r>
            <w:r>
              <w:t>敢</w:t>
            </w:r>
            <w:r>
              <w:t>表</w:t>
            </w:r>
            <w:r>
              <w:t>情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省份图标（31个）— Python批量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from PIL import Image, ImageDraw, ImageFont</w:t>
        <w:br/>
      </w:r>
      <w:r>
        <w:rPr>
          <w:rStyle w:val="CodeChar"/>
        </w:rPr>
        <w:br/>
      </w:r>
      <w:r>
        <w:rPr>
          <w:rStyle w:val="CodeChar"/>
        </w:rPr>
        <w:t>provinces = [</w:t>
        <w:br/>
      </w:r>
      <w:r>
        <w:rPr>
          <w:rStyle w:val="CodeChar"/>
        </w:rPr>
        <w:t xml:space="preserve">    ("京","北京"),("津","天津"),("沪","上海"),("渝","重庆"),</w:t>
        <w:br/>
      </w:r>
      <w:r>
        <w:rPr>
          <w:rStyle w:val="CodeChar"/>
        </w:rPr>
        <w:t xml:space="preserve">    ("冀","河北"),("豫","河南"),("云","云南"),("辽","辽宁"),</w:t>
        <w:br/>
      </w:r>
      <w:r>
        <w:rPr>
          <w:rStyle w:val="CodeChar"/>
        </w:rPr>
        <w:t xml:space="preserve">    ("黑","黑龙江"),("湘","湖南"),("皖","安徽"),("鲁","山东"),</w:t>
        <w:br/>
      </w:r>
      <w:r>
        <w:rPr>
          <w:rStyle w:val="CodeChar"/>
        </w:rPr>
        <w:t xml:space="preserve">    ("新","新疆"),("苏","江苏"),("浙","浙江"),("赣","江西"),</w:t>
        <w:br/>
      </w:r>
      <w:r>
        <w:rPr>
          <w:rStyle w:val="CodeChar"/>
        </w:rPr>
        <w:t xml:space="preserve">    ("鄂","湖北"),("桂","广西"),("甘","甘肃"),("晋","山西"),</w:t>
        <w:br/>
      </w:r>
      <w:r>
        <w:rPr>
          <w:rStyle w:val="CodeChar"/>
        </w:rPr>
        <w:t xml:space="preserve">    ("蒙","内蒙古"),("陕","陕西"),("吉","吉林"),("闽","福建"),</w:t>
        <w:br/>
      </w:r>
      <w:r>
        <w:rPr>
          <w:rStyle w:val="CodeChar"/>
        </w:rPr>
        <w:t xml:space="preserve">    ("贵","贵州"),("粤","广东"),("青","青海"),("藏","西藏"),</w:t>
        <w:br/>
      </w:r>
      <w:r>
        <w:rPr>
          <w:rStyle w:val="CodeChar"/>
        </w:rPr>
        <w:t xml:space="preserve">    ("川","四川"),("宁","宁夏"),("琼","海南")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for abbr, name in provinces:</w:t>
        <w:br/>
      </w:r>
      <w:r>
        <w:rPr>
          <w:rStyle w:val="CodeChar"/>
        </w:rPr>
        <w:t xml:space="preserve">    img = Image.new('RGBA', (96, 96), (0, 0, 0, 0))</w:t>
        <w:br/>
      </w:r>
      <w:r>
        <w:rPr>
          <w:rStyle w:val="CodeChar"/>
        </w:rPr>
        <w:t xml:space="preserve">    draw = ImageDraw.Draw(img)</w:t>
        <w:br/>
      </w:r>
      <w:r>
        <w:rPr>
          <w:rStyle w:val="CodeChar"/>
        </w:rPr>
        <w:t xml:space="preserve">    # Q版软萌风格：圆角更大，颜色换成柔粉/柔蓝</w:t>
        <w:br/>
      </w:r>
      <w:r>
        <w:rPr>
          <w:rStyle w:val="CodeChar"/>
        </w:rPr>
        <w:t xml:space="preserve">    draw.rounded_rectangle([4, 4, 92, 92], radius=20, fill='#FFF0F0', outline='#6B9DF7', width=2)</w:t>
        <w:br/>
      </w:r>
      <w:r>
        <w:rPr>
          <w:rStyle w:val="CodeChar"/>
        </w:rPr>
        <w:t xml:space="preserve">    font = ImageFont.truetype("SimHei.ttf", 36)</w:t>
        <w:br/>
      </w:r>
      <w:r>
        <w:rPr>
          <w:rStyle w:val="CodeChar"/>
        </w:rPr>
        <w:t xml:space="preserve">    bbox = draw.textbbox((0, 0), abbr, font=font)</w:t>
        <w:br/>
      </w:r>
      <w:r>
        <w:rPr>
          <w:rStyle w:val="CodeChar"/>
        </w:rPr>
        <w:t xml:space="preserve">    w, h = bbox[2]-bbox[0], bbox[3]-bbox[1]</w:t>
        <w:br/>
      </w:r>
      <w:r>
        <w:rPr>
          <w:rStyle w:val="CodeChar"/>
        </w:rPr>
        <w:t xml:space="preserve">    draw.text(((96-w)/2, (96-h)/2 - 4), abbr, fill='#6B9DF7', font=font)</w:t>
        <w:br/>
      </w:r>
      <w:r>
        <w:rPr>
          <w:rStyle w:val="CodeChar"/>
        </w:rPr>
        <w:t xml:space="preserve">    img.save(f"prov_{name}.png")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分享卡片（3种）— Canvas代码绘制，不AI生成</w:t>
      </w:r>
    </w:p>
    <w:p>
      <w:pPr/>
      <w:r/>
      <w:r>
        <w:t>分</w:t>
      </w:r>
      <w:r>
        <w:t>享</w:t>
      </w:r>
      <w:r>
        <w:t>卡</w:t>
      </w:r>
      <w:r>
        <w:t>片</w:t>
      </w:r>
      <w:r>
        <w:t>在</w:t>
      </w:r>
      <w:r>
        <w:t>游</w:t>
      </w:r>
      <w:r>
        <w:t>戏</w:t>
      </w:r>
      <w:r>
        <w:t>内</w:t>
      </w:r>
      <w:r>
        <w:t>用</w:t>
      </w:r>
      <w:r>
        <w:t>代</w:t>
      </w:r>
      <w:r>
        <w:t>码</w:t>
      </w:r>
      <w:r>
        <w:t>画</w:t>
      </w:r>
      <w:r>
        <w:t>，</w:t>
      </w:r>
      <w:r>
        <w:t>不</w:t>
      </w:r>
      <w:r>
        <w:t>需</w:t>
      </w:r>
      <w:r>
        <w:t>要</w:t>
      </w:r>
      <w:r>
        <w:t>A</w:t>
      </w:r>
      <w:r>
        <w:t>I</w:t>
      </w:r>
      <w:r>
        <w:t>生</w:t>
      </w:r>
      <w:r>
        <w:t>成</w:t>
      </w:r>
      <w:r>
        <w:t>图</w:t>
      </w:r>
      <w:r>
        <w:t>片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卡片1·人格卡片：750×1334竖版</w:t>
        <w:br/>
      </w:r>
      <w:r>
        <w:rPr>
          <w:rStyle w:val="CodeChar"/>
        </w:rPr>
        <w:t xml:space="preserve">  柔粉#FFB5B5渐变背景</w:t>
        <w:br/>
      </w:r>
      <w:r>
        <w:rPr>
          <w:rStyle w:val="CodeChar"/>
        </w:rPr>
        <w:t xml:space="preserve">  白色大字人格名+emoji图标</w:t>
        <w:br/>
      </w:r>
      <w:r>
        <w:rPr>
          <w:rStyle w:val="CodeChar"/>
        </w:rPr>
        <w:t xml:space="preserve">  3条指数条（圆角进度条，柔蓝/柔粉/暖金色）</w:t>
        <w:br/>
      </w:r>
      <w:r>
        <w:rPr>
          <w:rStyle w:val="CodeChar"/>
        </w:rPr>
        <w:t xml:space="preserve">  底部游戏名+二维码区</w:t>
        <w:br/>
      </w:r>
      <w:r>
        <w:rPr>
          <w:rStyle w:val="CodeChar"/>
        </w:rPr>
        <w:br/>
      </w:r>
      <w:r>
        <w:rPr>
          <w:rStyle w:val="CodeChar"/>
        </w:rPr>
        <w:t>卡片2·人生结局：750×1334竖版</w:t>
        <w:br/>
      </w:r>
      <w:r>
        <w:rPr>
          <w:rStyle w:val="CodeChar"/>
        </w:rPr>
        <w:t xml:space="preserve">  暖白#FFF8F0背景</w:t>
        <w:br/>
      </w:r>
      <w:r>
        <w:rPr>
          <w:rStyle w:val="CodeChar"/>
        </w:rPr>
        <w:t xml:space="preserve">  职业+薪资+幸福度（用可爱icon显示）</w:t>
        <w:br/>
      </w:r>
      <w:r>
        <w:rPr>
          <w:rStyle w:val="CodeChar"/>
        </w:rPr>
        <w:t xml:space="preserve">  一句话故事</w:t>
        <w:br/>
      </w:r>
      <w:r>
        <w:rPr>
          <w:rStyle w:val="CodeChar"/>
        </w:rPr>
        <w:t xml:space="preserve">  底部游戏名+二维码区</w:t>
        <w:br/>
      </w:r>
      <w:r>
        <w:rPr>
          <w:rStyle w:val="CodeChar"/>
        </w:rPr>
        <w:br/>
      </w:r>
      <w:r>
        <w:rPr>
          <w:rStyle w:val="CodeChar"/>
        </w:rPr>
        <w:t>卡片3·专业冷知识：750×1334竖版</w:t>
        <w:br/>
      </w:r>
      <w:r>
        <w:rPr>
          <w:rStyle w:val="CodeChar"/>
        </w:rPr>
        <w:t xml:space="preserve">  薄荷绿#A8E6CF渐变背景</w:t>
        <w:br/>
      </w:r>
      <w:r>
        <w:rPr>
          <w:rStyle w:val="CodeChar"/>
        </w:rPr>
        <w:t xml:space="preserve">  白色大字专业名</w:t>
        <w:br/>
      </w:r>
      <w:r>
        <w:rPr>
          <w:rStyle w:val="CodeChar"/>
        </w:rPr>
        <w:t xml:space="preserve">  冷知识文案+可爱装饰</w:t>
        <w:br/>
      </w:r>
      <w:r>
        <w:rPr>
          <w:rStyle w:val="CodeChar"/>
        </w:rPr>
        <w:t xml:space="preserve">  底部游戏名+二维码区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后处理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from PIL import Image</w:t>
        <w:br/>
      </w:r>
      <w:r>
        <w:rPr>
          <w:rStyle w:val="CodeChar"/>
        </w:rPr>
        <w:t>import os</w:t>
        <w:br/>
      </w:r>
      <w:r>
        <w:rPr>
          <w:rStyle w:val="CodeChar"/>
        </w:rPr>
        <w:br/>
      </w:r>
      <w:r>
        <w:rPr>
          <w:rStyle w:val="CodeChar"/>
        </w:rPr>
        <w:t>SIZE_MAP = {</w:t>
        <w:br/>
      </w:r>
      <w:r>
        <w:rPr>
          <w:rStyle w:val="CodeChar"/>
        </w:rPr>
        <w:t xml:space="preserve">    "bg_": (1242, 2688),    # 背景</w:t>
        <w:br/>
      </w:r>
      <w:r>
        <w:rPr>
          <w:rStyle w:val="CodeChar"/>
        </w:rPr>
        <w:t xml:space="preserve">    "btn_": (860, 120),      # 按钮（9-patch横条）</w:t>
        <w:br/>
      </w:r>
      <w:r>
        <w:rPr>
          <w:rStyle w:val="CodeChar"/>
        </w:rPr>
        <w:t xml:space="preserve">    "card_": (680, 800),     # 卡片框体（9-patch，按最大尺寸）</w:t>
        <w:br/>
      </w:r>
      <w:r>
        <w:rPr>
          <w:rStyle w:val="CodeChar"/>
        </w:rPr>
        <w:t xml:space="preserve">    "ui_": (1242, 120),      # 通用UI（波浪/装饰条等，按实际裁切）</w:t>
        <w:br/>
      </w:r>
      <w:r>
        <w:rPr>
          <w:rStyle w:val="CodeChar"/>
        </w:rPr>
        <w:t xml:space="preserve">    "logo_": (600, 200),     # Logo</w:t>
        <w:br/>
      </w:r>
      <w:r>
        <w:rPr>
          <w:rStyle w:val="CodeChar"/>
        </w:rPr>
        <w:t xml:space="preserve">    "char_": (400, 500),     # 主页角色</w:t>
        <w:br/>
      </w:r>
      <w:r>
        <w:rPr>
          <w:rStyle w:val="CodeChar"/>
        </w:rPr>
        <w:t xml:space="preserve">    "item_": (128, 128),     # 物品图标</w:t>
        <w:br/>
      </w:r>
      <w:r>
        <w:rPr>
          <w:rStyle w:val="CodeChar"/>
        </w:rPr>
        <w:t xml:space="preserve">    "evt_": (96, 96),        # 事件图标</w:t>
        <w:br/>
      </w:r>
      <w:r>
        <w:rPr>
          <w:rStyle w:val="CodeChar"/>
        </w:rPr>
        <w:t xml:space="preserve">    "int_": (48, 48),        # 交互图标</w:t>
        <w:br/>
      </w:r>
      <w:r>
        <w:rPr>
          <w:rStyle w:val="CodeChar"/>
        </w:rPr>
        <w:t xml:space="preserve">    "stat_": (32, 32),       # 属性图标</w:t>
        <w:br/>
      </w:r>
      <w:r>
        <w:rPr>
          <w:rStyle w:val="CodeChar"/>
        </w:rPr>
        <w:t xml:space="preserve">    "npc_": (400, 600),      # NPC立绘</w:t>
        <w:br/>
      </w:r>
      <w:r>
        <w:rPr>
          <w:rStyle w:val="CodeChar"/>
        </w:rPr>
        <w:t xml:space="preserve">    "illu_": (640, 512),     # 事件插图</w:t>
        <w:br/>
      </w:r>
      <w:r>
        <w:rPr>
          <w:rStyle w:val="CodeChar"/>
        </w:rPr>
        <w:t xml:space="preserve">    "end_": (600, 400),      # 结局插画</w:t>
        <w:br/>
      </w:r>
      <w:r>
        <w:rPr>
          <w:rStyle w:val="CodeChar"/>
        </w:rPr>
        <w:t xml:space="preserve">    "grid_": (680, 760),     # 合成网格</w:t>
        <w:br/>
      </w:r>
      <w:r>
        <w:rPr>
          <w:rStyle w:val="CodeChar"/>
        </w:rPr>
        <w:t xml:space="preserve">    "cell_": (72, 72),       # 合成空格子</w:t>
        <w:br/>
      </w:r>
      <w:r>
        <w:rPr>
          <w:rStyle w:val="CodeChar"/>
        </w:rPr>
        <w:t xml:space="preserve">    "icon_box": (200, 200),  # 盲盒图标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for prefix, size in SIZE_MAP.items():</w:t>
        <w:br/>
      </w:r>
      <w:r>
        <w:rPr>
          <w:rStyle w:val="CodeChar"/>
        </w:rPr>
        <w:t xml:space="preserve">    for f in os.listdir("raw/"):</w:t>
        <w:br/>
      </w:r>
      <w:r>
        <w:rPr>
          <w:rStyle w:val="CodeChar"/>
        </w:rPr>
        <w:t xml:space="preserve">        if f.startswith(prefix):</w:t>
        <w:br/>
      </w:r>
      <w:r>
        <w:rPr>
          <w:rStyle w:val="CodeChar"/>
        </w:rPr>
        <w:t xml:space="preserve">            img = Image.open(f"raw/{f}").convert("RGBA")</w:t>
        <w:br/>
      </w:r>
      <w:r>
        <w:rPr>
          <w:rStyle w:val="CodeChar"/>
        </w:rPr>
        <w:t xml:space="preserve">            bbox = img.getbbox()</w:t>
        <w:br/>
      </w:r>
      <w:r>
        <w:rPr>
          <w:rStyle w:val="CodeChar"/>
        </w:rPr>
        <w:t xml:space="preserve">            if bbox: img = img.crop(bbox)</w:t>
        <w:br/>
      </w:r>
      <w:r>
        <w:rPr>
          <w:rStyle w:val="CodeChar"/>
        </w:rPr>
        <w:t xml:space="preserve">            if size[0] == size[1]:</w:t>
        <w:br/>
      </w:r>
      <w:r>
        <w:rPr>
          <w:rStyle w:val="CodeChar"/>
        </w:rPr>
        <w:t xml:space="preserve">                w, h = img.size; s = min(w, h)</w:t>
        <w:br/>
      </w:r>
      <w:r>
        <w:rPr>
          <w:rStyle w:val="CodeChar"/>
        </w:rPr>
        <w:t xml:space="preserve">                img = img.crop(((w-s)//2, (h-s)//2, (w+s)//2, (h+s)//2))</w:t>
        <w:br/>
      </w:r>
      <w:r>
        <w:rPr>
          <w:rStyle w:val="CodeChar"/>
        </w:rPr>
        <w:t xml:space="preserve">            img = img.resize(size, Image.LANCZOS)</w:t>
        <w:br/>
      </w:r>
      <w:r>
        <w:rPr>
          <w:rStyle w:val="CodeChar"/>
        </w:rPr>
        <w:t xml:space="preserve">            if prefix == "bg_":</w:t>
        <w:br/>
      </w:r>
      <w:r>
        <w:rPr>
          <w:rStyle w:val="CodeChar"/>
        </w:rPr>
        <w:t xml:space="preserve">                rgb = Image.new("RGB", img.size, (255, 248, 240))</w:t>
        <w:br/>
      </w:r>
      <w:r>
        <w:rPr>
          <w:rStyle w:val="CodeChar"/>
        </w:rPr>
        <w:t xml:space="preserve">                rgb.paste(img, mask=img.split()[3])</w:t>
        <w:br/>
      </w:r>
      <w:r>
        <w:rPr>
          <w:rStyle w:val="CodeChar"/>
        </w:rPr>
        <w:t xml:space="preserve">                rgb.save(f"output/{f.rsplit('.',1)[0]}.jpg", "JPEG", quality=90)</w:t>
        <w:br/>
      </w:r>
      <w:r>
        <w:rPr>
          <w:rStyle w:val="CodeChar"/>
        </w:rPr>
        <w:t xml:space="preserve">            else:</w:t>
        <w:br/>
      </w:r>
      <w:r>
        <w:rPr>
          <w:rStyle w:val="CodeChar"/>
        </w:rPr>
        <w:t xml:space="preserve">                img.save(f"output/{f}", "PNG")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天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轮</w:t>
            </w:r>
            <w:r>
              <w:rPr>
                <w:b/>
              </w:rPr>
              <w:t>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1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格</w:t>
            </w:r>
            <w:r>
              <w:t>锚</w:t>
            </w:r>
            <w:r>
              <w:t>定</w:t>
            </w:r>
            <w:r>
              <w:t xml:space="preserve"> </w:t>
            </w:r>
            <w:r>
              <w:t>✅</w:t>
            </w:r>
            <w:r>
              <w:t xml:space="preserve"> </w:t>
            </w:r>
            <w:r>
              <w:t>已</w:t>
            </w:r>
            <w:r>
              <w:t>确</w:t>
            </w:r>
            <w:r>
              <w:t>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2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背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3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组</w:t>
            </w:r>
            <w:r>
              <w:t>件</w:t>
            </w:r>
            <w:r>
              <w:t>（</w:t>
            </w:r>
            <w:r>
              <w:t>按</w:t>
            </w:r>
            <w:r>
              <w:t>钮</w:t>
            </w:r>
            <w:r>
              <w:t>+</w:t>
            </w:r>
            <w:r>
              <w:t>卡</w:t>
            </w:r>
            <w:r>
              <w:t>片</w:t>
            </w:r>
            <w:r>
              <w:t>+</w:t>
            </w:r>
            <w:r>
              <w:t>装</w:t>
            </w:r>
            <w:r>
              <w:t>饰</w:t>
            </w:r>
            <w:r>
              <w:t>+</w:t>
            </w:r>
            <w:r>
              <w:t>导</w:t>
            </w:r>
            <w:r>
              <w:t>航</w:t>
            </w:r>
            <w:r>
              <w:t>+</w:t>
            </w: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+</w:t>
            </w:r>
            <w:r>
              <w:t>特</w:t>
            </w:r>
            <w:r>
              <w:t>殊</w:t>
            </w:r>
            <w:r>
              <w:t>U</w:t>
            </w:r>
            <w:r>
              <w:t>I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4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标</w:t>
            </w:r>
            <w:r>
              <w:t>(</w:t>
            </w:r>
            <w:r>
              <w:t>事</w:t>
            </w:r>
            <w:r>
              <w:t>件</w:t>
            </w:r>
            <w:r>
              <w:t>+</w:t>
            </w:r>
            <w:r>
              <w:t>交</w:t>
            </w:r>
            <w:r>
              <w:t>互</w:t>
            </w:r>
            <w:r>
              <w:t>+</w:t>
            </w:r>
            <w:r>
              <w:t>属</w:t>
            </w:r>
            <w:r>
              <w:t>性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5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物</w:t>
            </w:r>
            <w:r>
              <w:t>品</w:t>
            </w:r>
            <w:r>
              <w:t>+</w:t>
            </w:r>
            <w:r>
              <w:t>道</w:t>
            </w:r>
            <w:r>
              <w:t>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6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立</w:t>
            </w:r>
            <w:r>
              <w:t>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7</w:t>
            </w:r>
            <w:r>
              <w:t>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插</w:t>
            </w:r>
            <w:r>
              <w:t>图</w:t>
            </w:r>
            <w:r>
              <w:t>+</w:t>
            </w:r>
            <w:r>
              <w:t>结</w:t>
            </w:r>
            <w:r>
              <w:t>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后</w:t>
            </w:r>
            <w:r>
              <w:t>处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裁</w:t>
            </w:r>
            <w:r>
              <w:t>切</w:t>
            </w:r>
            <w:r>
              <w:t>缩</w:t>
            </w:r>
            <w:r>
              <w:t>放</w:t>
            </w:r>
            <w:r>
              <w:t>格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