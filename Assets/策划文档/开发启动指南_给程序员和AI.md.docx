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《我的高考·志愿模拟器 · 全体验版》开发启动指南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给程序员/AI的启动文档</w:t>
      </w:r>
      <w:r>
        <w:t>：</w:t>
      </w:r>
      <w:r>
        <w:t>基</w:t>
      </w:r>
      <w:r>
        <w:t>于</w:t>
      </w:r>
      <w:r>
        <w:t>《</w:t>
      </w:r>
      <w:r>
        <w:t>游</w:t>
      </w:r>
      <w:r>
        <w:t>戏</w:t>
      </w:r>
      <w:r>
        <w:t>策</w:t>
      </w:r>
      <w:r>
        <w:t>划</w:t>
      </w:r>
      <w:r>
        <w:t>文</w:t>
      </w:r>
      <w:r>
        <w:t>档</w:t>
      </w:r>
      <w:r>
        <w:t>_</w:t>
      </w:r>
      <w:r>
        <w:t>V</w:t>
      </w:r>
      <w:r>
        <w:t>2</w:t>
      </w:r>
      <w:r>
        <w:t>.</w:t>
      </w:r>
      <w:r>
        <w:t>0</w:t>
      </w:r>
      <w:r>
        <w:t>.</w:t>
      </w:r>
      <w:r>
        <w:t>m</w:t>
      </w:r>
      <w:r>
        <w:t>d</w:t>
      </w:r>
      <w:r>
        <w:t>》</w:t>
      </w:r>
      <w:r>
        <w:t>，</w:t>
      </w:r>
      <w:r>
        <w:t>这</w:t>
      </w:r>
      <w:r>
        <w:t>里</w:t>
      </w:r>
      <w:r>
        <w:t>是</w:t>
      </w:r>
      <w:r>
        <w:t>开</w:t>
      </w:r>
      <w:r>
        <w:t>发</w:t>
      </w:r>
      <w:r>
        <w:t>所</w:t>
      </w:r>
      <w:r>
        <w:t>需</w:t>
      </w:r>
      <w:r>
        <w:t>的</w:t>
      </w:r>
      <w:r>
        <w:t>架</w:t>
      </w:r>
      <w:r>
        <w:t>构</w:t>
      </w:r>
      <w:r>
        <w:t>设</w:t>
      </w:r>
      <w:r>
        <w:t>计</w:t>
      </w:r>
      <w:r>
        <w:t>、</w:t>
      </w:r>
      <w:r>
        <w:t>技</w:t>
      </w:r>
      <w:r>
        <w:t>术</w:t>
      </w:r>
      <w:r>
        <w:t>选</w:t>
      </w:r>
      <w:r>
        <w:t>型</w:t>
      </w:r>
      <w:r>
        <w:t>和</w:t>
      </w:r>
      <w:r>
        <w:t>分</w:t>
      </w:r>
      <w:r>
        <w:t>阶</w:t>
      </w:r>
      <w:r>
        <w:t>段</w:t>
      </w:r>
      <w:r>
        <w:t>任</w:t>
      </w:r>
      <w:r>
        <w:t>务</w:t>
      </w:r>
      <w:r>
        <w:t>清</w:t>
      </w:r>
      <w:r>
        <w:t>单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核心提示</w:t>
      </w:r>
      <w:r>
        <w:t>：</w:t>
      </w:r>
      <w:r>
        <w:t>本</w:t>
      </w:r>
      <w:r>
        <w:t>项</w:t>
      </w:r>
      <w:r>
        <w:t>目</w:t>
      </w:r>
      <w:r>
        <w:t>是</w:t>
      </w:r>
      <w:r>
        <w:t>「</w:t>
      </w:r>
      <w:r>
        <w:t>真</w:t>
      </w:r>
      <w:r>
        <w:t>实</w:t>
      </w:r>
      <w:r>
        <w:t>数</w:t>
      </w:r>
      <w:r>
        <w:t>据</w:t>
      </w:r>
      <w:r>
        <w:t>驱</w:t>
      </w:r>
      <w:r>
        <w:t>动</w:t>
      </w:r>
      <w:r>
        <w:t>的</w:t>
      </w:r>
      <w:r>
        <w:t>工</w:t>
      </w:r>
      <w:r>
        <w:t>具</w:t>
      </w:r>
      <w:r>
        <w:t>+</w:t>
      </w:r>
      <w:r>
        <w:t>游</w:t>
      </w:r>
      <w:r>
        <w:t>戏</w:t>
      </w:r>
      <w:r>
        <w:t>融</w:t>
      </w:r>
      <w:r>
        <w:t>合</w:t>
      </w:r>
      <w:r>
        <w:t>产</w:t>
      </w:r>
      <w:r>
        <w:t>品</w:t>
      </w:r>
      <w:r>
        <w:t>」</w:t>
      </w:r>
      <w:r>
        <w:t>，</w:t>
      </w:r>
      <w:r>
        <w:t>不</w:t>
      </w:r>
      <w:r>
        <w:t>是</w:t>
      </w:r>
      <w:r>
        <w:t>纯</w:t>
      </w:r>
      <w:r>
        <w:t>游</w:t>
      </w:r>
      <w:r>
        <w:t>戏</w:t>
      </w:r>
      <w:r>
        <w:t>。</w:t>
      </w:r>
      <w:r>
        <w:t>游</w:t>
      </w:r>
      <w:r>
        <w:t>戏</w:t>
      </w:r>
      <w:r>
        <w:t>玩</w:t>
      </w:r>
      <w:r>
        <w:t>法</w:t>
      </w:r>
      <w:r>
        <w:t>围</w:t>
      </w:r>
      <w:r>
        <w:t>绕</w:t>
      </w:r>
      <w:r>
        <w:t>数</w:t>
      </w:r>
      <w:r>
        <w:t>据</w:t>
      </w:r>
      <w:r>
        <w:t>使</w:t>
      </w:r>
      <w:r>
        <w:t>用</w:t>
      </w:r>
      <w:r>
        <w:t>场</w:t>
      </w:r>
      <w:r>
        <w:t>景</w:t>
      </w:r>
      <w:r>
        <w:t>展</w:t>
      </w:r>
      <w:r>
        <w:t>开</w:t>
      </w:r>
      <w:r>
        <w:t>，</w:t>
      </w:r>
      <w:r>
        <w:t>数</w:t>
      </w:r>
      <w:r>
        <w:t>据</w:t>
      </w:r>
      <w:r>
        <w:t>真</w:t>
      </w:r>
      <w:r>
        <w:t>实</w:t>
      </w:r>
      <w:r>
        <w:t>性</w:t>
      </w:r>
      <w:r>
        <w:t>和</w:t>
      </w:r>
      <w:r>
        <w:t>查</w:t>
      </w:r>
      <w:r>
        <w:t>询</w:t>
      </w:r>
      <w:r>
        <w:t>效</w:t>
      </w:r>
      <w:r>
        <w:t>率</w:t>
      </w:r>
      <w:r>
        <w:t>是</w:t>
      </w:r>
      <w:r>
        <w:t>核</w:t>
      </w:r>
      <w:r>
        <w:t>心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一、技术架构总览</w:t>
      </w:r>
    </w:p>
    <w:p>
      <w:pPr>
        <w:pStyle w:val="Heading3"/>
      </w:pPr>
      <w:r>
        <w:t>1.1 整体架构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客户端层                                 │</w:t>
        <w:br/>
      </w:r>
      <w:r>
        <w:rPr>
          <w:rStyle w:val="CodeChar"/>
        </w:rPr>
        <w:t>│  ┌──────────────┐  ┌──────────────┐  ┌──────────────┐           │</w:t>
        <w:br/>
      </w:r>
      <w:r>
        <w:rPr>
          <w:rStyle w:val="CodeChar"/>
        </w:rPr>
        <w:t>│  │  UI/UX 系统  │  │  合成游戏    │  │  广告SDK     │           │</w:t>
        <w:br/>
      </w:r>
      <w:r>
        <w:rPr>
          <w:rStyle w:val="CodeChar"/>
        </w:rPr>
        <w:t>│  │  (React/Vue) │  │  (Canvas/2D) │  │  (穿山甲/优量)│          │</w:t>
        <w:br/>
      </w:r>
      <w:r>
        <w:rPr>
          <w:rStyle w:val="CodeChar"/>
        </w:rPr>
        <w:t>│  └──────────────┘  └──────────────┘  └──────────────┘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  ↓ HTTP/HTTPS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服务端 API 层                              │</w:t>
        <w:br/>
      </w:r>
      <w:r>
        <w:rPr>
          <w:rStyle w:val="CodeChar"/>
        </w:rPr>
        <w:t>│  ┌──────────────┐  ┌──────────────┐  ┌──────────────┐           │</w:t>
        <w:br/>
      </w:r>
      <w:r>
        <w:rPr>
          <w:rStyle w:val="CodeChar"/>
        </w:rPr>
        <w:t>│  │  用户系统    │  │  游戏逻辑    │  │  广告服务    │           │</w:t>
        <w:br/>
      </w:r>
      <w:r>
        <w:rPr>
          <w:rStyle w:val="CodeChar"/>
        </w:rPr>
        <w:t>│  │  (登录/存档) │  │  (合成/养成) │  │  (激励管理)  │           │</w:t>
        <w:br/>
      </w:r>
      <w:r>
        <w:rPr>
          <w:rStyle w:val="CodeChar"/>
        </w:rPr>
        <w:t>│  └──────────────┘  └──────────────┘  └──────────────┘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数据层                                   │</w:t>
        <w:br/>
      </w:r>
      <w:r>
        <w:rPr>
          <w:rStyle w:val="CodeChar"/>
        </w:rPr>
        <w:t>│  ┌──────────────┐  ┌──────────────┐  ┌──────────────┐           │</w:t>
        <w:br/>
      </w:r>
      <w:r>
        <w:rPr>
          <w:rStyle w:val="CodeChar"/>
        </w:rPr>
        <w:t>│  │  院校数据库  │  │  专业数据库  │  │  用户数据库  │           │</w:t>
        <w:br/>
      </w:r>
      <w:r>
        <w:rPr>
          <w:rStyle w:val="CodeChar"/>
        </w:rPr>
        <w:t>│  │  (Redis/MySQL)│ │  (Redis/MySQL)│ │  (MySQL)     │           │</w:t>
        <w:br/>
      </w:r>
      <w:r>
        <w:rPr>
          <w:rStyle w:val="CodeChar"/>
        </w:rPr>
        <w:t>│  └──────────────┘  └──────────────┘  └──────────────┘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1.2 技术选型建议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层</w:t>
            </w:r>
            <w:r>
              <w:rPr>
                <w:b/>
              </w:rPr>
              <w:t>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推</w:t>
            </w:r>
            <w:r>
              <w:rPr>
                <w:b/>
              </w:rPr>
              <w:t>荐</w:t>
            </w: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  <w:r>
              <w:rPr>
                <w:b/>
              </w:rPr>
              <w:t>栈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替</w:t>
            </w:r>
            <w:r>
              <w:rPr>
                <w:b/>
              </w:rPr>
              <w:t>代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前端框架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a</w:t>
            </w:r>
            <w:r>
              <w:t>c</w:t>
            </w:r>
            <w:r>
              <w:t>t</w:t>
            </w:r>
            <w:r>
              <w:t xml:space="preserve"> </w:t>
            </w:r>
            <w:r>
              <w:t>N</w:t>
            </w:r>
            <w:r>
              <w:t>a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F</w:t>
            </w:r>
            <w:r>
              <w:t>l</w:t>
            </w:r>
            <w:r>
              <w:t>u</w:t>
            </w:r>
            <w:r>
              <w:t>t</w:t>
            </w:r>
            <w:r>
              <w:t>t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n</w:t>
            </w:r>
            <w:r>
              <w:t>i</w:t>
            </w:r>
            <w:r>
              <w:t>-</w:t>
            </w:r>
            <w:r>
              <w:t>a</w:t>
            </w:r>
            <w:r>
              <w:t>p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双</w:t>
            </w:r>
            <w:r>
              <w:t>端</w:t>
            </w:r>
            <w:r>
              <w:t>复</w:t>
            </w:r>
            <w:r>
              <w:t>用</w:t>
            </w:r>
            <w:r>
              <w:t>，</w:t>
            </w:r>
            <w:r>
              <w:t>性</w:t>
            </w:r>
            <w:r>
              <w:t>能</w:t>
            </w:r>
            <w:r>
              <w:t>优</w:t>
            </w:r>
            <w:r>
              <w:t>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合成游戏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M</w:t>
            </w:r>
            <w:r>
              <w:t>L</w:t>
            </w:r>
            <w:r>
              <w:t>5</w:t>
            </w:r>
            <w:r>
              <w:t xml:space="preserve"> </w:t>
            </w:r>
            <w:r>
              <w:t>C</w:t>
            </w:r>
            <w:r>
              <w:t>a</w:t>
            </w:r>
            <w:r>
              <w:t>n</w:t>
            </w:r>
            <w:r>
              <w:t>v</w:t>
            </w:r>
            <w:r>
              <w:t>a</w:t>
            </w:r>
            <w:r>
              <w:t>s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P</w:t>
            </w:r>
            <w:r>
              <w:t>i</w:t>
            </w:r>
            <w:r>
              <w:t>x</w:t>
            </w:r>
            <w:r>
              <w:t>i</w:t>
            </w:r>
            <w:r>
              <w:t>J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c</w:t>
            </w:r>
            <w:r>
              <w:t>o</w:t>
            </w:r>
            <w:r>
              <w:t>s</w:t>
            </w:r>
            <w:r>
              <w:t xml:space="preserve"> </w:t>
            </w: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D</w:t>
            </w:r>
            <w:r>
              <w:t>网</w:t>
            </w:r>
            <w:r>
              <w:t>格</w:t>
            </w:r>
            <w:r>
              <w:t>合</w:t>
            </w:r>
            <w:r>
              <w:t>成</w:t>
            </w:r>
            <w:r>
              <w:t>，</w:t>
            </w:r>
            <w:r>
              <w:t>性</w:t>
            </w:r>
            <w:r>
              <w:t>能</w:t>
            </w:r>
            <w:r>
              <w:t>要</w:t>
            </w:r>
            <w:r>
              <w:t>求</w:t>
            </w:r>
            <w:r>
              <w:t>中</w:t>
            </w:r>
            <w:r>
              <w:t>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状态管理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  <w:r>
              <w:t>u</w:t>
            </w:r>
            <w:r>
              <w:t>x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Z</w:t>
            </w:r>
            <w:r>
              <w:t>u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n</w:t>
            </w:r>
            <w:r>
              <w:t>i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游</w:t>
            </w:r>
            <w:r>
              <w:t>戏</w:t>
            </w:r>
            <w:r>
              <w:t>状</w:t>
            </w:r>
            <w:r>
              <w:t>态</w:t>
            </w:r>
            <w:r>
              <w:t>与</w:t>
            </w:r>
            <w:r>
              <w:t>用</w:t>
            </w:r>
            <w:r>
              <w:t>户</w:t>
            </w:r>
            <w:r>
              <w:t>数</w:t>
            </w:r>
            <w:r>
              <w:t>据</w:t>
            </w:r>
            <w:r>
              <w:t>分</w:t>
            </w:r>
            <w:r>
              <w:t>离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服务端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d</w:t>
            </w:r>
            <w:r>
              <w:t>e</w:t>
            </w:r>
            <w:r>
              <w:t>.</w:t>
            </w:r>
            <w:r>
              <w:t>j</w:t>
            </w:r>
            <w:r>
              <w:t>s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E</w:t>
            </w:r>
            <w:r>
              <w:t>x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N</w:t>
            </w:r>
            <w:r>
              <w:t>e</w:t>
            </w:r>
            <w:r>
              <w:t>s</w:t>
            </w:r>
            <w:r>
              <w:t>t</w:t>
            </w:r>
            <w:r>
              <w:t>J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 xml:space="preserve"> </w:t>
            </w:r>
            <w:r>
              <w:t>F</w:t>
            </w:r>
            <w:r>
              <w:t>a</w:t>
            </w:r>
            <w:r>
              <w:t>s</w:t>
            </w:r>
            <w:r>
              <w:t>t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开</w:t>
            </w:r>
            <w:r>
              <w:t>发</w:t>
            </w:r>
            <w:r>
              <w:t>效</w:t>
            </w:r>
            <w:r>
              <w:t>率</w:t>
            </w:r>
            <w:r>
              <w:t>优</w:t>
            </w:r>
            <w:r>
              <w:t>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数据库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y</w:t>
            </w:r>
            <w:r>
              <w:t>S</w:t>
            </w:r>
            <w:r>
              <w:t>Q</w:t>
            </w:r>
            <w:r>
              <w:t>L</w:t>
            </w:r>
            <w:r>
              <w:t xml:space="preserve"> </w:t>
            </w:r>
            <w:r>
              <w:t>(</w:t>
            </w:r>
            <w:r>
              <w:t>主</w:t>
            </w:r>
            <w:r>
              <w:t>库</w:t>
            </w:r>
            <w:r>
              <w:t>)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s</w:t>
            </w:r>
            <w:r>
              <w:t xml:space="preserve"> </w:t>
            </w:r>
            <w:r>
              <w:t>(</w:t>
            </w:r>
            <w:r>
              <w:t>缓</w:t>
            </w:r>
            <w:r>
              <w:t>存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  <w:r>
              <w:t>g</w:t>
            </w:r>
            <w:r>
              <w:t>r</w:t>
            </w:r>
            <w:r>
              <w:t>e</w:t>
            </w:r>
            <w:r>
              <w:t>S</w:t>
            </w:r>
            <w:r>
              <w:t>Q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数</w:t>
            </w:r>
            <w:r>
              <w:t>线</w:t>
            </w:r>
            <w:r>
              <w:t>数</w:t>
            </w:r>
            <w:r>
              <w:t>据</w:t>
            </w:r>
            <w:r>
              <w:t>读</w:t>
            </w:r>
            <w:r>
              <w:t>多</w:t>
            </w:r>
            <w:r>
              <w:t>写</w:t>
            </w:r>
            <w:r>
              <w:t>少</w:t>
            </w:r>
            <w:r>
              <w:t>，</w:t>
            </w:r>
            <w:r>
              <w:t>需</w:t>
            </w:r>
            <w:r>
              <w:t>缓</w:t>
            </w:r>
            <w:r>
              <w:t>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云存储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阿</w:t>
            </w:r>
            <w:r>
              <w:t>里</w:t>
            </w:r>
            <w:r>
              <w:t>云</w:t>
            </w:r>
            <w:r>
              <w:t>O</w:t>
            </w:r>
            <w:r>
              <w:t>S</w:t>
            </w:r>
            <w:r>
              <w:t>S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腾</w:t>
            </w:r>
            <w:r>
              <w:t>讯</w:t>
            </w:r>
            <w:r>
              <w:t>云</w:t>
            </w:r>
            <w:r>
              <w:t>C</w:t>
            </w:r>
            <w:r>
              <w:t>O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建</w:t>
            </w:r>
            <w:r>
              <w:t>服</w:t>
            </w:r>
            <w:r>
              <w:t>务</w:t>
            </w:r>
            <w:r>
              <w:t>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静</w:t>
            </w:r>
            <w:r>
              <w:t>态</w:t>
            </w:r>
            <w:r>
              <w:t>资</w:t>
            </w:r>
            <w:r>
              <w:t>源</w:t>
            </w:r>
            <w:r>
              <w:t>（</w:t>
            </w:r>
            <w:r>
              <w:t>图</w:t>
            </w:r>
            <w:r>
              <w:t>片</w:t>
            </w:r>
            <w:r>
              <w:t>/</w:t>
            </w:r>
            <w:r>
              <w:t>音</w:t>
            </w:r>
            <w:r>
              <w:t>频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广告SDK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穿</w:t>
            </w:r>
            <w:r>
              <w:t>山</w:t>
            </w:r>
            <w:r>
              <w:t>甲</w:t>
            </w:r>
            <w:r>
              <w:t>（</w:t>
            </w:r>
            <w:r>
              <w:t>P</w:t>
            </w:r>
            <w:r>
              <w:t>a</w:t>
            </w:r>
            <w:r>
              <w:t>n</w:t>
            </w:r>
            <w:r>
              <w:t>g</w:t>
            </w:r>
            <w:r>
              <w:t>l</w:t>
            </w:r>
            <w:r>
              <w:t>e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优</w:t>
            </w:r>
            <w:r>
              <w:t>量</w:t>
            </w:r>
            <w:r>
              <w:t>汇</w:t>
            </w:r>
            <w:r>
              <w:t>（</w:t>
            </w:r>
            <w:r>
              <w:t>广</w:t>
            </w:r>
            <w:r>
              <w:t>点</w:t>
            </w:r>
            <w:r>
              <w:t>通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激</w:t>
            </w:r>
            <w:r>
              <w:t>励</w:t>
            </w:r>
            <w:r>
              <w:t>视</w:t>
            </w:r>
            <w:r>
              <w:t>频</w:t>
            </w:r>
            <w:r>
              <w:t>+</w:t>
            </w:r>
            <w:r>
              <w:t>插</w:t>
            </w:r>
            <w:r>
              <w:t>屏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二、核心数据结构设计</w:t>
      </w:r>
    </w:p>
    <w:p>
      <w:pPr>
        <w:pStyle w:val="Heading3"/>
      </w:pPr>
      <w:r>
        <w:t>2.1 院校数据表（colleges）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"id": "10001",</w:t>
        <w:br/>
      </w:r>
      <w:r>
        <w:rPr>
          <w:rStyle w:val="CodeChar"/>
        </w:rPr>
        <w:t xml:space="preserve">  "name": "北京大学",</w:t>
        <w:br/>
      </w:r>
      <w:r>
        <w:rPr>
          <w:rStyle w:val="CodeChar"/>
        </w:rPr>
        <w:t xml:space="preserve">  "level": "985",</w:t>
        <w:br/>
      </w:r>
      <w:r>
        <w:rPr>
          <w:rStyle w:val="CodeChar"/>
        </w:rPr>
        <w:t xml:space="preserve">  "province": "北京",</w:t>
        <w:br/>
      </w:r>
      <w:r>
        <w:rPr>
          <w:rStyle w:val="CodeChar"/>
        </w:rPr>
        <w:t xml:space="preserve">  "city": "北京",</w:t>
        <w:br/>
      </w:r>
      <w:r>
        <w:rPr>
          <w:rStyle w:val="CodeChar"/>
        </w:rPr>
        <w:t xml:space="preserve">  "type": "综合类",</w:t>
        <w:br/>
      </w:r>
      <w:r>
        <w:rPr>
          <w:rStyle w:val="CodeChar"/>
        </w:rPr>
        <w:t xml:space="preserve">  "tags": ["顶尖", "综合性", "历史悠远"],</w:t>
        <w:br/>
      </w:r>
      <w:r>
        <w:rPr>
          <w:rStyle w:val="CodeChar"/>
        </w:rPr>
        <w:t xml:space="preserve">  "min_score_nationwide": 680,</w:t>
        <w:br/>
      </w:r>
      <w:r>
        <w:rPr>
          <w:rStyle w:val="CodeChar"/>
        </w:rPr>
        <w:t xml:space="preserve">  "tuition_range": "5000-5500",</w:t>
        <w:br/>
      </w:r>
      <w:r>
        <w:rPr>
          <w:rStyle w:val="CodeChar"/>
        </w:rPr>
        <w:t xml:space="preserve">  "majors": ["0101", "0201", "0301"], // 专业ID列表</w:t>
        <w:br/>
      </w:r>
      <w:r>
        <w:rPr>
          <w:rStyle w:val="CodeChar"/>
        </w:rPr>
        <w:t xml:space="preserve">  "score_by_province": {</w:t>
        <w:br/>
      </w:r>
      <w:r>
        <w:rPr>
          <w:rStyle w:val="CodeChar"/>
        </w:rPr>
        <w:t xml:space="preserve">    "北京": {</w:t>
        <w:br/>
      </w:r>
      <w:r>
        <w:rPr>
          <w:rStyle w:val="CodeChar"/>
        </w:rPr>
        <w:t xml:space="preserve">      "2024": {"min": 670, "max": 690, "avg": 680},</w:t>
        <w:br/>
      </w:r>
      <w:r>
        <w:rPr>
          <w:rStyle w:val="CodeChar"/>
        </w:rPr>
        <w:t xml:space="preserve">      "2023": {"min": 665, "max": 685, "avg": 675}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"浙江": {</w:t>
        <w:br/>
      </w:r>
      <w:r>
        <w:rPr>
          <w:rStyle w:val="CodeChar"/>
        </w:rPr>
        <w:t xml:space="preserve">      "2024": {"min": 690, "max": 710, "avg": 700}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2.2 专业数据表（majors）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"id": "0101",</w:t>
        <w:br/>
      </w:r>
      <w:r>
        <w:rPr>
          <w:rStyle w:val="CodeChar"/>
        </w:rPr>
        <w:t xml:space="preserve">  "code": "010101",</w:t>
        <w:br/>
      </w:r>
      <w:r>
        <w:rPr>
          <w:rStyle w:val="CodeChar"/>
        </w:rPr>
        <w:t xml:space="preserve">  "name": "哲学",</w:t>
        <w:br/>
      </w:r>
      <w:r>
        <w:rPr>
          <w:rStyle w:val="CodeChar"/>
        </w:rPr>
        <w:t xml:space="preserve">  "category": "哲学类",</w:t>
        <w:br/>
      </w:r>
      <w:r>
        <w:rPr>
          <w:rStyle w:val="CodeChar"/>
        </w:rPr>
        <w:t xml:space="preserve">  "degree_type": "哲学学士",</w:t>
        <w:br/>
      </w:r>
      <w:r>
        <w:rPr>
          <w:rStyle w:val="CodeChar"/>
        </w:rPr>
        <w:t xml:space="preserve">  "description": "哲学是研究世界基本问题的学科，培养批判性思维和逻辑分析能力。",</w:t>
        <w:br/>
      </w:r>
      <w:r>
        <w:rPr>
          <w:rStyle w:val="CodeChar"/>
        </w:rPr>
        <w:t xml:space="preserve">  "career_paths": ["教育", "研究", "公务员", "出版", "媒体"],</w:t>
        <w:br/>
      </w:r>
      <w:r>
        <w:rPr>
          <w:rStyle w:val="CodeChar"/>
        </w:rPr>
        <w:t xml:space="preserve">  "salary_range": "6000-15000",</w:t>
        <w:br/>
      </w:r>
      <w:r>
        <w:rPr>
          <w:rStyle w:val="CodeChar"/>
        </w:rPr>
        <w:t xml:space="preserve">  "colleges": ["10001", "10002"], // 开设院校ID列表</w:t>
        <w:br/>
      </w:r>
      <w:r>
        <w:rPr>
          <w:rStyle w:val="CodeChar"/>
        </w:rPr>
        <w:t xml:space="preserve">  "npc_reviews":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"npc_id": "NPC_01",</w:t>
        <w:br/>
      </w:r>
      <w:r>
        <w:rPr>
          <w:rStyle w:val="CodeChar"/>
        </w:rPr>
        <w:t xml:space="preserve">      "content": "哲学能帮你建立独特的世界观，但如果不是真心热爱，就业会比较考验个人能力。",</w:t>
        <w:br/>
      </w:r>
      <w:r>
        <w:rPr>
          <w:rStyle w:val="CodeChar"/>
        </w:rPr>
        <w:t xml:space="preserve">      "sentiment": "neutral"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"life_events": [ // 该专业的人生剧情分支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"age": 22,</w:t>
        <w:br/>
      </w:r>
      <w:r>
        <w:rPr>
          <w:rStyle w:val="CodeChar"/>
        </w:rPr>
        <w:t xml:space="preserve">      "title": "毕业季",</w:t>
        <w:br/>
      </w:r>
      <w:r>
        <w:rPr>
          <w:rStyle w:val="CodeChar"/>
        </w:rPr>
        <w:t xml:space="preserve">      "content": "你拿到了研究生录取通知书，但同时也收到了一家出版社的offer...",</w:t>
        <w:br/>
      </w:r>
      <w:r>
        <w:rPr>
          <w:rStyle w:val="CodeChar"/>
        </w:rPr>
        <w:t xml:space="preserve">      "choices": [</w:t>
        <w:br/>
      </w:r>
      <w:r>
        <w:rPr>
          <w:rStyle w:val="CodeChar"/>
        </w:rPr>
        <w:t xml:space="preserve">        {"id": "C1", "text": "继续深造", "next_event_id": "E101"},</w:t>
        <w:br/>
      </w:r>
      <w:r>
        <w:rPr>
          <w:rStyle w:val="CodeChar"/>
        </w:rPr>
        <w:t xml:space="preserve">        {"id": "C2", "text": "入职出版社", "next_event_id": "E102"}</w:t>
        <w:br/>
      </w:r>
      <w:r>
        <w:rPr>
          <w:rStyle w:val="CodeChar"/>
        </w:rPr>
        <w:t xml:space="preserve">      ]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2.3 用户游戏存档（user_game_save）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"user_id": "USER_12345",</w:t>
        <w:br/>
      </w:r>
      <w:r>
        <w:rPr>
          <w:rStyle w:val="CodeChar"/>
        </w:rPr>
        <w:t xml:space="preserve">  "save_id": "SAVE_001",</w:t>
        <w:br/>
      </w:r>
      <w:r>
        <w:rPr>
          <w:rStyle w:val="CodeChar"/>
        </w:rPr>
        <w:t xml:space="preserve">  "created_at": "2026-05-27T10:00:00Z",</w:t>
        <w:br/>
      </w:r>
      <w:r>
        <w:rPr>
          <w:rStyle w:val="CodeChar"/>
        </w:rPr>
        <w:t xml:space="preserve">  "current_stage": "gaokao",</w:t>
        <w:br/>
      </w:r>
      <w:r>
        <w:rPr>
          <w:rStyle w:val="CodeChar"/>
        </w:rPr>
        <w:t xml:space="preserve">  "player_profile": {</w:t>
        <w:br/>
      </w:r>
      <w:r>
        <w:rPr>
          <w:rStyle w:val="CodeChar"/>
        </w:rPr>
        <w:t xml:space="preserve">    "name": "张小明",</w:t>
        <w:br/>
      </w:r>
      <w:r>
        <w:rPr>
          <w:rStyle w:val="CodeChar"/>
        </w:rPr>
        <w:t xml:space="preserve">    "province": "浙江",</w:t>
        <w:br/>
      </w:r>
      <w:r>
        <w:rPr>
          <w:rStyle w:val="CodeChar"/>
        </w:rPr>
        <w:t xml:space="preserve">    "gender": "male",</w:t>
        <w:br/>
      </w:r>
      <w:r>
        <w:rPr>
          <w:rStyle w:val="CodeChar"/>
        </w:rPr>
        <w:t xml:space="preserve">    "attributes": {</w:t>
        <w:br/>
      </w:r>
      <w:r>
        <w:rPr>
          <w:rStyle w:val="CodeChar"/>
        </w:rPr>
        <w:t xml:space="preserve">      "intellect": 75,</w:t>
        <w:br/>
      </w:r>
      <w:r>
        <w:rPr>
          <w:rStyle w:val="CodeChar"/>
        </w:rPr>
        <w:t xml:space="preserve">      "art": 60,</w:t>
        <w:br/>
      </w:r>
      <w:r>
        <w:rPr>
          <w:rStyle w:val="CodeChar"/>
        </w:rPr>
        <w:t xml:space="preserve">      "social": 80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"high_school_progress": {</w:t>
        <w:br/>
      </w:r>
      <w:r>
        <w:rPr>
          <w:rStyle w:val="CodeChar"/>
        </w:rPr>
        <w:t xml:space="preserve">    "grade": "高三",</w:t>
        <w:br/>
      </w:r>
      <w:r>
        <w:rPr>
          <w:rStyle w:val="CodeChar"/>
        </w:rPr>
        <w:t xml:space="preserve">    "semester": "下学期",</w:t>
        <w:br/>
      </w:r>
      <w:r>
        <w:rPr>
          <w:rStyle w:val="CodeChar"/>
        </w:rPr>
        <w:t xml:space="preserve">    "合成物品": ["S001", "S002", "S003"],</w:t>
        <w:br/>
      </w:r>
      <w:r>
        <w:rPr>
          <w:rStyle w:val="CodeChar"/>
        </w:rPr>
        <w:t xml:space="preserve">    "任务完成度": ["TASK_001", "TASK_002"]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"gaokao_score": 620,</w:t>
        <w:br/>
      </w:r>
      <w:r>
        <w:rPr>
          <w:rStyle w:val="CodeChar"/>
        </w:rPr>
        <w:t xml:space="preserve">  "modified_score": null, // 看广告改分后填充</w:t>
        <w:br/>
      </w:r>
      <w:r>
        <w:rPr>
          <w:rStyle w:val="CodeChar"/>
        </w:rPr>
        <w:t xml:space="preserve">  "志愿填报": {</w:t>
        <w:br/>
      </w:r>
      <w:r>
        <w:rPr>
          <w:rStyle w:val="CodeChar"/>
        </w:rPr>
        <w:t xml:space="preserve">    "院校列表": [</w:t>
        <w:br/>
      </w:r>
      <w:r>
        <w:rPr>
          <w:rStyle w:val="CodeChar"/>
        </w:rPr>
        <w:t xml:space="preserve">      {"college_id": "10001", "major_id": "0101", "type": "冲刺"},</w:t>
        <w:br/>
      </w:r>
      <w:r>
        <w:rPr>
          <w:rStyle w:val="CodeChar"/>
        </w:rPr>
        <w:t xml:space="preserve">      {"college_id": "10002", "major_id": "0201", "type": "稳妥"},</w:t>
        <w:br/>
      </w:r>
      <w:r>
        <w:rPr>
          <w:rStyle w:val="CodeChar"/>
        </w:rPr>
        <w:t xml:space="preserve">      {"college_id": "10003", "major_id": "0301", "type": "保底"}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"策略评分": 85,</w:t>
        <w:br/>
      </w:r>
      <w:r>
        <w:rPr>
          <w:rStyle w:val="CodeChar"/>
        </w:rPr>
        <w:t xml:space="preserve">    "录取结果": null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"life_history": [] // 人生事件记录</w:t>
        <w:br/>
      </w:r>
      <w:r>
        <w:rPr>
          <w:rStyle w:val="CodeChar"/>
        </w:rPr>
        <w:t>}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三、核心系统实现要点</w:t>
      </w:r>
    </w:p>
    <w:p>
      <w:pPr>
        <w:pStyle w:val="Heading3"/>
      </w:pPr>
      <w:r>
        <w:t>3.1 合成游戏系统（Grid Merge）</w:t>
      </w:r>
    </w:p>
    <w:p>
      <w:pPr/>
      <w:r/>
      <w:r>
        <w:rPr>
          <w:b/>
        </w:rPr>
        <w:t>核心需求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9</w:t>
      </w:r>
      <w:r>
        <w:t>×</w:t>
      </w:r>
      <w:r>
        <w:t>8</w:t>
      </w:r>
      <w:r>
        <w:t>网</w:t>
      </w:r>
      <w:r>
        <w:t>格</w:t>
      </w:r>
      <w:r>
        <w:t>棋</w:t>
      </w:r>
      <w:r>
        <w:t>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拖</w:t>
      </w:r>
      <w:r>
        <w:t>拽</w:t>
      </w:r>
      <w:r>
        <w:t>相</w:t>
      </w:r>
      <w:r>
        <w:t>邻</w:t>
      </w:r>
      <w:r>
        <w:t>相</w:t>
      </w:r>
      <w:r>
        <w:t>同</w:t>
      </w:r>
      <w:r>
        <w:t>物</w:t>
      </w:r>
      <w:r>
        <w:t>品</w:t>
      </w:r>
      <w:r>
        <w:t>合</w:t>
      </w:r>
      <w:r>
        <w:t>成</w:t>
      </w:r>
      <w:r>
        <w:t>（</w:t>
      </w:r>
      <w:r>
        <w:t>二</w:t>
      </w:r>
      <w:r>
        <w:t>合</w:t>
      </w:r>
      <w:r>
        <w:t>一</w:t>
      </w:r>
      <w:r>
        <w:t>升</w:t>
      </w:r>
      <w:r>
        <w:t>级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支</w:t>
      </w:r>
      <w:r>
        <w:t>进</w:t>
      </w:r>
      <w:r>
        <w:t>化</w:t>
      </w:r>
      <w:r>
        <w:t>树</w:t>
      </w:r>
      <w:r>
        <w:t>（</w:t>
      </w:r>
      <w:r>
        <w:t>同</w:t>
      </w:r>
      <w:r>
        <w:t>等</w:t>
      </w:r>
      <w:r>
        <w:t>级</w:t>
      </w:r>
      <w:r>
        <w:t>物</w:t>
      </w:r>
      <w:r>
        <w:t>品</w:t>
      </w:r>
      <w:r>
        <w:t>可</w:t>
      </w:r>
      <w:r>
        <w:t>合</w:t>
      </w:r>
      <w:r>
        <w:t>成</w:t>
      </w:r>
      <w:r>
        <w:t>不</w:t>
      </w:r>
      <w:r>
        <w:t>同</w:t>
      </w:r>
      <w:r>
        <w:t>高</w:t>
      </w:r>
      <w:r>
        <w:t>级</w:t>
      </w:r>
      <w:r>
        <w:t>物</w:t>
      </w:r>
      <w:r>
        <w:t>品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任</w:t>
      </w:r>
      <w:r>
        <w:t>务</w:t>
      </w:r>
      <w:r>
        <w:t>驱</w:t>
      </w:r>
      <w:r>
        <w:t>动</w:t>
      </w:r>
      <w:r>
        <w:t>系</w:t>
      </w:r>
      <w:r>
        <w:t>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道</w:t>
      </w:r>
      <w:r>
        <w:t>具</w:t>
      </w:r>
      <w:r>
        <w:t>系</w:t>
      </w:r>
      <w:r>
        <w:t>统</w:t>
      </w:r>
      <w:r>
        <w:t>（</w:t>
      </w:r>
      <w:r>
        <w:t>刷</w:t>
      </w:r>
      <w:r>
        <w:t>新</w:t>
      </w:r>
      <w:r>
        <w:t>、</w:t>
      </w:r>
      <w:r>
        <w:t>旋</w:t>
      </w:r>
      <w:r>
        <w:t>转</w:t>
      </w:r>
      <w:r>
        <w:t>、</w:t>
      </w:r>
      <w:r>
        <w:t>爆</w:t>
      </w:r>
      <w:r>
        <w:t>破</w:t>
      </w:r>
      <w:r>
        <w:t>）</w:t>
      </w:r>
    </w:p>
    <w:p>
      <w:pPr/>
      <w:r/>
      <w:r>
        <w:rPr>
          <w:b/>
        </w:rPr>
        <w:t>实现建议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interface GridItem {</w:t>
        <w:br/>
      </w:r>
      <w:r>
        <w:rPr>
          <w:rStyle w:val="CodeChar"/>
        </w:rPr>
        <w:t xml:space="preserve">  id: string;</w:t>
        <w:br/>
      </w:r>
      <w:r>
        <w:rPr>
          <w:rStyle w:val="CodeChar"/>
        </w:rPr>
        <w:t xml:space="preserve">  x: number;</w:t>
        <w:br/>
      </w:r>
      <w:r>
        <w:rPr>
          <w:rStyle w:val="CodeChar"/>
        </w:rPr>
        <w:t xml:space="preserve">  y: number;</w:t>
        <w:br/>
      </w:r>
      <w:r>
        <w:rPr>
          <w:rStyle w:val="CodeChar"/>
        </w:rPr>
        <w:t xml:space="preserve">  level: number;</w:t>
        <w:br/>
      </w:r>
      <w:r>
        <w:rPr>
          <w:rStyle w:val="CodeChar"/>
        </w:rPr>
        <w:t xml:space="preserve">  type: string; // "book", "exam", "tool"等</w:t>
        <w:br/>
      </w:r>
      <w:r>
        <w:rPr>
          <w:rStyle w:val="CodeChar"/>
        </w:rPr>
        <w:t xml:space="preserve">  isFrozen: boolean;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interface MergeRule {</w:t>
        <w:br/>
      </w:r>
      <w:r>
        <w:rPr>
          <w:rStyle w:val="CodeChar"/>
        </w:rPr>
        <w:t xml:space="preserve">  sourceLevel: number;</w:t>
        <w:br/>
      </w:r>
      <w:r>
        <w:rPr>
          <w:rStyle w:val="CodeChar"/>
        </w:rPr>
        <w:t xml:space="preserve">  sourceType: string;</w:t>
        <w:br/>
      </w:r>
      <w:r>
        <w:rPr>
          <w:rStyle w:val="CodeChar"/>
        </w:rPr>
        <w:t xml:space="preserve">  targetLevel: number;</w:t>
        <w:br/>
      </w:r>
      <w:r>
        <w:rPr>
          <w:rStyle w:val="CodeChar"/>
        </w:rPr>
        <w:t xml:space="preserve">  targetType: string;</w:t>
        <w:br/>
      </w:r>
      <w:r>
        <w:rPr>
          <w:rStyle w:val="CodeChar"/>
        </w:rPr>
        <w:t xml:space="preserve">  probability: number;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核心算法：检测可合成位置</w:t>
        <w:br/>
      </w:r>
      <w:r>
        <w:rPr>
          <w:rStyle w:val="CodeChar"/>
        </w:rPr>
        <w:t>function findMergeableItems(grid: GridItem[][], targetItem: GridItem): GridItem[][] {</w:t>
        <w:br/>
      </w:r>
      <w:r>
        <w:rPr>
          <w:rStyle w:val="CodeChar"/>
        </w:rPr>
        <w:t xml:space="preserve">  const neighbors = getNeighbors(grid, targetItem);</w:t>
        <w:br/>
      </w:r>
      <w:r>
        <w:rPr>
          <w:rStyle w:val="CodeChar"/>
        </w:rPr>
        <w:t xml:space="preserve">  return neighbors.filter(item =&gt;</w:t>
        <w:br/>
      </w:r>
      <w:r>
        <w:rPr>
          <w:rStyle w:val="CodeChar"/>
        </w:rPr>
        <w:t xml:space="preserve">    item.level === targetItem.level &amp;&amp;</w:t>
        <w:br/>
      </w:r>
      <w:r>
        <w:rPr>
          <w:rStyle w:val="CodeChar"/>
        </w:rPr>
        <w:t xml:space="preserve">    item.type === targetItem.type &amp;&amp;</w:t>
        <w:br/>
      </w:r>
      <w:r>
        <w:rPr>
          <w:rStyle w:val="CodeChar"/>
        </w:rPr>
        <w:t xml:space="preserve">    !item.isFrozen</w:t>
        <w:br/>
      </w:r>
      <w:r>
        <w:rPr>
          <w:rStyle w:val="CodeChar"/>
        </w:rPr>
        <w:t xml:space="preserve">  );</w:t>
        <w:br/>
      </w:r>
      <w:r>
        <w:rPr>
          <w:rStyle w:val="CodeChar"/>
        </w:rPr>
        <w:t>}</w:t>
        <w:br/>
      </w:r>
    </w:p>
    <w:p>
      <w:pPr/>
      <w:r/>
      <w:r>
        <w:rPr>
          <w:b/>
        </w:rPr>
        <w:t>关键点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C</w:t>
      </w:r>
      <w:r>
        <w:t>a</w:t>
      </w:r>
      <w:r>
        <w:t>n</w:t>
      </w:r>
      <w:r>
        <w:t>v</w:t>
      </w:r>
      <w:r>
        <w:t>a</w:t>
      </w:r>
      <w:r>
        <w:t>s</w:t>
      </w:r>
      <w:r>
        <w:t>渲</w:t>
      </w:r>
      <w:r>
        <w:t>染</w:t>
      </w:r>
      <w:r>
        <w:t>，</w:t>
      </w:r>
      <w:r>
        <w:t>性</w:t>
      </w:r>
      <w:r>
        <w:t>能</w:t>
      </w:r>
      <w:r>
        <w:t>优</w:t>
      </w:r>
      <w:r>
        <w:t>于</w:t>
      </w:r>
      <w:r>
        <w:t>D</w:t>
      </w:r>
      <w:r>
        <w:t>O</w:t>
      </w:r>
      <w:r>
        <w:t>M</w:t>
      </w:r>
      <w:r>
        <w:t>操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拖</w:t>
      </w:r>
      <w:r>
        <w:t>拽</w:t>
      </w:r>
      <w:r>
        <w:t>使</w:t>
      </w:r>
      <w:r>
        <w:t>用</w:t>
      </w:r>
      <w:r>
        <w:t>触</w:t>
      </w:r>
      <w:r>
        <w:t>摸</w:t>
      </w:r>
      <w:r>
        <w:t>事</w:t>
      </w:r>
      <w:r>
        <w:t>件</w:t>
      </w:r>
      <w:r>
        <w:t>兼</w:t>
      </w:r>
      <w:r>
        <w:t>容</w:t>
      </w:r>
      <w:r>
        <w:t>移</w:t>
      </w:r>
      <w:r>
        <w:t>动</w:t>
      </w:r>
      <w:r>
        <w:t>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支</w:t>
      </w:r>
      <w:r>
        <w:t>进</w:t>
      </w:r>
      <w:r>
        <w:t>化</w:t>
      </w:r>
      <w:r>
        <w:t>树</w:t>
      </w:r>
      <w:r>
        <w:t>使</w:t>
      </w:r>
      <w:r>
        <w:t>用</w:t>
      </w:r>
      <w:r>
        <w:t>概</w:t>
      </w:r>
      <w:r>
        <w:t>率</w:t>
      </w:r>
      <w:r>
        <w:t>控</w:t>
      </w:r>
      <w:r>
        <w:t>制</w:t>
      </w:r>
      <w:r>
        <w:t>（</w:t>
      </w:r>
      <w:r>
        <w:t>如</w:t>
      </w:r>
      <w:r>
        <w:t>7</w:t>
      </w:r>
      <w:r>
        <w:t>0</w:t>
      </w:r>
      <w:r>
        <w:t>%</w:t>
      </w:r>
      <w:r>
        <w:t>→</w:t>
      </w:r>
      <w:r>
        <w:t>主</w:t>
      </w:r>
      <w:r>
        <w:t>要</w:t>
      </w:r>
      <w:r>
        <w:t>路</w:t>
      </w:r>
      <w:r>
        <w:t>线</w:t>
      </w:r>
      <w:r>
        <w:t>，</w:t>
      </w:r>
      <w:r>
        <w:t>3</w:t>
      </w:r>
      <w:r>
        <w:t>0</w:t>
      </w:r>
      <w:r>
        <w:t>%</w:t>
      </w:r>
      <w:r>
        <w:t>→</w:t>
      </w:r>
      <w:r>
        <w:t>稀</w:t>
      </w:r>
      <w:r>
        <w:t>有</w:t>
      </w:r>
      <w:r>
        <w:t>路</w:t>
      </w:r>
      <w:r>
        <w:t>线</w:t>
      </w:r>
      <w:r>
        <w:t>）</w:t>
      </w:r>
    </w:p>
    <w:p>
      <w:pPr>
        <w:pStyle w:val="Heading3"/>
      </w:pPr>
      <w:r>
        <w:t>3.2 志愿填报系统（三层渐进）</w:t>
      </w:r>
    </w:p>
    <w:p>
      <w:pPr/>
      <w:r/>
      <w:r>
        <w:rPr>
          <w:b/>
        </w:rPr>
        <w:t>核心需求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</w:t>
      </w:r>
      <w:r>
        <w:t>一</w:t>
      </w:r>
      <w:r>
        <w:t>层</w:t>
      </w:r>
      <w:r>
        <w:t>：</w:t>
      </w:r>
      <w:r>
        <w:t>快</w:t>
      </w:r>
      <w:r>
        <w:t>速</w:t>
      </w:r>
      <w:r>
        <w:t>选</w:t>
      </w:r>
      <w:r>
        <w:t>完</w:t>
      </w:r>
      <w:r>
        <w:t>（</w:t>
      </w:r>
      <w:r>
        <w:t>3</w:t>
      </w:r>
      <w:r>
        <w:t>分</w:t>
      </w:r>
      <w:r>
        <w:t>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</w:t>
      </w:r>
      <w:r>
        <w:t>二</w:t>
      </w:r>
      <w:r>
        <w:t>层</w:t>
      </w:r>
      <w:r>
        <w:t>：</w:t>
      </w:r>
      <w:r>
        <w:t>概</w:t>
      </w:r>
      <w:r>
        <w:t>率</w:t>
      </w:r>
      <w:r>
        <w:t>展</w:t>
      </w:r>
      <w:r>
        <w:t>示</w:t>
      </w:r>
      <w:r>
        <w:t>（</w:t>
      </w:r>
      <w:r>
        <w:t>录</w:t>
      </w:r>
      <w:r>
        <w:t>取</w:t>
      </w:r>
      <w:r>
        <w:t>率</w:t>
      </w:r>
      <w:r>
        <w:t>、</w:t>
      </w:r>
      <w:r>
        <w:t>冲</w:t>
      </w:r>
      <w:r>
        <w:t>稳</w:t>
      </w:r>
      <w:r>
        <w:t>保</w:t>
      </w:r>
      <w:r>
        <w:t>垫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</w:t>
      </w:r>
      <w:r>
        <w:t>三</w:t>
      </w:r>
      <w:r>
        <w:t>层</w:t>
      </w:r>
      <w:r>
        <w:t>：</w:t>
      </w:r>
      <w:r>
        <w:t>策</w:t>
      </w:r>
      <w:r>
        <w:t>略</w:t>
      </w:r>
      <w:r>
        <w:t>分</w:t>
      </w:r>
      <w:r>
        <w:t>析</w:t>
      </w:r>
      <w:r>
        <w:t>（</w:t>
      </w:r>
      <w:r>
        <w:t>方</w:t>
      </w:r>
      <w:r>
        <w:t>案</w:t>
      </w:r>
      <w:r>
        <w:t>评</w:t>
      </w:r>
      <w:r>
        <w:t>分</w:t>
      </w:r>
      <w:r>
        <w:t>、</w:t>
      </w:r>
      <w:r>
        <w:t>专</w:t>
      </w:r>
      <w:r>
        <w:t>家</w:t>
      </w:r>
      <w:r>
        <w:t>建</w:t>
      </w:r>
      <w:r>
        <w:t>议</w:t>
      </w:r>
      <w:r>
        <w:t>）</w:t>
      </w:r>
    </w:p>
    <w:p>
      <w:pPr/>
      <w:r/>
      <w:r>
        <w:rPr>
          <w:b/>
        </w:rPr>
        <w:t>实现建议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第一层：快速筛选</w:t>
        <w:br/>
      </w:r>
      <w:r>
        <w:rPr>
          <w:rStyle w:val="CodeChar"/>
        </w:rPr>
        <w:t>function filterColleges(score: number, province: string): College[] {</w:t>
        <w:br/>
      </w:r>
      <w:r>
        <w:rPr>
          <w:rStyle w:val="CodeChar"/>
        </w:rPr>
        <w:t xml:space="preserve">  return colleges.filter(c =&gt;</w:t>
        <w:br/>
      </w:r>
      <w:r>
        <w:rPr>
          <w:rStyle w:val="CodeChar"/>
        </w:rPr>
        <w:t xml:space="preserve">    c.score_by_province[province].min &lt;= score &amp;&amp;</w:t>
        <w:br/>
      </w:r>
      <w:r>
        <w:rPr>
          <w:rStyle w:val="CodeChar"/>
        </w:rPr>
        <w:t xml:space="preserve">    c.score_by_province[province].max &gt;= score</w:t>
        <w:br/>
      </w:r>
      <w:r>
        <w:rPr>
          <w:rStyle w:val="CodeChar"/>
        </w:rPr>
        <w:t xml:space="preserve">  );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第二层：录取概率计算</w:t>
        <w:br/>
      </w:r>
      <w:r>
        <w:rPr>
          <w:rStyle w:val="CodeChar"/>
        </w:rPr>
        <w:t>function calculateAdmissionProbability(score: number, college: College, province: string): number {</w:t>
        <w:br/>
      </w:r>
      <w:r>
        <w:rPr>
          <w:rStyle w:val="CodeChar"/>
        </w:rPr>
        <w:t xml:space="preserve">  const scoreRange = college.score_by_province[province];</w:t>
        <w:br/>
      </w:r>
      <w:r>
        <w:rPr>
          <w:rStyle w:val="CodeChar"/>
        </w:rPr>
        <w:t xml:space="preserve">  const range = scoreRange.max - scoreRange.min;</w:t>
        <w:br/>
      </w:r>
      <w:r>
        <w:rPr>
          <w:rStyle w:val="CodeChar"/>
        </w:rPr>
        <w:t xml:space="preserve">  const position = (score - scoreRange.min) / range;</w:t>
        <w:br/>
      </w:r>
      <w:r>
        <w:rPr>
          <w:rStyle w:val="CodeChar"/>
        </w:rPr>
        <w:t xml:space="preserve">  return Math.min(Math.max(position * 100, 10), 90);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第三层：方案评分</w:t>
        <w:br/>
      </w:r>
      <w:r>
        <w:rPr>
          <w:rStyle w:val="CodeChar"/>
        </w:rPr>
        <w:t>function scoreApplicationPlan(plan: College[]): number {</w:t>
        <w:br/>
      </w:r>
      <w:r>
        <w:rPr>
          <w:rStyle w:val="CodeChar"/>
        </w:rPr>
        <w:t xml:space="preserve">  const spreadScore = calculateSpread(plan); // 冲稳保垫分布</w:t>
        <w:br/>
      </w:r>
      <w:r>
        <w:rPr>
          <w:rStyle w:val="CodeChar"/>
        </w:rPr>
        <w:t xml:space="preserve">  const diversityScore = calculateDiversity(plan); // 专业/地区多样性</w:t>
        <w:br/>
      </w:r>
      <w:r>
        <w:rPr>
          <w:rStyle w:val="CodeChar"/>
        </w:rPr>
        <w:t xml:space="preserve">  const safetyScore = calculateSafety(plan); // 保底合理性</w:t>
        <w:br/>
      </w:r>
      <w:r>
        <w:rPr>
          <w:rStyle w:val="CodeChar"/>
        </w:rPr>
        <w:t xml:space="preserve">  return (spreadScore + diversityScore + safetyScore) / 3;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3.3 广告系统集成</w:t>
      </w:r>
    </w:p>
    <w:p>
      <w:pPr/>
      <w:r/>
      <w:r>
        <w:rPr>
          <w:b/>
        </w:rPr>
        <w:t>核心需求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高</w:t>
      </w:r>
      <w:r>
        <w:t>考</w:t>
      </w:r>
      <w:r>
        <w:t>出</w:t>
      </w:r>
      <w:r>
        <w:t>分</w:t>
      </w:r>
      <w:r>
        <w:t>：</w:t>
      </w:r>
      <w:r>
        <w:t>看</w:t>
      </w:r>
      <w:r>
        <w:t>广</w:t>
      </w:r>
      <w:r>
        <w:t>告</w:t>
      </w:r>
      <w:r>
        <w:t>改</w:t>
      </w:r>
      <w:r>
        <w:t>分</w:t>
      </w:r>
      <w:r>
        <w:t>（</w:t>
      </w:r>
      <w:r>
        <w:t>+</w:t>
      </w:r>
      <w:r>
        <w:t>5</w:t>
      </w:r>
      <w:r>
        <w:t>分</w:t>
      </w:r>
      <w:r>
        <w:t>上</w:t>
      </w:r>
      <w:r>
        <w:t>限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长</w:t>
      </w:r>
      <w:r>
        <w:t>学</w:t>
      </w:r>
      <w:r>
        <w:t>姐</w:t>
      </w:r>
      <w:r>
        <w:t>评</w:t>
      </w:r>
      <w:r>
        <w:t>价</w:t>
      </w:r>
      <w:r>
        <w:t>：</w:t>
      </w:r>
      <w:r>
        <w:t>看</w:t>
      </w:r>
      <w:r>
        <w:t>广</w:t>
      </w:r>
      <w:r>
        <w:t>告</w:t>
      </w:r>
      <w:r>
        <w:t>解</w:t>
      </w:r>
      <w:r>
        <w:t>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刷</w:t>
      </w:r>
      <w:r>
        <w:t>新</w:t>
      </w:r>
      <w:r>
        <w:t>合</w:t>
      </w:r>
      <w:r>
        <w:t>成</w:t>
      </w:r>
      <w:r>
        <w:t>物</w:t>
      </w:r>
      <w:r>
        <w:t>品</w:t>
      </w:r>
      <w:r>
        <w:t>：</w:t>
      </w:r>
      <w:r>
        <w:t>看</w:t>
      </w:r>
      <w:r>
        <w:t>广</w:t>
      </w:r>
      <w:r>
        <w:t>告</w:t>
      </w:r>
    </w:p>
    <w:p>
      <w:pPr/>
      <w:r/>
      <w:r>
        <w:rPr>
          <w:b/>
        </w:rPr>
        <w:t>实现建议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广告管理器</w:t>
        <w:br/>
      </w:r>
      <w:r>
        <w:rPr>
          <w:rStyle w:val="CodeChar"/>
        </w:rPr>
        <w:t>class AdManager {</w:t>
        <w:br/>
      </w:r>
      <w:r>
        <w:rPr>
          <w:rStyle w:val="CodeChar"/>
        </w:rPr>
        <w:t xml:space="preserve">  private pangleSDK: any;</w:t>
        <w:br/>
      </w:r>
      <w:r>
        <w:rPr>
          <w:rStyle w:val="CodeChar"/>
        </w:rPr>
        <w:br/>
      </w:r>
      <w:r>
        <w:rPr>
          <w:rStyle w:val="CodeChar"/>
        </w:rPr>
        <w:t xml:space="preserve">  async showRewardedVideo(adType: 'modify_score' | 'unlock_npc' | 'refresh_item'): Promise&lt;boolean&gt; {</w:t>
        <w:br/>
      </w:r>
      <w:r>
        <w:rPr>
          <w:rStyle w:val="CodeChar"/>
        </w:rPr>
        <w:t xml:space="preserve">    const watched = await this.pangleSDK.showRewardedVideo();</w:t>
        <w:br/>
      </w:r>
      <w:r>
        <w:rPr>
          <w:rStyle w:val="CodeChar"/>
        </w:rPr>
        <w:t xml:space="preserve">    if (watched) {</w:t>
        <w:br/>
      </w:r>
      <w:r>
        <w:rPr>
          <w:rStyle w:val="CodeChar"/>
        </w:rPr>
        <w:t xml:space="preserve">      await this.recordAdWatch(adType);</w:t>
        <w:br/>
      </w:r>
      <w:r>
        <w:rPr>
          <w:rStyle w:val="CodeChar"/>
        </w:rPr>
        <w:t xml:space="preserve">      return true;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  return false;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async recordAdWatch(adType: string): Promise&lt;void&gt; {</w:t>
        <w:br/>
      </w:r>
      <w:r>
        <w:rPr>
          <w:rStyle w:val="CodeChar"/>
        </w:rPr>
        <w:t xml:space="preserve">    await fetch('/api/ad/record', {</w:t>
        <w:br/>
      </w:r>
      <w:r>
        <w:rPr>
          <w:rStyle w:val="CodeChar"/>
        </w:rPr>
        <w:t xml:space="preserve">      method: 'POST',</w:t>
        <w:br/>
      </w:r>
      <w:r>
        <w:rPr>
          <w:rStyle w:val="CodeChar"/>
        </w:rPr>
        <w:t xml:space="preserve">      body: JSON.stringify({ user_id, ad_type: adType })</w:t>
        <w:br/>
      </w:r>
      <w:r>
        <w:rPr>
          <w:rStyle w:val="CodeChar"/>
        </w:rPr>
        <w:t xml:space="preserve">    });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使用示例</w:t>
        <w:br/>
      </w:r>
      <w:r>
        <w:rPr>
          <w:rStyle w:val="CodeChar"/>
        </w:rPr>
        <w:t>async function modifyScore(currentScore: number): Promise&lt;number&gt; {</w:t>
        <w:br/>
      </w:r>
      <w:r>
        <w:rPr>
          <w:rStyle w:val="CodeChar"/>
        </w:rPr>
        <w:t xml:space="preserve">  const watched = await adManager.showRewardedVideo('modify_score');</w:t>
        <w:br/>
      </w:r>
      <w:r>
        <w:rPr>
          <w:rStyle w:val="CodeChar"/>
        </w:rPr>
        <w:t xml:space="preserve">  if (watched) {</w:t>
        <w:br/>
      </w:r>
      <w:r>
        <w:rPr>
          <w:rStyle w:val="CodeChar"/>
        </w:rPr>
        <w:t xml:space="preserve">    return Math.min(currentScore + 5, 750); // 上限750分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 xml:space="preserve">  return currentScore;</w:t>
        <w:br/>
      </w:r>
      <w:r>
        <w:rPr>
          <w:rStyle w:val="CodeChar"/>
        </w:rPr>
        <w:t>}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四、分阶段开发任务</w:t>
      </w:r>
    </w:p>
    <w:p>
      <w:pPr>
        <w:pStyle w:val="Heading3"/>
      </w:pPr>
      <w:r>
        <w:t>阶段1：基础设施（Week 1-2）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rPr>
          <w:b/>
        </w:rPr>
        <w:t>项目搭建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前</w:t>
      </w:r>
      <w:r>
        <w:t>端</w:t>
      </w:r>
      <w:r>
        <w:t>框</w:t>
      </w:r>
      <w:r>
        <w:t>架</w:t>
      </w:r>
      <w:r>
        <w:t>初</w:t>
      </w:r>
      <w:r>
        <w:t>始</w:t>
      </w:r>
      <w:r>
        <w:t>化</w:t>
      </w:r>
      <w:r>
        <w:t>（</w:t>
      </w:r>
      <w:r>
        <w:t>R</w:t>
      </w:r>
      <w:r>
        <w:t>e</w:t>
      </w:r>
      <w:r>
        <w:t>a</w:t>
      </w:r>
      <w:r>
        <w:t>c</w:t>
      </w:r>
      <w:r>
        <w:t>t</w:t>
      </w:r>
      <w:r>
        <w:t xml:space="preserve"> 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/</w:t>
      </w:r>
      <w:r>
        <w:t xml:space="preserve"> </w:t>
      </w:r>
      <w:r>
        <w:t>F</w:t>
      </w:r>
      <w:r>
        <w:t>l</w:t>
      </w:r>
      <w:r>
        <w:t>u</w:t>
      </w:r>
      <w:r>
        <w:t>t</w:t>
      </w:r>
      <w:r>
        <w:t>t</w:t>
      </w:r>
      <w:r>
        <w:t>e</w:t>
      </w:r>
      <w:r>
        <w:t>r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后</w:t>
      </w:r>
      <w:r>
        <w:t>端</w:t>
      </w:r>
      <w:r>
        <w:t>服</w:t>
      </w:r>
      <w:r>
        <w:t>务</w:t>
      </w:r>
      <w:r>
        <w:t>搭</w:t>
      </w:r>
      <w:r>
        <w:t>建</w:t>
      </w:r>
      <w:r>
        <w:t>（</w:t>
      </w:r>
      <w:r>
        <w:t>N</w:t>
      </w:r>
      <w:r>
        <w:t>o</w:t>
      </w:r>
      <w:r>
        <w:t>d</w:t>
      </w:r>
      <w:r>
        <w:t>e</w:t>
      </w:r>
      <w:r>
        <w:t>.</w:t>
      </w:r>
      <w:r>
        <w:t>j</w:t>
      </w:r>
      <w:r>
        <w:t>s</w:t>
      </w:r>
      <w:r>
        <w:t xml:space="preserve"> </w:t>
      </w:r>
      <w:r>
        <w:t>+</w:t>
      </w:r>
      <w:r>
        <w:t xml:space="preserve"> </w:t>
      </w:r>
      <w:r>
        <w:t>E</w:t>
      </w:r>
      <w:r>
        <w:t>x</w:t>
      </w:r>
      <w:r>
        <w:t>p</w:t>
      </w:r>
      <w:r>
        <w:t>r</w:t>
      </w:r>
      <w:r>
        <w:t>e</w:t>
      </w:r>
      <w:r>
        <w:t>s</w:t>
      </w:r>
      <w:r>
        <w:t>s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数</w:t>
      </w:r>
      <w:r>
        <w:t>据</w:t>
      </w:r>
      <w:r>
        <w:t>库</w:t>
      </w:r>
      <w:r>
        <w:t>设</w:t>
      </w:r>
      <w:r>
        <w:t>计</w:t>
      </w:r>
      <w:r>
        <w:t>与</w:t>
      </w:r>
      <w:r>
        <w:t>初</w:t>
      </w:r>
      <w:r>
        <w:t>始</w:t>
      </w:r>
      <w:r>
        <w:t>化</w:t>
      </w:r>
      <w:r>
        <w:t>（</w:t>
      </w:r>
      <w:r>
        <w:t>M</w:t>
      </w:r>
      <w:r>
        <w:t>y</w:t>
      </w:r>
      <w:r>
        <w:t>S</w:t>
      </w:r>
      <w:r>
        <w:t>Q</w:t>
      </w:r>
      <w:r>
        <w:t>L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G</w:t>
      </w:r>
      <w:r>
        <w:t>i</w:t>
      </w:r>
      <w:r>
        <w:t>t</w:t>
      </w:r>
      <w:r>
        <w:t>仓</w:t>
      </w:r>
      <w:r>
        <w:t>库</w:t>
      </w:r>
      <w:r>
        <w:t>与</w:t>
      </w:r>
      <w:r>
        <w:t>C</w:t>
      </w:r>
      <w:r>
        <w:t>I</w:t>
      </w:r>
      <w:r>
        <w:t>/</w:t>
      </w:r>
      <w:r>
        <w:t>C</w:t>
      </w:r>
      <w:r>
        <w:t>D</w:t>
      </w:r>
      <w:r>
        <w:t>配</w:t>
      </w:r>
      <w:r>
        <w:t>置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rPr>
          <w:b/>
        </w:rPr>
        <w:t>数据准备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解</w:t>
      </w:r>
      <w:r>
        <w:t>析</w:t>
      </w:r>
      <w:r>
        <w:t>1</w:t>
      </w:r>
      <w:r>
        <w:t>2</w:t>
      </w:r>
      <w:r>
        <w:t>5</w:t>
      </w:r>
      <w:r>
        <w:t>2</w:t>
      </w:r>
      <w:r>
        <w:t>页</w:t>
      </w:r>
      <w:r>
        <w:t>志</w:t>
      </w:r>
      <w:r>
        <w:t>愿</w:t>
      </w:r>
      <w:r>
        <w:t>填</w:t>
      </w:r>
      <w:r>
        <w:t>报</w:t>
      </w:r>
      <w:r>
        <w:t>手</w:t>
      </w:r>
      <w:r>
        <w:t>册</w:t>
      </w:r>
      <w:r>
        <w:t xml:space="preserve"> </w:t>
      </w:r>
      <w:r>
        <w:t>→</w:t>
      </w:r>
      <w:r>
        <w:t xml:space="preserve"> </w:t>
      </w:r>
      <w:r>
        <w:t>院</w:t>
      </w:r>
      <w:r>
        <w:t>校</w:t>
      </w:r>
      <w:r>
        <w:t>数</w:t>
      </w:r>
      <w:r>
        <w:t>据</w:t>
      </w:r>
      <w:r>
        <w:t>库</w:t>
      </w:r>
      <w:r>
        <w:t>（</w:t>
      </w:r>
      <w:r>
        <w:t>J</w:t>
      </w:r>
      <w:r>
        <w:t>S</w:t>
      </w:r>
      <w:r>
        <w:t>O</w:t>
      </w:r>
      <w:r>
        <w:t>N</w:t>
      </w:r>
      <w:r>
        <w:t>格</w:t>
      </w:r>
      <w:r>
        <w:t>式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解</w:t>
      </w:r>
      <w:r>
        <w:t>析</w:t>
      </w:r>
      <w:r>
        <w:t>6</w:t>
      </w:r>
      <w:r>
        <w:t>0</w:t>
      </w:r>
      <w:r>
        <w:t>0</w:t>
      </w:r>
      <w:r>
        <w:t>页</w:t>
      </w:r>
      <w:r>
        <w:t>学</w:t>
      </w:r>
      <w:r>
        <w:t>长</w:t>
      </w:r>
      <w:r>
        <w:t>学</w:t>
      </w:r>
      <w:r>
        <w:t>姐</w:t>
      </w:r>
      <w:r>
        <w:t>评</w:t>
      </w:r>
      <w:r>
        <w:t>价</w:t>
      </w:r>
      <w:r>
        <w:t xml:space="preserve"> </w:t>
      </w:r>
      <w:r>
        <w:t>→</w:t>
      </w:r>
      <w:r>
        <w:t xml:space="preserve"> </w:t>
      </w:r>
      <w:r>
        <w:t>N</w:t>
      </w:r>
      <w:r>
        <w:t>P</w:t>
      </w:r>
      <w:r>
        <w:t>C</w:t>
      </w:r>
      <w:r>
        <w:t>评</w:t>
      </w:r>
      <w:r>
        <w:t>价</w:t>
      </w:r>
      <w:r>
        <w:t>数</w:t>
      </w:r>
      <w:r>
        <w:t>据</w:t>
      </w:r>
      <w:r>
        <w:t>库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设</w:t>
      </w:r>
      <w:r>
        <w:t>计</w:t>
      </w:r>
      <w:r>
        <w:t>数</w:t>
      </w:r>
      <w:r>
        <w:t>据</w:t>
      </w:r>
      <w:r>
        <w:t>导</w:t>
      </w:r>
      <w:r>
        <w:t>入</w:t>
      </w:r>
      <w:r>
        <w:t>脚</w:t>
      </w:r>
      <w:r>
        <w:t>本</w:t>
      </w:r>
      <w:r>
        <w:t>（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/</w:t>
      </w:r>
      <w:r>
        <w:t>N</w:t>
      </w:r>
      <w:r>
        <w:t>o</w:t>
      </w:r>
      <w:r>
        <w:t>d</w:t>
      </w:r>
      <w:r>
        <w:t>e</w:t>
      </w:r>
      <w:r>
        <w:t>.</w:t>
      </w:r>
      <w:r>
        <w:t>j</w:t>
      </w:r>
      <w:r>
        <w:t>s</w:t>
      </w:r>
      <w:r>
        <w:t>）</w:t>
      </w:r>
    </w:p>
    <w:p>
      <w:pPr>
        <w:pStyle w:val="Heading3"/>
      </w:pPr>
      <w:r>
        <w:t>阶段2：核心玩法（Week 3-5）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rPr>
          <w:b/>
        </w:rPr>
        <w:t>合成游戏系统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9</w:t>
      </w:r>
      <w:r>
        <w:t>×</w:t>
      </w:r>
      <w:r>
        <w:t>8</w:t>
      </w:r>
      <w:r>
        <w:t>网</w:t>
      </w:r>
      <w:r>
        <w:t>格</w:t>
      </w:r>
      <w:r>
        <w:t>渲</w:t>
      </w:r>
      <w:r>
        <w:t>染</w:t>
      </w:r>
      <w:r>
        <w:t>（</w:t>
      </w:r>
      <w:r>
        <w:t>C</w:t>
      </w:r>
      <w:r>
        <w:t>a</w:t>
      </w:r>
      <w:r>
        <w:t>n</w:t>
      </w:r>
      <w:r>
        <w:t>v</w:t>
      </w:r>
      <w:r>
        <w:t>a</w:t>
      </w:r>
      <w:r>
        <w:t>s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拖</w:t>
      </w:r>
      <w:r>
        <w:t>拽</w:t>
      </w:r>
      <w:r>
        <w:t>合</w:t>
      </w:r>
      <w:r>
        <w:t>并</w:t>
      </w:r>
      <w:r>
        <w:t>逻</w:t>
      </w:r>
      <w:r>
        <w:t>辑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分</w:t>
      </w:r>
      <w:r>
        <w:t>支</w:t>
      </w:r>
      <w:r>
        <w:t>进</w:t>
      </w:r>
      <w:r>
        <w:t>化</w:t>
      </w:r>
      <w:r>
        <w:t>树</w:t>
      </w:r>
      <w:r>
        <w:t>配</w:t>
      </w:r>
      <w:r>
        <w:t>置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任</w:t>
      </w:r>
      <w:r>
        <w:t>务</w:t>
      </w:r>
      <w:r>
        <w:t>系</w:t>
      </w:r>
      <w:r>
        <w:t>统</w:t>
      </w:r>
      <w:r>
        <w:t>U</w:t>
      </w:r>
      <w:r>
        <w:t>I</w:t>
      </w:r>
      <w:r>
        <w:t>与</w:t>
      </w:r>
      <w:r>
        <w:t>逻</w:t>
      </w:r>
      <w:r>
        <w:t>辑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道</w:t>
      </w:r>
      <w:r>
        <w:t>具</w:t>
      </w:r>
      <w:r>
        <w:t>系</w:t>
      </w:r>
      <w:r>
        <w:t>统</w:t>
      </w:r>
      <w:r>
        <w:t>（</w:t>
      </w:r>
      <w:r>
        <w:t>刷</w:t>
      </w:r>
      <w:r>
        <w:t>新</w:t>
      </w:r>
      <w:r>
        <w:t>/</w:t>
      </w:r>
      <w:r>
        <w:t>爆</w:t>
      </w:r>
      <w:r>
        <w:t>破</w:t>
      </w:r>
      <w:r>
        <w:t>/</w:t>
      </w:r>
      <w:r>
        <w:t>旋</w:t>
      </w:r>
      <w:r>
        <w:t>转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rPr>
          <w:b/>
        </w:rPr>
        <w:t>高中养成流程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新</w:t>
      </w:r>
      <w:r>
        <w:t>手</w:t>
      </w:r>
      <w:r>
        <w:t>引</w:t>
      </w:r>
      <w:r>
        <w:t>导</w:t>
      </w:r>
      <w:r>
        <w:t>流</w:t>
      </w:r>
      <w:r>
        <w:t>程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等</w:t>
      </w:r>
      <w:r>
        <w:t>级</w:t>
      </w:r>
      <w:r>
        <w:t>与</w:t>
      </w:r>
      <w:r>
        <w:t>属</w:t>
      </w:r>
      <w:r>
        <w:t>性</w:t>
      </w:r>
      <w:r>
        <w:t>系</w:t>
      </w:r>
      <w:r>
        <w:t>统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章</w:t>
      </w:r>
      <w:r>
        <w:t>节</w:t>
      </w:r>
      <w:r>
        <w:t>切</w:t>
      </w:r>
      <w:r>
        <w:t>换</w:t>
      </w:r>
      <w:r>
        <w:t>逻</w:t>
      </w:r>
      <w:r>
        <w:t>辑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高</w:t>
      </w:r>
      <w:r>
        <w:t>考</w:t>
      </w:r>
      <w:r>
        <w:t>出</w:t>
      </w:r>
      <w:r>
        <w:t>分</w:t>
      </w:r>
      <w:r>
        <w:t>界</w:t>
      </w:r>
      <w:r>
        <w:t>面</w:t>
      </w:r>
    </w:p>
    <w:p>
      <w:pPr>
        <w:pStyle w:val="Heading3"/>
      </w:pPr>
      <w:r>
        <w:t>阶段3：志愿填报系统（Week 6-7）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rPr>
          <w:b/>
        </w:rPr>
        <w:t>数据查询功能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院</w:t>
      </w:r>
      <w:r>
        <w:t>校</w:t>
      </w:r>
      <w:r>
        <w:t>列</w:t>
      </w:r>
      <w:r>
        <w:t>表</w:t>
      </w:r>
      <w:r>
        <w:t>展</w:t>
      </w:r>
      <w:r>
        <w:t>示</w:t>
      </w:r>
      <w:r>
        <w:t>与</w:t>
      </w:r>
      <w:r>
        <w:t>筛</w:t>
      </w:r>
      <w:r>
        <w:t>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专</w:t>
      </w:r>
      <w:r>
        <w:t>业</w:t>
      </w:r>
      <w:r>
        <w:t>详</w:t>
      </w:r>
      <w:r>
        <w:t>情</w:t>
      </w:r>
      <w:r>
        <w:t>展</w:t>
      </w:r>
      <w:r>
        <w:t>示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分</w:t>
      </w:r>
      <w:r>
        <w:t>数</w:t>
      </w:r>
      <w:r>
        <w:t>线</w:t>
      </w:r>
      <w:r>
        <w:t>对</w:t>
      </w:r>
      <w:r>
        <w:t>比</w:t>
      </w:r>
      <w:r>
        <w:t>（</w:t>
      </w:r>
      <w:r>
        <w:t>按</w:t>
      </w:r>
      <w:r>
        <w:t>省</w:t>
      </w:r>
      <w:r>
        <w:t>份</w:t>
      </w:r>
      <w:r>
        <w:t>/</w:t>
      </w:r>
      <w:r>
        <w:t>年</w:t>
      </w:r>
      <w:r>
        <w:t>份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rPr>
          <w:b/>
        </w:rPr>
        <w:t>三层渐进深度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第</w:t>
      </w:r>
      <w:r>
        <w:t>一</w:t>
      </w:r>
      <w:r>
        <w:t>层</w:t>
      </w:r>
      <w:r>
        <w:t>：</w:t>
      </w:r>
      <w:r>
        <w:t>快</w:t>
      </w:r>
      <w:r>
        <w:t>速</w:t>
      </w:r>
      <w:r>
        <w:t>选</w:t>
      </w:r>
      <w:r>
        <w:t>志</w:t>
      </w:r>
      <w:r>
        <w:t>愿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第</w:t>
      </w:r>
      <w:r>
        <w:t>二</w:t>
      </w:r>
      <w:r>
        <w:t>层</w:t>
      </w:r>
      <w:r>
        <w:t>：</w:t>
      </w:r>
      <w:r>
        <w:t>录</w:t>
      </w:r>
      <w:r>
        <w:t>取</w:t>
      </w:r>
      <w:r>
        <w:t>概</w:t>
      </w:r>
      <w:r>
        <w:t>率</w:t>
      </w:r>
      <w:r>
        <w:t>显</w:t>
      </w:r>
      <w:r>
        <w:t>示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第</w:t>
      </w:r>
      <w:r>
        <w:t>三</w:t>
      </w:r>
      <w:r>
        <w:t>层</w:t>
      </w:r>
      <w:r>
        <w:t>：</w:t>
      </w:r>
      <w:r>
        <w:t>策</w:t>
      </w:r>
      <w:r>
        <w:t>略</w:t>
      </w:r>
      <w:r>
        <w:t>分</w:t>
      </w:r>
      <w:r>
        <w:t>析</w:t>
      </w:r>
      <w:r>
        <w:t>与</w:t>
      </w:r>
      <w:r>
        <w:t>专</w:t>
      </w:r>
      <w:r>
        <w:t>家</w:t>
      </w:r>
      <w:r>
        <w:t>建</w:t>
      </w:r>
      <w:r>
        <w:t>议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rPr>
          <w:b/>
        </w:rPr>
        <w:t>学长学姐支招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N</w:t>
      </w:r>
      <w:r>
        <w:t>P</w:t>
      </w:r>
      <w:r>
        <w:t>C</w:t>
      </w:r>
      <w:r>
        <w:t>评</w:t>
      </w:r>
      <w:r>
        <w:t>价</w:t>
      </w:r>
      <w:r>
        <w:t>解</w:t>
      </w:r>
      <w:r>
        <w:t>锁</w:t>
      </w:r>
      <w:r>
        <w:t>U</w:t>
      </w:r>
      <w:r>
        <w:t>I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看</w:t>
      </w:r>
      <w:r>
        <w:t>广</w:t>
      </w:r>
      <w:r>
        <w:t>告</w:t>
      </w:r>
      <w:r>
        <w:t>逻</w:t>
      </w:r>
      <w:r>
        <w:t>辑</w:t>
      </w:r>
      <w:r>
        <w:t>集</w:t>
      </w:r>
      <w:r>
        <w:t>成</w:t>
      </w:r>
    </w:p>
    <w:p>
      <w:pPr>
        <w:pStyle w:val="Heading3"/>
      </w:pPr>
      <w:r>
        <w:t>阶段4：人生模拟系统（Week 8-9）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rPr>
          <w:b/>
        </w:rPr>
        <w:t>人生剧情引擎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年</w:t>
      </w:r>
      <w:r>
        <w:t>龄</w:t>
      </w:r>
      <w:r>
        <w:t>推</w:t>
      </w:r>
      <w:r>
        <w:t>进</w:t>
      </w:r>
      <w:r>
        <w:t>逻</w:t>
      </w:r>
      <w:r>
        <w:t>辑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剧</w:t>
      </w:r>
      <w:r>
        <w:t>情</w:t>
      </w:r>
      <w:r>
        <w:t>分</w:t>
      </w:r>
      <w:r>
        <w:t>支</w:t>
      </w:r>
      <w:r>
        <w:t>设</w:t>
      </w:r>
      <w:r>
        <w:t>计</w:t>
      </w:r>
      <w:r>
        <w:t>（</w:t>
      </w:r>
      <w:r>
        <w:t>基</w:t>
      </w:r>
      <w:r>
        <w:t>于</w:t>
      </w:r>
      <w:r>
        <w:t>专</w:t>
      </w:r>
      <w:r>
        <w:t>业</w:t>
      </w:r>
      <w:r>
        <w:t>/</w:t>
      </w:r>
      <w:r>
        <w:t>院</w:t>
      </w:r>
      <w:r>
        <w:t>校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选</w:t>
      </w:r>
      <w:r>
        <w:t>择</w:t>
      </w:r>
      <w:r>
        <w:t>决</w:t>
      </w:r>
      <w:r>
        <w:t>策</w:t>
      </w:r>
      <w:r>
        <w:t>界</w:t>
      </w:r>
      <w:r>
        <w:t>面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多</w:t>
      </w:r>
      <w:r>
        <w:t>结</w:t>
      </w:r>
      <w:r>
        <w:t>局</w:t>
      </w:r>
      <w:r>
        <w:t>系</w:t>
      </w:r>
      <w:r>
        <w:t>统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rPr>
          <w:b/>
        </w:rPr>
        <w:t>数据统计与反馈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人</w:t>
      </w:r>
      <w:r>
        <w:t>生</w:t>
      </w:r>
      <w:r>
        <w:t>结</w:t>
      </w:r>
      <w:r>
        <w:t>局</w:t>
      </w:r>
      <w:r>
        <w:t>展</w:t>
      </w:r>
      <w:r>
        <w:t>示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数</w:t>
      </w:r>
      <w:r>
        <w:t>据</w:t>
      </w:r>
      <w:r>
        <w:t>可</w:t>
      </w:r>
      <w:r>
        <w:t>视</w:t>
      </w:r>
      <w:r>
        <w:t>化</w:t>
      </w:r>
      <w:r>
        <w:t>（</w:t>
      </w:r>
      <w:r>
        <w:t>职</w:t>
      </w:r>
      <w:r>
        <w:t>业</w:t>
      </w:r>
      <w:r>
        <w:t>/</w:t>
      </w:r>
      <w:r>
        <w:t>薪</w:t>
      </w:r>
      <w:r>
        <w:t>资</w:t>
      </w:r>
      <w:r>
        <w:t>/</w:t>
      </w:r>
      <w:r>
        <w:t>幸</w:t>
      </w:r>
      <w:r>
        <w:t>福</w:t>
      </w:r>
      <w:r>
        <w:t>度</w:t>
      </w:r>
      <w:r>
        <w:t>）</w:t>
      </w:r>
    </w:p>
    <w:p>
      <w:pPr>
        <w:pStyle w:val="Heading3"/>
      </w:pPr>
      <w:r>
        <w:t>阶段5：商业化与打磨（Week 10-11）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rPr>
          <w:b/>
        </w:rPr>
        <w:t>广告系统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穿</w:t>
      </w:r>
      <w:r>
        <w:t>山</w:t>
      </w:r>
      <w:r>
        <w:t>甲</w:t>
      </w:r>
      <w:r>
        <w:t>S</w:t>
      </w:r>
      <w:r>
        <w:t>D</w:t>
      </w:r>
      <w:r>
        <w:t>K</w:t>
      </w:r>
      <w:r>
        <w:t>集</w:t>
      </w:r>
      <w:r>
        <w:t>成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激</w:t>
      </w:r>
      <w:r>
        <w:t>励</w:t>
      </w:r>
      <w:r>
        <w:t>视</w:t>
      </w:r>
      <w:r>
        <w:t>频</w:t>
      </w:r>
      <w:r>
        <w:t>触</w:t>
      </w:r>
      <w:r>
        <w:t>发</w:t>
      </w:r>
      <w:r>
        <w:t>点</w:t>
      </w:r>
      <w:r>
        <w:t>配</w:t>
      </w:r>
      <w:r>
        <w:t>置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插</w:t>
      </w:r>
      <w:r>
        <w:t>屏</w:t>
      </w:r>
      <w:r>
        <w:t>广</w:t>
      </w:r>
      <w:r>
        <w:t>告</w:t>
      </w:r>
      <w:r>
        <w:t>控</w:t>
      </w:r>
      <w:r>
        <w:t>制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rPr>
          <w:b/>
        </w:rPr>
        <w:t>UI/UX优化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休</w:t>
      </w:r>
      <w:r>
        <w:t>闲</w:t>
      </w:r>
      <w:r>
        <w:t>国</w:t>
      </w:r>
      <w:r>
        <w:t>风</w:t>
      </w:r>
      <w:r>
        <w:t>美</w:t>
      </w:r>
      <w:r>
        <w:t>术</w:t>
      </w:r>
      <w:r>
        <w:t>资</w:t>
      </w:r>
      <w:r>
        <w:t>源</w:t>
      </w:r>
      <w:r>
        <w:t>替</w:t>
      </w:r>
      <w:r>
        <w:t>换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动</w:t>
      </w:r>
      <w:r>
        <w:t>画</w:t>
      </w:r>
      <w:r>
        <w:t>与</w:t>
      </w:r>
      <w:r>
        <w:t>过</w:t>
      </w:r>
      <w:r>
        <w:t>渡</w:t>
      </w:r>
      <w:r>
        <w:t>效</w:t>
      </w:r>
      <w:r>
        <w:t>果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性</w:t>
      </w:r>
      <w:r>
        <w:t>能</w:t>
      </w:r>
      <w:r>
        <w:t>优</w:t>
      </w:r>
      <w:r>
        <w:t>化</w:t>
      </w:r>
      <w:r>
        <w:t>（</w:t>
      </w:r>
      <w:r>
        <w:t>C</w:t>
      </w:r>
      <w:r>
        <w:t>a</w:t>
      </w:r>
      <w:r>
        <w:t>n</w:t>
      </w:r>
      <w:r>
        <w:t>v</w:t>
      </w:r>
      <w:r>
        <w:t>a</w:t>
      </w:r>
      <w:r>
        <w:t>s</w:t>
      </w:r>
      <w:r>
        <w:t>渲</w:t>
      </w:r>
      <w:r>
        <w:t>染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rPr>
          <w:b/>
        </w:rPr>
        <w:t>数据更新机制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云</w:t>
      </w:r>
      <w:r>
        <w:t>端</w:t>
      </w:r>
      <w:r>
        <w:t>分</w:t>
      </w:r>
      <w:r>
        <w:t>数</w:t>
      </w:r>
      <w:r>
        <w:t>线</w:t>
      </w:r>
      <w:r>
        <w:t>更</w:t>
      </w:r>
      <w:r>
        <w:t>新</w:t>
      </w:r>
      <w:r>
        <w:t>接</w:t>
      </w:r>
      <w:r>
        <w:t>口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本</w:t>
      </w:r>
      <w:r>
        <w:t>地</w:t>
      </w:r>
      <w:r>
        <w:t>数</w:t>
      </w:r>
      <w:r>
        <w:t>据</w:t>
      </w:r>
      <w:r>
        <w:t>缓</w:t>
      </w:r>
      <w:r>
        <w:t>存</w:t>
      </w:r>
      <w:r>
        <w:t>策</w:t>
      </w:r>
      <w:r>
        <w:t>略</w:t>
      </w:r>
    </w:p>
    <w:p>
      <w:pPr>
        <w:pStyle w:val="Heading3"/>
      </w:pPr>
      <w:r>
        <w:t>阶段6：测试与发布（Week 12）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rPr>
          <w:b/>
        </w:rPr>
        <w:t>功能测试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数</w:t>
      </w:r>
      <w:r>
        <w:t>据</w:t>
      </w:r>
      <w:r>
        <w:t>准</w:t>
      </w:r>
      <w:r>
        <w:t>确</w:t>
      </w:r>
      <w:r>
        <w:t>性</w:t>
      </w:r>
      <w:r>
        <w:t>验</w:t>
      </w:r>
      <w:r>
        <w:t>证</w:t>
      </w:r>
      <w:r>
        <w:t>（</w:t>
      </w:r>
      <w:r>
        <w:t>v</w:t>
      </w:r>
      <w:r>
        <w:t>s</w:t>
      </w:r>
      <w:r>
        <w:t>真</w:t>
      </w:r>
      <w:r>
        <w:t>实</w:t>
      </w:r>
      <w:r>
        <w:t>数</w:t>
      </w:r>
      <w:r>
        <w:t>据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广</w:t>
      </w:r>
      <w:r>
        <w:t>告</w:t>
      </w:r>
      <w:r>
        <w:t>触</w:t>
      </w:r>
      <w:r>
        <w:t>发</w:t>
      </w:r>
      <w:r>
        <w:t>流</w:t>
      </w:r>
      <w:r>
        <w:t>程</w:t>
      </w:r>
      <w:r>
        <w:t>测</w:t>
      </w:r>
      <w:r>
        <w:t>试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合</w:t>
      </w:r>
      <w:r>
        <w:t>成</w:t>
      </w:r>
      <w:r>
        <w:t>游</w:t>
      </w:r>
      <w:r>
        <w:t>戏</w:t>
      </w:r>
      <w:r>
        <w:t>平</w:t>
      </w:r>
      <w:r>
        <w:t>衡</w:t>
      </w:r>
      <w:r>
        <w:t>性</w:t>
      </w:r>
      <w:r>
        <w:t>调</w:t>
      </w:r>
      <w:r>
        <w:t>整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rPr>
          <w:b/>
        </w:rPr>
        <w:t>上线准备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A</w:t>
      </w:r>
      <w:r>
        <w:t>p</w:t>
      </w:r>
      <w:r>
        <w:t>p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t xml:space="preserve"> </w:t>
      </w:r>
      <w:r>
        <w:t>/</w:t>
      </w:r>
      <w:r>
        <w:t xml:space="preserve"> 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y</w:t>
      </w:r>
      <w:r>
        <w:t xml:space="preserve"> </w:t>
      </w:r>
      <w:r>
        <w:t>提</w:t>
      </w:r>
      <w:r>
        <w:t>交</w:t>
      </w:r>
      <w:r>
        <w:t>材</w:t>
      </w:r>
      <w:r>
        <w:t>料</w:t>
      </w:r>
      <w:r>
        <w:t>准</w:t>
      </w:r>
      <w:r>
        <w:t>备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隐</w:t>
      </w:r>
      <w:r>
        <w:t>私</w:t>
      </w:r>
      <w:r>
        <w:t>政</w:t>
      </w:r>
      <w:r>
        <w:t>策</w:t>
      </w:r>
      <w:r>
        <w:t>与</w:t>
      </w:r>
      <w:r>
        <w:t>用</w:t>
      </w:r>
      <w:r>
        <w:t>户</w:t>
      </w:r>
      <w:r>
        <w:t>协</w:t>
      </w:r>
      <w:r>
        <w:t>议</w:t>
      </w:r>
      <w:r>
        <w:t>（</w:t>
      </w:r>
      <w:r>
        <w:t>法</w:t>
      </w:r>
      <w:r>
        <w:t>律</w:t>
      </w:r>
      <w:r>
        <w:t>文</w:t>
      </w:r>
      <w:r>
        <w:t>件</w:t>
      </w:r>
      <w:r>
        <w:t>需</w:t>
      </w:r>
      <w:r>
        <w:t>使</w:t>
      </w:r>
      <w:r>
        <w:t>用</w:t>
      </w:r>
      <w:r>
        <w:t>真</w:t>
      </w:r>
      <w:r>
        <w:t>实</w:t>
      </w:r>
      <w:r>
        <w:t>姓</w:t>
      </w:r>
      <w:r>
        <w:t>名</w:t>
      </w:r>
      <w:r>
        <w:t>"</w:t>
      </w:r>
      <w:r>
        <w:t>谷</w:t>
      </w:r>
      <w:r>
        <w:t>成</w:t>
      </w:r>
      <w:r>
        <w:t>亮</w:t>
      </w:r>
      <w:r>
        <w:t>"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版</w:t>
      </w:r>
      <w:r>
        <w:t>本</w:t>
      </w:r>
      <w:r>
        <w:t>号</w:t>
      </w:r>
      <w:r>
        <w:t>管</w:t>
      </w:r>
      <w:r>
        <w:t>理</w:t>
      </w:r>
      <w:r>
        <w:t>（</w:t>
      </w:r>
      <w:r>
        <w:t>V</w:t>
      </w:r>
      <w:r>
        <w:t>1</w:t>
      </w:r>
      <w:r>
        <w:t>.</w:t>
      </w:r>
      <w:r>
        <w:t>0</w:t>
      </w:r>
      <w:r>
        <w:t>.</w:t>
      </w:r>
      <w:r>
        <w:t>0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五、给AI编程工具的Prompt模板</w:t>
      </w:r>
    </w:p>
    <w:p>
      <w:pPr>
        <w:pStyle w:val="Heading3"/>
      </w:pPr>
      <w:r>
        <w:t>5.1 使用GitHub Copilot Workspace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请基于以下需求生成项目架构：</w:t>
        <w:br/>
      </w:r>
      <w:r>
        <w:rPr>
          <w:rStyle w:val="CodeChar"/>
        </w:rPr>
        <w:br/>
      </w:r>
      <w:r>
        <w:rPr>
          <w:rStyle w:val="CodeChar"/>
        </w:rPr>
        <w:t>1. 这是一个「真实数据驱动的志愿填报模拟人生游戏」，核心是「工具+游戏融合」。</w:t>
        <w:br/>
      </w:r>
      <w:r>
        <w:rPr>
          <w:rStyle w:val="CodeChar"/>
        </w:rPr>
        <w:t>2. 前端使用React Native，合成游戏用Canvas实现9×8网格拖拽合并。</w:t>
        <w:br/>
      </w:r>
      <w:r>
        <w:rPr>
          <w:rStyle w:val="CodeChar"/>
        </w:rPr>
        <w:t>3. 后端使用Node.js + Express + MySQL + Redis。</w:t>
        <w:br/>
      </w:r>
      <w:r>
        <w:rPr>
          <w:rStyle w:val="CodeChar"/>
        </w:rPr>
        <w:t>4. 核心数据表：院校、专业、用户存档（JSON结构见下方）。</w:t>
        <w:br/>
      </w:r>
      <w:r>
        <w:rPr>
          <w:rStyle w:val="CodeChar"/>
        </w:rPr>
        <w:t>5. 志愿填报系统需要三层渐进深度（快速选→概率展示→策略分析）。</w:t>
        <w:br/>
      </w:r>
      <w:r>
        <w:rPr>
          <w:rStyle w:val="CodeChar"/>
        </w:rPr>
        <w:t>6. 广告系统：激励视频用于改分和解锁NPC评价。</w:t>
        <w:br/>
      </w:r>
      <w:r>
        <w:rPr>
          <w:rStyle w:val="CodeChar"/>
        </w:rPr>
        <w:br/>
      </w:r>
      <w:r>
        <w:rPr>
          <w:rStyle w:val="CodeChar"/>
        </w:rPr>
        <w:t>请生成：</w:t>
        <w:br/>
      </w:r>
      <w:r>
        <w:rPr>
          <w:rStyle w:val="CodeChar"/>
        </w:rPr>
        <w:t>- 项目目录结构</w:t>
        <w:br/>
      </w:r>
      <w:r>
        <w:rPr>
          <w:rStyle w:val="CodeChar"/>
        </w:rPr>
        <w:t>- 数据库建表SQL</w:t>
        <w:br/>
      </w:r>
      <w:r>
        <w:rPr>
          <w:rStyle w:val="CodeChar"/>
        </w:rPr>
        <w:t>- 核心API路由设计</w:t>
        <w:br/>
      </w:r>
      <w:r>
        <w:rPr>
          <w:rStyle w:val="CodeChar"/>
        </w:rPr>
        <w:t>- 合成游戏核心算法（TypeScript伪代码）</w:t>
        <w:br/>
      </w:r>
    </w:p>
    <w:p>
      <w:pPr>
        <w:pStyle w:val="Heading3"/>
      </w:pPr>
      <w:r>
        <w:t>5.2 使用Cursor / Claude Code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我是游戏开发者，需要你帮我搭建这个项目：</w:t>
        <w:br/>
      </w:r>
      <w:r>
        <w:rPr>
          <w:rStyle w:val="CodeChar"/>
        </w:rPr>
        <w:br/>
      </w:r>
      <w:r>
        <w:rPr>
          <w:rStyle w:val="CodeChar"/>
        </w:rPr>
        <w:t>项目背景：</w:t>
        <w:br/>
      </w:r>
      <w:r>
        <w:rPr>
          <w:rStyle w:val="CodeChar"/>
        </w:rPr>
        <w:t>- 一个高考志愿填报模拟人生游戏，数据真实，纯广告变现</w:t>
        <w:br/>
      </w:r>
      <w:r>
        <w:rPr>
          <w:rStyle w:val="CodeChar"/>
        </w:rPr>
        <w:t>- 前端：React Native + Canvas合成游戏</w:t>
        <w:br/>
      </w:r>
      <w:r>
        <w:rPr>
          <w:rStyle w:val="CodeChar"/>
        </w:rPr>
        <w:t>- 后端：Node.js + Express + MySQL + Redis</w:t>
        <w:br/>
      </w:r>
      <w:r>
        <w:rPr>
          <w:rStyle w:val="CodeChar"/>
        </w:rPr>
        <w:t>- 核心功能：合成养成 → 高考出分 → 志愿填报 → 人生模拟</w:t>
        <w:br/>
      </w:r>
      <w:r>
        <w:rPr>
          <w:rStyle w:val="CodeChar"/>
        </w:rPr>
        <w:br/>
      </w:r>
      <w:r>
        <w:rPr>
          <w:rStyle w:val="CodeChar"/>
        </w:rPr>
        <w:t>任务清单：</w:t>
        <w:br/>
      </w:r>
      <w:r>
        <w:rPr>
          <w:rStyle w:val="CodeChar"/>
        </w:rPr>
        <w:t>1. 初始化前端项目（React Native）</w:t>
        <w:br/>
      </w:r>
      <w:r>
        <w:rPr>
          <w:rStyle w:val="CodeChar"/>
        </w:rPr>
        <w:t>2. 初始化后端项目（NestJS）</w:t>
        <w:br/>
      </w:r>
      <w:r>
        <w:rPr>
          <w:rStyle w:val="CodeChar"/>
        </w:rPr>
        <w:t>3. 设计数据库表结构（院校、专业、用户存档）</w:t>
        <w:br/>
      </w:r>
      <w:r>
        <w:rPr>
          <w:rStyle w:val="CodeChar"/>
        </w:rPr>
        <w:t>4. 实现合成游戏核心逻辑（9×8网格+拖拽合并）</w:t>
        <w:br/>
      </w:r>
      <w:r>
        <w:rPr>
          <w:rStyle w:val="CodeChar"/>
        </w:rPr>
        <w:t>5. 实现志愿填报三层渐进UI</w:t>
        <w:br/>
      </w:r>
      <w:r>
        <w:rPr>
          <w:rStyle w:val="CodeChar"/>
        </w:rPr>
        <w:br/>
      </w:r>
      <w:r>
        <w:rPr>
          <w:rStyle w:val="CodeChar"/>
        </w:rPr>
        <w:t>请从第一步开始，逐个实现。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六、关键风险与技术难点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险</w:t>
            </w:r>
            <w:r>
              <w:rPr>
                <w:b/>
              </w:rPr>
              <w:t>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解</w:t>
            </w:r>
            <w:r>
              <w:rPr>
                <w:b/>
              </w:rPr>
              <w:t>决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量</w:t>
            </w:r>
            <w:r>
              <w:t>庞</w:t>
            </w:r>
            <w:r>
              <w:t>大</w:t>
            </w:r>
            <w:r>
              <w:t>（</w:t>
            </w:r>
            <w:r>
              <w:t>1</w:t>
            </w:r>
            <w:r>
              <w:t>2</w:t>
            </w:r>
            <w:r>
              <w:t>5</w:t>
            </w:r>
            <w:r>
              <w:t>2</w:t>
            </w:r>
            <w:r>
              <w:t>页</w:t>
            </w:r>
            <w:r>
              <w:t>手</w:t>
            </w:r>
            <w:r>
              <w:t>册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批</w:t>
            </w:r>
            <w:r>
              <w:t>导</w:t>
            </w:r>
            <w:r>
              <w:t>入</w:t>
            </w:r>
            <w:r>
              <w:t>，</w:t>
            </w:r>
            <w:r>
              <w:t>先</w:t>
            </w:r>
            <w:r>
              <w:t>做</w:t>
            </w:r>
            <w:r>
              <w:t>T</w:t>
            </w:r>
            <w:r>
              <w:t>o</w:t>
            </w:r>
            <w:r>
              <w:t>p</w:t>
            </w:r>
            <w:r>
              <w:t xml:space="preserve"> </w:t>
            </w:r>
            <w:r>
              <w:t>5</w:t>
            </w:r>
            <w:r>
              <w:t>0</w:t>
            </w:r>
            <w:r>
              <w:t>院</w:t>
            </w:r>
            <w:r>
              <w:t>校</w:t>
            </w:r>
            <w:r>
              <w:t>+</w:t>
            </w:r>
            <w:r>
              <w:t>7</w:t>
            </w:r>
            <w:r>
              <w:t>0</w:t>
            </w:r>
            <w:r>
              <w:t>专</w:t>
            </w:r>
            <w:r>
              <w:t>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🔴</w:t>
            </w:r>
            <w:r>
              <w:t xml:space="preserve"> </w:t>
            </w: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游</w:t>
            </w:r>
            <w:r>
              <w:t>戏</w:t>
            </w:r>
            <w:r>
              <w:t>性</w:t>
            </w:r>
            <w:r>
              <w:t>能</w:t>
            </w:r>
            <w:r>
              <w:t>（</w:t>
            </w:r>
            <w:r>
              <w:t>9</w:t>
            </w:r>
            <w:r>
              <w:t>×</w:t>
            </w:r>
            <w:r>
              <w:t>8</w:t>
            </w:r>
            <w:r>
              <w:t>网</w:t>
            </w:r>
            <w:r>
              <w:t>格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n</w:t>
            </w:r>
            <w:r>
              <w:t>v</w:t>
            </w:r>
            <w:r>
              <w:t>a</w:t>
            </w:r>
            <w:r>
              <w:t>s</w:t>
            </w:r>
            <w:r>
              <w:t>渲</w:t>
            </w:r>
            <w:r>
              <w:t>染</w:t>
            </w:r>
            <w:r>
              <w:t>，</w:t>
            </w:r>
            <w:r>
              <w:t>避</w:t>
            </w:r>
            <w:r>
              <w:t>免</w:t>
            </w:r>
            <w:r>
              <w:t>频</w:t>
            </w:r>
            <w:r>
              <w:t>繁</w:t>
            </w:r>
            <w:r>
              <w:t>D</w:t>
            </w:r>
            <w:r>
              <w:t>O</w:t>
            </w:r>
            <w:r>
              <w:t>M</w:t>
            </w:r>
            <w:r>
              <w:t>操</w:t>
            </w:r>
            <w:r>
              <w:t>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🟡</w:t>
            </w:r>
            <w:r>
              <w:t xml:space="preserve"> </w:t>
            </w:r>
            <w:r>
              <w:t>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数</w:t>
            </w:r>
            <w:r>
              <w:t>线</w:t>
            </w:r>
            <w:r>
              <w:t>实</w:t>
            </w:r>
            <w:r>
              <w:t>时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云</w:t>
            </w:r>
            <w:r>
              <w:t>端</w:t>
            </w:r>
            <w:r>
              <w:t>A</w:t>
            </w:r>
            <w:r>
              <w:t>P</w:t>
            </w:r>
            <w:r>
              <w:t>I</w:t>
            </w:r>
            <w:r>
              <w:t>更</w:t>
            </w:r>
            <w:r>
              <w:t>新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本</w:t>
            </w:r>
            <w:r>
              <w:t>地</w:t>
            </w:r>
            <w:r>
              <w:t>缓</w:t>
            </w:r>
            <w:r>
              <w:t>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🟡</w:t>
            </w:r>
            <w:r>
              <w:t xml:space="preserve"> </w:t>
            </w:r>
            <w:r>
              <w:t>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广</w:t>
            </w:r>
            <w:r>
              <w:t>告</w:t>
            </w:r>
            <w:r>
              <w:t>S</w:t>
            </w:r>
            <w:r>
              <w:t>D</w:t>
            </w:r>
            <w:r>
              <w:t>K</w:t>
            </w:r>
            <w:r>
              <w:t>兼</w:t>
            </w:r>
            <w:r>
              <w:t>容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优</w:t>
            </w:r>
            <w:r>
              <w:t>先</w:t>
            </w:r>
            <w:r>
              <w:t>测</w:t>
            </w:r>
            <w:r>
              <w:t>试</w:t>
            </w:r>
            <w:r>
              <w:t>穿</w:t>
            </w:r>
            <w:r>
              <w:t>山</w:t>
            </w:r>
            <w:r>
              <w:t>甲</w:t>
            </w:r>
            <w:r>
              <w:t>，</w:t>
            </w:r>
            <w:r>
              <w:t>准</w:t>
            </w:r>
            <w:r>
              <w:t>备</w:t>
            </w:r>
            <w:r>
              <w:t>备</w:t>
            </w:r>
            <w:r>
              <w:t>用</w:t>
            </w:r>
            <w:r>
              <w:t>方</w:t>
            </w:r>
            <w:r>
              <w:t>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🔴</w:t>
            </w:r>
            <w:r>
              <w:t xml:space="preserve"> </w:t>
            </w: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省</w:t>
            </w:r>
            <w:r>
              <w:t>份</w:t>
            </w:r>
            <w:r>
              <w:t>录</w:t>
            </w:r>
            <w:r>
              <w:t>取</w:t>
            </w:r>
            <w:r>
              <w:t>规</w:t>
            </w:r>
            <w:r>
              <w:t>则</w:t>
            </w:r>
            <w:r>
              <w:t>差</w:t>
            </w:r>
            <w:r>
              <w:t>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配</w:t>
            </w:r>
            <w:r>
              <w:t>置</w:t>
            </w:r>
            <w:r>
              <w:t>化</w:t>
            </w:r>
            <w:r>
              <w:t>设</w:t>
            </w:r>
            <w:r>
              <w:t>计</w:t>
            </w:r>
            <w:r>
              <w:t>，</w:t>
            </w:r>
            <w:r>
              <w:t>规</w:t>
            </w:r>
            <w:r>
              <w:t>则</w:t>
            </w:r>
            <w:r>
              <w:t>参</w:t>
            </w:r>
            <w:r>
              <w:t>数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🟡</w:t>
            </w:r>
            <w:r>
              <w:t xml:space="preserve"> </w:t>
            </w:r>
            <w:r>
              <w:t>中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七、开发资源参考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资</w:t>
            </w:r>
            <w:r>
              <w:rPr>
                <w:b/>
              </w:rPr>
              <w:t>源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链</w:t>
            </w:r>
            <w:r>
              <w:rPr>
                <w:b/>
              </w:rPr>
              <w:t>接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策</w:t>
            </w:r>
            <w:r>
              <w:t>划</w:t>
            </w:r>
            <w:r>
              <w:t>文</w:t>
            </w:r>
            <w:r>
              <w:t>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高考志愿游戏设计/游戏策划文档_V2.0.md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详</w:t>
            </w:r>
            <w:r>
              <w:t>细</w:t>
            </w:r>
            <w:r>
              <w:t>需</w:t>
            </w:r>
            <w:r>
              <w:t>求</w:t>
            </w:r>
            <w:r>
              <w:t>参</w:t>
            </w:r>
            <w:r>
              <w:t>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市</w:t>
            </w:r>
            <w:r>
              <w:t>场</w:t>
            </w:r>
            <w:r>
              <w:t>调</w:t>
            </w:r>
            <w:r>
              <w:t>研</w:t>
            </w:r>
            <w:r>
              <w:t>报</w:t>
            </w:r>
            <w:r>
              <w:t>告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高考志愿游戏设计/高考志愿填报类游戏化产品市场调研报告.md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竞</w:t>
            </w:r>
            <w:r>
              <w:t>品</w:t>
            </w:r>
            <w:r>
              <w:t>分</w:t>
            </w:r>
            <w:r>
              <w:t>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  <w:r>
              <w:t>数</w:t>
            </w:r>
            <w:r>
              <w:t>据</w:t>
            </w:r>
            <w:r>
              <w:t>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>s</w:t>
            </w:r>
            <w:r>
              <w:t>:</w:t>
            </w:r>
            <w:r>
              <w:t>/</w:t>
            </w:r>
            <w:r>
              <w:t>/</w:t>
            </w: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  <w:r>
              <w:t>/</w:t>
            </w:r>
            <w:r>
              <w:t>f</w:t>
            </w:r>
            <w:r>
              <w:t>b</w:t>
            </w:r>
            <w:r>
              <w:t>i</w:t>
            </w:r>
            <w:r>
              <w:t>0</w:t>
            </w:r>
            <w:r>
              <w:t>2</w:t>
            </w:r>
            <w:r>
              <w:t>0</w:t>
            </w:r>
            <w:r>
              <w:t>4</w:t>
            </w: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/</w:t>
            </w:r>
            <w:r>
              <w:t>g</w:t>
            </w:r>
            <w:r>
              <w:t>a</w:t>
            </w:r>
            <w:r>
              <w:t>o</w:t>
            </w:r>
            <w:r>
              <w:t>k</w:t>
            </w:r>
            <w:r>
              <w:t>a</w:t>
            </w:r>
            <w:r>
              <w:t>o</w:t>
            </w:r>
            <w:r>
              <w:t>_</w:t>
            </w:r>
            <w:r>
              <w:t>g</w:t>
            </w:r>
            <w:r>
              <w:t>a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原</w:t>
            </w:r>
            <w:r>
              <w:t>始</w:t>
            </w:r>
            <w:r>
              <w:t>数</w:t>
            </w:r>
            <w:r>
              <w:t>据</w:t>
            </w:r>
            <w:r>
              <w:t>参</w:t>
            </w:r>
            <w:r>
              <w:t>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美</w:t>
            </w:r>
            <w:r>
              <w:t>术</w:t>
            </w:r>
            <w:r>
              <w:t>需</w:t>
            </w:r>
            <w:r>
              <w:t>求</w:t>
            </w:r>
            <w:r>
              <w:t>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用户上传/美术需求表_V1.0_1779866495891_1_gixc.md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/</w:t>
            </w:r>
            <w:r>
              <w:t>U</w:t>
            </w:r>
            <w:r>
              <w:t>X</w:t>
            </w:r>
            <w:r>
              <w:t>规</w:t>
            </w:r>
            <w:r>
              <w:t>范</w:t>
            </w:r>
            <w:r>
              <w:t>（</w:t>
            </w:r>
            <w:r>
              <w:t>需</w:t>
            </w:r>
            <w:r>
              <w:t>更</w:t>
            </w:r>
            <w:r>
              <w:t>新</w:t>
            </w:r>
            <w:r>
              <w:t>为</w:t>
            </w:r>
            <w:r>
              <w:t>休</w:t>
            </w:r>
            <w:r>
              <w:t>闲</w:t>
            </w:r>
            <w:r>
              <w:t>国</w:t>
            </w:r>
            <w:r>
              <w:t>风</w:t>
            </w:r>
            <w:r>
              <w:t>）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八、下一步行动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确认技术栈</w:t>
      </w:r>
      <w:r>
        <w:t>：</w:t>
      </w:r>
      <w:r>
        <w:t>前</w:t>
      </w:r>
      <w:r>
        <w:t>端</w:t>
      </w:r>
      <w:r>
        <w:t>（</w:t>
      </w:r>
      <w:r>
        <w:t>R</w:t>
      </w:r>
      <w:r>
        <w:t>e</w:t>
      </w:r>
      <w:r>
        <w:t>a</w:t>
      </w:r>
      <w:r>
        <w:t>c</w:t>
      </w:r>
      <w:r>
        <w:t>t</w:t>
      </w:r>
      <w:r>
        <w:t xml:space="preserve"> 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/</w:t>
      </w:r>
      <w:r>
        <w:t xml:space="preserve"> </w:t>
      </w:r>
      <w:r>
        <w:t>F</w:t>
      </w:r>
      <w:r>
        <w:t>l</w:t>
      </w:r>
      <w:r>
        <w:t>u</w:t>
      </w:r>
      <w:r>
        <w:t>t</w:t>
      </w:r>
      <w:r>
        <w:t>t</w:t>
      </w:r>
      <w:r>
        <w:t>e</w:t>
      </w:r>
      <w:r>
        <w:t>r</w:t>
      </w:r>
      <w:r>
        <w:t>？</w:t>
      </w:r>
      <w:r>
        <w:t>）</w:t>
      </w:r>
      <w:r>
        <w:t>、</w:t>
      </w:r>
      <w:r>
        <w:t>后</w:t>
      </w:r>
      <w:r>
        <w:t>端</w:t>
      </w:r>
      <w:r>
        <w:t>（</w:t>
      </w:r>
      <w:r>
        <w:t>N</w:t>
      </w:r>
      <w:r>
        <w:t>o</w:t>
      </w:r>
      <w:r>
        <w:t>d</w:t>
      </w:r>
      <w:r>
        <w:t>e</w:t>
      </w:r>
      <w:r>
        <w:t>.</w:t>
      </w:r>
      <w:r>
        <w:t>j</w:t>
      </w:r>
      <w:r>
        <w:t>s</w:t>
      </w:r>
      <w:r>
        <w:t xml:space="preserve"> </w:t>
      </w:r>
      <w:r>
        <w:t>/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？</w:t>
      </w:r>
      <w:r>
        <w:t>）</w:t>
      </w:r>
      <w:r>
        <w:t>、</w:t>
      </w:r>
      <w:r>
        <w:t>数</w:t>
      </w:r>
      <w:r>
        <w:t>据</w:t>
      </w:r>
      <w:r>
        <w:t>库</w:t>
      </w:r>
      <w:r>
        <w:t>（</w:t>
      </w:r>
      <w:r>
        <w:t>M</w:t>
      </w:r>
      <w:r>
        <w:t>y</w:t>
      </w:r>
      <w:r>
        <w:t>S</w:t>
      </w:r>
      <w:r>
        <w:t>Q</w:t>
      </w:r>
      <w:r>
        <w:t>L</w:t>
      </w:r>
      <w:r>
        <w:t xml:space="preserve"> </w:t>
      </w:r>
      <w:r>
        <w:t>/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g</w:t>
      </w:r>
      <w:r>
        <w:t>r</w:t>
      </w:r>
      <w:r>
        <w:t>e</w:t>
      </w:r>
      <w:r>
        <w:t>S</w:t>
      </w:r>
      <w:r>
        <w:t>Q</w:t>
      </w:r>
      <w:r>
        <w:t>L</w:t>
      </w:r>
      <w:r>
        <w:t>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数据导入优先级</w:t>
      </w:r>
      <w:r>
        <w:t>：</w:t>
      </w:r>
      <w:r>
        <w:t>先</w:t>
      </w:r>
      <w:r>
        <w:t>做</w:t>
      </w:r>
      <w:r>
        <w:t>T</w:t>
      </w:r>
      <w:r>
        <w:t>o</w:t>
      </w:r>
      <w:r>
        <w:t>p</w:t>
      </w:r>
      <w:r>
        <w:t xml:space="preserve"> </w:t>
      </w:r>
      <w:r>
        <w:t>5</w:t>
      </w:r>
      <w:r>
        <w:t>0</w:t>
      </w:r>
      <w:r>
        <w:t>院</w:t>
      </w:r>
      <w:r>
        <w:t>校</w:t>
      </w:r>
      <w:r>
        <w:t>+</w:t>
      </w:r>
      <w:r>
        <w:t>7</w:t>
      </w:r>
      <w:r>
        <w:t>0</w:t>
      </w:r>
      <w:r>
        <w:t>专</w:t>
      </w:r>
      <w:r>
        <w:t>业</w:t>
      </w:r>
      <w:r>
        <w:t>，</w:t>
      </w:r>
      <w:r>
        <w:t>后</w:t>
      </w:r>
      <w:r>
        <w:t>续</w:t>
      </w:r>
      <w:r>
        <w:t>增</w:t>
      </w:r>
      <w:r>
        <w:t>量</w:t>
      </w:r>
      <w:r>
        <w:t>更</w:t>
      </w:r>
      <w:r>
        <w:t>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合成游戏原型</w:t>
      </w:r>
      <w:r>
        <w:t>：</w:t>
      </w:r>
      <w:r>
        <w:t>优</w:t>
      </w:r>
      <w:r>
        <w:t>先</w:t>
      </w:r>
      <w:r>
        <w:t>实</w:t>
      </w:r>
      <w:r>
        <w:t>现</w:t>
      </w:r>
      <w:r>
        <w:t>9</w:t>
      </w:r>
      <w:r>
        <w:t>×</w:t>
      </w:r>
      <w:r>
        <w:t>8</w:t>
      </w:r>
      <w:r>
        <w:t>网</w:t>
      </w:r>
      <w:r>
        <w:t>格</w:t>
      </w:r>
      <w:r>
        <w:t>+</w:t>
      </w:r>
      <w:r>
        <w:t>拖</w:t>
      </w:r>
      <w:r>
        <w:t>拽</w:t>
      </w:r>
      <w:r>
        <w:t>合</w:t>
      </w:r>
      <w:r>
        <w:t>并</w:t>
      </w:r>
      <w:r>
        <w:t>M</w:t>
      </w:r>
      <w:r>
        <w:t>V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美术资源对接</w:t>
      </w:r>
      <w:r>
        <w:t>：</w:t>
      </w:r>
      <w:r>
        <w:t>等</w:t>
      </w:r>
      <w:r>
        <w:t>待</w:t>
      </w:r>
      <w:r>
        <w:t>休</w:t>
      </w:r>
      <w:r>
        <w:t>闲</w:t>
      </w:r>
      <w:r>
        <w:t>国</w:t>
      </w:r>
      <w:r>
        <w:t>风</w:t>
      </w:r>
      <w:r>
        <w:t>美</w:t>
      </w:r>
      <w:r>
        <w:t>术</w:t>
      </w:r>
      <w:r>
        <w:t>需</w:t>
      </w:r>
      <w:r>
        <w:t>求</w:t>
      </w:r>
      <w:r>
        <w:t>表</w:t>
      </w:r>
      <w:r>
        <w:t>更</w:t>
      </w:r>
      <w:r>
        <w:t>新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b/>
        </w:rPr>
        <w:t>开发者备注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真</w:t>
      </w:r>
      <w:r>
        <w:t>实</w:t>
      </w:r>
      <w:r>
        <w:t>性</w:t>
      </w:r>
      <w:r>
        <w:t>是</w:t>
      </w:r>
      <w:r>
        <w:t>核</w:t>
      </w:r>
      <w:r>
        <w:t>心</w:t>
      </w:r>
      <w:r>
        <w:t>卖</w:t>
      </w:r>
      <w:r>
        <w:t>点</w:t>
      </w:r>
      <w:r>
        <w:t>，</w:t>
      </w:r>
      <w:r>
        <w:t>查</w:t>
      </w:r>
      <w:r>
        <w:t>询</w:t>
      </w:r>
      <w:r>
        <w:t>性</w:t>
      </w:r>
      <w:r>
        <w:t>能</w:t>
      </w:r>
      <w:r>
        <w:t>需</w:t>
      </w:r>
      <w:r>
        <w:t>优</w:t>
      </w:r>
      <w:r>
        <w:t>化</w:t>
      </w:r>
      <w:r>
        <w:t>（</w:t>
      </w:r>
      <w:r>
        <w:t>使</w:t>
      </w:r>
      <w:r>
        <w:t>用</w:t>
      </w:r>
      <w:r>
        <w:t>R</w:t>
      </w:r>
      <w:r>
        <w:t>e</w:t>
      </w:r>
      <w:r>
        <w:t>d</w:t>
      </w:r>
      <w:r>
        <w:t>i</w:t>
      </w:r>
      <w:r>
        <w:t>s</w:t>
      </w:r>
      <w:r>
        <w:t>缓</w:t>
      </w:r>
      <w:r>
        <w:t>存</w:t>
      </w:r>
      <w:r>
        <w:t>热</w:t>
      </w:r>
      <w:r>
        <w:t>门</w:t>
      </w:r>
      <w:r>
        <w:t>查</w:t>
      </w:r>
      <w:r>
        <w:t>询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合</w:t>
      </w:r>
      <w:r>
        <w:t>成</w:t>
      </w:r>
      <w:r>
        <w:t>游</w:t>
      </w:r>
      <w:r>
        <w:t>戏</w:t>
      </w:r>
      <w:r>
        <w:t>是</w:t>
      </w:r>
      <w:r>
        <w:t>辅</w:t>
      </w:r>
      <w:r>
        <w:t>助</w:t>
      </w:r>
      <w:r>
        <w:t>玩</w:t>
      </w:r>
      <w:r>
        <w:t>法</w:t>
      </w:r>
      <w:r>
        <w:t>，</w:t>
      </w:r>
      <w:r>
        <w:t>不</w:t>
      </w:r>
      <w:r>
        <w:t>需</w:t>
      </w:r>
      <w:r>
        <w:t>要</w:t>
      </w:r>
      <w:r>
        <w:t>过</w:t>
      </w:r>
      <w:r>
        <w:t>度</w:t>
      </w:r>
      <w:r>
        <w:t>设</w:t>
      </w:r>
      <w:r>
        <w:t>计</w:t>
      </w:r>
      <w:r>
        <w:t>，</w:t>
      </w:r>
      <w:r>
        <w:t>重</w:t>
      </w:r>
      <w:r>
        <w:t>点</w:t>
      </w:r>
      <w:r>
        <w:t>是</w:t>
      </w:r>
      <w:r>
        <w:t>流</w:t>
      </w:r>
      <w:r>
        <w:t>畅</w:t>
      </w:r>
      <w:r>
        <w:t>体</w:t>
      </w:r>
      <w:r>
        <w:t>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广</w:t>
      </w:r>
      <w:r>
        <w:t>告</w:t>
      </w:r>
      <w:r>
        <w:t>触</w:t>
      </w:r>
      <w:r>
        <w:t>发</w:t>
      </w:r>
      <w:r>
        <w:t>需</w:t>
      </w:r>
      <w:r>
        <w:t>要</w:t>
      </w:r>
      <w:r>
        <w:t>合</w:t>
      </w:r>
      <w:r>
        <w:t>理</w:t>
      </w:r>
      <w:r>
        <w:t>设</w:t>
      </w:r>
      <w:r>
        <w:t>计</w:t>
      </w:r>
      <w:r>
        <w:t>，</w:t>
      </w:r>
      <w:r>
        <w:t>避</w:t>
      </w:r>
      <w:r>
        <w:t>免</w:t>
      </w:r>
      <w:r>
        <w:t>过</w:t>
      </w:r>
      <w:r>
        <w:t>度</w:t>
      </w:r>
      <w:r>
        <w:t>打</w:t>
      </w:r>
      <w:r>
        <w:t>断</w:t>
      </w:r>
      <w:r>
        <w:t>游</w:t>
      </w:r>
      <w:r>
        <w:t>戏</w:t>
      </w:r>
      <w:r>
        <w:t>节</w:t>
      </w:r>
      <w:r>
        <w:t>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法</w:t>
      </w:r>
      <w:r>
        <w:t>律</w:t>
      </w:r>
      <w:r>
        <w:t>文</w:t>
      </w:r>
      <w:r>
        <w:t>件</w:t>
      </w:r>
      <w:r>
        <w:t>（</w:t>
      </w:r>
      <w:r>
        <w:t>隐</w:t>
      </w:r>
      <w:r>
        <w:t>私</w:t>
      </w:r>
      <w:r>
        <w:t>政</w:t>
      </w:r>
      <w:r>
        <w:t>策</w:t>
      </w:r>
      <w:r>
        <w:t>/</w:t>
      </w:r>
      <w:r>
        <w:t>用</w:t>
      </w:r>
      <w:r>
        <w:t>户</w:t>
      </w:r>
      <w:r>
        <w:t>协</w:t>
      </w:r>
      <w:r>
        <w:t>议</w:t>
      </w:r>
      <w:r>
        <w:t>）</w:t>
      </w:r>
      <w:r>
        <w:t>必</w:t>
      </w:r>
      <w:r>
        <w:t>须</w:t>
      </w:r>
      <w:r>
        <w:t>使</w:t>
      </w:r>
      <w:r>
        <w:t>用</w:t>
      </w:r>
      <w:r>
        <w:t>真</w:t>
      </w:r>
      <w:r>
        <w:t>实</w:t>
      </w:r>
      <w:r>
        <w:t>姓</w:t>
      </w:r>
      <w:r>
        <w:t>名</w:t>
      </w:r>
      <w:r>
        <w:t>"</w:t>
      </w:r>
      <w:r>
        <w:t>谷</w:t>
      </w:r>
      <w:r>
        <w:t>成</w:t>
      </w:r>
      <w:r>
        <w:t>亮</w:t>
      </w:r>
      <w:r>
        <w:t>"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