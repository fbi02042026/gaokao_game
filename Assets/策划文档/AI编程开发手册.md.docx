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《我的高考·志愿模拟器 · 全体验版》AI编程开发手册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给AI编程工具的完整指令手册</w:t>
      </w:r>
      <w:r>
        <w:t>：</w:t>
      </w:r>
      <w:r>
        <w:t>你</w:t>
      </w:r>
      <w:r>
        <w:t>不</w:t>
      </w:r>
      <w:r>
        <w:t>会</w:t>
      </w:r>
      <w:r>
        <w:t>写</w:t>
      </w:r>
      <w:r>
        <w:t>代</w:t>
      </w:r>
      <w:r>
        <w:t>码</w:t>
      </w:r>
      <w:r>
        <w:t>没</w:t>
      </w:r>
      <w:r>
        <w:t>关</w:t>
      </w:r>
      <w:r>
        <w:t>系</w:t>
      </w:r>
      <w:r>
        <w:t>，</w:t>
      </w:r>
      <w:r>
        <w:t>把</w:t>
      </w:r>
      <w:r>
        <w:t>这</w:t>
      </w:r>
      <w:r>
        <w:t>个</w:t>
      </w:r>
      <w:r>
        <w:t>文</w:t>
      </w:r>
      <w:r>
        <w:t>档</w:t>
      </w:r>
      <w:r>
        <w:t>和</w:t>
      </w:r>
      <w:r>
        <w:t>里</w:t>
      </w:r>
      <w:r>
        <w:t>面</w:t>
      </w:r>
      <w:r>
        <w:t>的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>喂</w:t>
      </w:r>
      <w:r>
        <w:t>给</w:t>
      </w:r>
      <w:r>
        <w:t>A</w:t>
      </w:r>
      <w:r>
        <w:t>I</w:t>
      </w:r>
      <w:r>
        <w:t>编</w:t>
      </w:r>
      <w:r>
        <w:t>程</w:t>
      </w:r>
      <w:r>
        <w:t>工</w:t>
      </w:r>
      <w:r>
        <w:t>具</w:t>
      </w:r>
      <w:r>
        <w:t>（</w:t>
      </w:r>
      <w:r>
        <w:t>C</w:t>
      </w:r>
      <w:r>
        <w:t>u</w:t>
      </w:r>
      <w:r>
        <w:t>r</w:t>
      </w:r>
      <w:r>
        <w:t>s</w:t>
      </w:r>
      <w:r>
        <w:t>o</w:t>
      </w:r>
      <w:r>
        <w:t>r</w:t>
      </w:r>
      <w:r>
        <w:t xml:space="preserve"> </w:t>
      </w:r>
      <w:r>
        <w:t>/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/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s</w:t>
      </w:r>
      <w:r>
        <w:t>u</w:t>
      </w:r>
      <w:r>
        <w:t>r</w:t>
      </w:r>
      <w:r>
        <w:t>f</w:t>
      </w:r>
      <w:r>
        <w:t>）</w:t>
      </w:r>
      <w:r>
        <w:t>，</w:t>
      </w:r>
      <w:r>
        <w:t>它</w:t>
      </w:r>
      <w:r>
        <w:t>会</w:t>
      </w:r>
      <w:r>
        <w:t>帮</w:t>
      </w:r>
      <w:r>
        <w:t>你</w:t>
      </w:r>
      <w:r>
        <w:t>从</w:t>
      </w:r>
      <w:r>
        <w:t>零</w:t>
      </w:r>
      <w:r>
        <w:t>搭</w:t>
      </w:r>
      <w:r>
        <w:t>建</w:t>
      </w:r>
      <w:r>
        <w:t>整</w:t>
      </w:r>
      <w:r>
        <w:t>个</w:t>
      </w:r>
      <w:r>
        <w:t>项</w:t>
      </w:r>
      <w:r>
        <w:t>目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零、核心理念（AI必须理解）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⚠️ 这不是纯游戏，是「工具+游戏融合」产品。</w:t>
        <w:br/>
      </w:r>
      <w:r>
        <w:rPr>
          <w:rStyle w:val="CodeChar"/>
        </w:rPr>
        <w:br/>
      </w:r>
      <w:r>
        <w:rPr>
          <w:rStyle w:val="CodeChar"/>
        </w:rPr>
        <w:t>游戏只是载体。核心价值是：</w:t>
        <w:br/>
      </w:r>
      <w:r>
        <w:rPr>
          <w:rStyle w:val="CodeChar"/>
        </w:rPr>
        <w:t xml:space="preserve">  1. 真实数据驱动的志愿填报决策体验</w:t>
        <w:br/>
      </w:r>
      <w:r>
        <w:rPr>
          <w:rStyle w:val="CodeChar"/>
        </w:rPr>
        <w:t xml:space="preserve">  2. 不同专业/院校的真实人生经历探索</w:t>
        <w:br/>
      </w:r>
      <w:r>
        <w:rPr>
          <w:rStyle w:val="CodeChar"/>
        </w:rPr>
        <w:t xml:space="preserve">  3. 学长学姐真实声音的传递</w:t>
        <w:br/>
      </w:r>
      <w:r>
        <w:rPr>
          <w:rStyle w:val="CodeChar"/>
        </w:rPr>
        <w:br/>
      </w:r>
      <w:r>
        <w:rPr>
          <w:rStyle w:val="CodeChar"/>
        </w:rPr>
        <w:t>设计哲学：事件驱动，动态变化</w:t>
        <w:br/>
      </w:r>
      <w:r>
        <w:rPr>
          <w:rStyle w:val="CodeChar"/>
        </w:rPr>
        <w:t xml:space="preserve">  - 不是固定玩法循环，而是事件触发 → 不同交互方式应对</w:t>
        <w:br/>
      </w:r>
      <w:r>
        <w:rPr>
          <w:rStyle w:val="CodeChar"/>
        </w:rPr>
        <w:t xml:space="preserve">  - 高中：随机事件池，每局不同</w:t>
        <w:br/>
      </w:r>
      <w:r>
        <w:rPr>
          <w:rStyle w:val="CodeChar"/>
        </w:rPr>
        <w:t xml:space="preserve">  - 大学：专业决定事件池，选择决定走向</w:t>
        <w:br/>
      </w:r>
      <w:r>
        <w:rPr>
          <w:rStyle w:val="CodeChar"/>
        </w:rPr>
        <w:t xml:space="preserve">  - 合成/选择/排序/小游戏都是"交互方式"，不是"固定玩法"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一、项目架构（AI一键生成）</w:t>
      </w:r>
    </w:p>
    <w:p>
      <w:pPr>
        <w:pStyle w:val="Heading3"/>
      </w:pPr>
      <w:r>
        <w:t>1.1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层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技</w:t>
            </w:r>
            <w:r>
              <w:rPr>
                <w:b/>
              </w:rPr>
              <w:t>术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为</w:t>
            </w:r>
            <w:r>
              <w:rPr>
                <w:b/>
              </w:rPr>
              <w:t>什</w:t>
            </w:r>
            <w:r>
              <w:rPr>
                <w:b/>
              </w:rPr>
              <w:t>么</w:t>
            </w:r>
            <w:r>
              <w:rPr>
                <w:b/>
              </w:rPr>
              <w:t>选</w:t>
            </w:r>
            <w:r>
              <w:rPr>
                <w:b/>
              </w:rPr>
              <w:t>它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前</w:t>
            </w:r>
            <w:r>
              <w:t>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a</w:t>
            </w:r>
            <w:r>
              <w:t>c</w:t>
            </w:r>
            <w:r>
              <w:t>t</w:t>
            </w:r>
            <w:r>
              <w:t xml:space="preserve"> </w:t>
            </w:r>
            <w:r>
              <w:t>N</w:t>
            </w:r>
            <w:r>
              <w:t>a</w:t>
            </w:r>
            <w:r>
              <w:t>t</w:t>
            </w:r>
            <w:r>
              <w:t>i</w:t>
            </w:r>
            <w:r>
              <w:t>v</w:t>
            </w:r>
            <w:r>
              <w:t>e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E</w:t>
            </w:r>
            <w:r>
              <w:t>x</w:t>
            </w:r>
            <w:r>
              <w:t>p</w:t>
            </w:r>
            <w:r>
              <w:t>o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跨</w:t>
            </w:r>
            <w:r>
              <w:t>平</w:t>
            </w:r>
            <w:r>
              <w:t>台</w:t>
            </w:r>
            <w:r>
              <w:t>，</w:t>
            </w:r>
            <w:r>
              <w:t>A</w:t>
            </w:r>
            <w:r>
              <w:t>I</w:t>
            </w:r>
            <w:r>
              <w:t>工</w:t>
            </w:r>
            <w:r>
              <w:t>具</w:t>
            </w:r>
            <w:r>
              <w:t>支</w:t>
            </w:r>
            <w:r>
              <w:t>持</w:t>
            </w:r>
            <w:r>
              <w:t>最</w:t>
            </w:r>
            <w:r>
              <w:t>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D</w:t>
            </w:r>
            <w:r>
              <w:t>渲</w:t>
            </w:r>
            <w:r>
              <w:t>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x</w:t>
            </w:r>
            <w:r>
              <w:t>p</w:t>
            </w:r>
            <w:r>
              <w:t>o</w:t>
            </w:r>
            <w:r>
              <w:t xml:space="preserve"> </w:t>
            </w:r>
            <w:r>
              <w:t>G</w:t>
            </w:r>
            <w:r>
              <w:t>L</w:t>
            </w:r>
            <w:r>
              <w:t xml:space="preserve"> </w:t>
            </w:r>
            <w:r>
              <w:t>(</w:t>
            </w:r>
            <w:r>
              <w:t>C</w:t>
            </w:r>
            <w:r>
              <w:t>a</w:t>
            </w:r>
            <w:r>
              <w:t>n</w:t>
            </w:r>
            <w:r>
              <w:t>v</w:t>
            </w:r>
            <w:r>
              <w:t>a</w:t>
            </w:r>
            <w:r>
              <w:t>s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/</w:t>
            </w:r>
            <w:r>
              <w:t>小</w:t>
            </w:r>
            <w:r>
              <w:t>游</w:t>
            </w:r>
            <w:r>
              <w:t>戏</w:t>
            </w:r>
            <w:r>
              <w:t>的</w:t>
            </w:r>
            <w:r>
              <w:t>网</w:t>
            </w:r>
            <w:r>
              <w:t>格</w:t>
            </w:r>
            <w:r>
              <w:t>渲</w:t>
            </w:r>
            <w:r>
              <w:t>染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状</w:t>
            </w:r>
            <w:r>
              <w:t>态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Z</w:t>
            </w:r>
            <w:r>
              <w:t>u</w:t>
            </w: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代</w:t>
            </w:r>
            <w:r>
              <w:t>码</w:t>
            </w:r>
            <w:r>
              <w:t>最</w:t>
            </w:r>
            <w:r>
              <w:t>少</w:t>
            </w:r>
            <w:r>
              <w:t>，</w:t>
            </w:r>
            <w:r>
              <w:t>A</w:t>
            </w:r>
            <w:r>
              <w:t>I</w:t>
            </w:r>
            <w:r>
              <w:t>最</w:t>
            </w:r>
            <w:r>
              <w:t>容</w:t>
            </w:r>
            <w:r>
              <w:t>易</w:t>
            </w:r>
            <w:r>
              <w:t>写</w:t>
            </w:r>
            <w:r>
              <w:t>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p</w:t>
            </w:r>
            <w:r>
              <w:t>a</w:t>
            </w:r>
            <w:r>
              <w:t>b</w:t>
            </w:r>
            <w:r>
              <w:t>a</w:t>
            </w:r>
            <w:r>
              <w:t>s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零</w:t>
            </w:r>
            <w:r>
              <w:t>代</w:t>
            </w:r>
            <w:r>
              <w:t>码</w:t>
            </w:r>
            <w:r>
              <w:t>后</w:t>
            </w:r>
            <w:r>
              <w:t>端</w:t>
            </w:r>
            <w:r>
              <w:t>，</w:t>
            </w:r>
            <w:r>
              <w:t>自</w:t>
            </w:r>
            <w:r>
              <w:t>带</w:t>
            </w:r>
            <w:r>
              <w:t>数</w:t>
            </w:r>
            <w:r>
              <w:t>据</w:t>
            </w:r>
            <w:r>
              <w:t>库</w:t>
            </w:r>
            <w:r>
              <w:t>+</w:t>
            </w:r>
            <w:r>
              <w:t>认</w:t>
            </w:r>
            <w:r>
              <w:t>证</w:t>
            </w:r>
            <w:r>
              <w:t>+</w:t>
            </w:r>
            <w:r>
              <w:t>存</w:t>
            </w:r>
            <w:r>
              <w:t>储</w:t>
            </w:r>
            <w:r>
              <w:t>，</w:t>
            </w:r>
            <w:r>
              <w:t>不</w:t>
            </w:r>
            <w:r>
              <w:t>用</w:t>
            </w:r>
            <w:r>
              <w:t>写</w:t>
            </w:r>
            <w:r>
              <w:t>服</w:t>
            </w:r>
            <w:r>
              <w:t>务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  <w:r>
              <w:t>g</w:t>
            </w:r>
            <w:r>
              <w:t>r</w:t>
            </w:r>
            <w:r>
              <w:t>e</w:t>
            </w:r>
            <w:r>
              <w:t>S</w:t>
            </w:r>
            <w:r>
              <w:t>Q</w:t>
            </w:r>
            <w:r>
              <w:t>L</w:t>
            </w:r>
            <w:r>
              <w:t xml:space="preserve"> </w:t>
            </w:r>
            <w:r>
              <w:t>(</w:t>
            </w:r>
            <w:r>
              <w:t>S</w:t>
            </w:r>
            <w:r>
              <w:t>u</w:t>
            </w:r>
            <w:r>
              <w:t>p</w:t>
            </w:r>
            <w:r>
              <w:t>a</w:t>
            </w:r>
            <w:r>
              <w:t>b</w:t>
            </w:r>
            <w:r>
              <w:t>a</w:t>
            </w:r>
            <w:r>
              <w:t>s</w:t>
            </w:r>
            <w:r>
              <w:t>e</w:t>
            </w:r>
            <w:r>
              <w:t>内</w:t>
            </w:r>
            <w:r>
              <w:t>置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够</w:t>
            </w:r>
            <w:r>
              <w:t>用</w:t>
            </w:r>
            <w:r>
              <w:t>，</w:t>
            </w:r>
            <w:r>
              <w:t>J</w:t>
            </w:r>
            <w:r>
              <w:t>S</w:t>
            </w:r>
            <w:r>
              <w:t>O</w:t>
            </w:r>
            <w:r>
              <w:t>N</w:t>
            </w:r>
            <w:r>
              <w:t>支</w:t>
            </w:r>
            <w:r>
              <w:t>持</w:t>
            </w:r>
            <w:r>
              <w:t>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缓</w:t>
            </w:r>
            <w:r>
              <w:t>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p</w:t>
            </w:r>
            <w:r>
              <w:t>a</w:t>
            </w:r>
            <w:r>
              <w:t>b</w:t>
            </w:r>
            <w:r>
              <w:t>a</w:t>
            </w:r>
            <w:r>
              <w:t>s</w:t>
            </w:r>
            <w:r>
              <w:t>e</w:t>
            </w:r>
            <w:r>
              <w:t>自</w:t>
            </w:r>
            <w:r>
              <w:t>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省</w:t>
            </w:r>
            <w:r>
              <w:t>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广</w:t>
            </w:r>
            <w:r>
              <w:t>告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穿</w:t>
            </w:r>
            <w:r>
              <w:t>山</w:t>
            </w:r>
            <w:r>
              <w:t>甲</w:t>
            </w:r>
            <w:r>
              <w:t xml:space="preserve"> </w:t>
            </w:r>
            <w:r>
              <w:t>S</w:t>
            </w:r>
            <w:r>
              <w:t>D</w:t>
            </w:r>
            <w:r>
              <w:t>K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国</w:t>
            </w:r>
            <w:r>
              <w:t>内</w:t>
            </w:r>
            <w:r>
              <w:t>主</w:t>
            </w:r>
            <w:r>
              <w:t>流</w:t>
            </w:r>
          </w:p>
        </w:tc>
      </w:tr>
    </w:tbl>
    <w:p/>
    <w:p>
      <w:pPr/>
      <w:r/>
      <w:r>
        <w:rPr>
          <w:b/>
        </w:rPr>
        <w:t>为什么用Supabase</w:t>
      </w:r>
      <w:r>
        <w:t>：</w:t>
      </w:r>
      <w:r>
        <w:t>你</w:t>
      </w:r>
      <w:r>
        <w:t>不</w:t>
      </w:r>
      <w:r>
        <w:t>会</w:t>
      </w:r>
      <w:r>
        <w:t>写</w:t>
      </w:r>
      <w:r>
        <w:t>代</w:t>
      </w:r>
      <w:r>
        <w:t>码</w:t>
      </w:r>
      <w:r>
        <w:t>，</w:t>
      </w:r>
      <w:r>
        <w:t>S</w:t>
      </w:r>
      <w:r>
        <w:t>u</w:t>
      </w:r>
      <w:r>
        <w:t>p</w:t>
      </w:r>
      <w:r>
        <w:t>a</w:t>
      </w:r>
      <w:r>
        <w:t>b</w:t>
      </w:r>
      <w:r>
        <w:t>a</w:t>
      </w:r>
      <w:r>
        <w:t>s</w:t>
      </w:r>
      <w:r>
        <w:t>e</w:t>
      </w:r>
      <w:r>
        <w:t>提</w:t>
      </w:r>
      <w:r>
        <w:t>供</w:t>
      </w:r>
      <w:r>
        <w:t>现</w:t>
      </w:r>
      <w:r>
        <w:t>成</w:t>
      </w:r>
      <w:r>
        <w:t>的</w:t>
      </w:r>
      <w:r>
        <w:t>数</w:t>
      </w:r>
      <w:r>
        <w:t>据</w:t>
      </w:r>
      <w:r>
        <w:t>库</w:t>
      </w:r>
      <w:r>
        <w:t>、</w:t>
      </w:r>
      <w:r>
        <w:t>用</w:t>
      </w:r>
      <w:r>
        <w:t>户</w:t>
      </w:r>
      <w:r>
        <w:t>认</w:t>
      </w:r>
      <w:r>
        <w:t>证</w:t>
      </w:r>
      <w:r>
        <w:t>、</w:t>
      </w:r>
      <w:r>
        <w:t>文</w:t>
      </w:r>
      <w:r>
        <w:t>件</w:t>
      </w:r>
      <w:r>
        <w:t>存</w:t>
      </w:r>
      <w:r>
        <w:t>储</w:t>
      </w:r>
      <w:r>
        <w:t>，</w:t>
      </w:r>
      <w:r>
        <w:t>A</w:t>
      </w:r>
      <w:r>
        <w:t>I</w:t>
      </w:r>
      <w:r>
        <w:t>工</w:t>
      </w:r>
      <w:r>
        <w:t>具</w:t>
      </w:r>
      <w:r>
        <w:t>对</w:t>
      </w:r>
      <w:r>
        <w:t>它</w:t>
      </w:r>
      <w:r>
        <w:t>支</w:t>
      </w:r>
      <w:r>
        <w:t>持</w:t>
      </w:r>
      <w:r>
        <w:t>很</w:t>
      </w:r>
      <w:r>
        <w:t>好</w:t>
      </w:r>
      <w:r>
        <w:t>，</w:t>
      </w:r>
      <w:r>
        <w:t>基</w:t>
      </w:r>
      <w:r>
        <w:t>本</w:t>
      </w:r>
      <w:r>
        <w:t>不</w:t>
      </w:r>
      <w:r>
        <w:t>用</w:t>
      </w:r>
      <w:r>
        <w:t>自</w:t>
      </w:r>
      <w:r>
        <w:t>己</w:t>
      </w:r>
      <w:r>
        <w:t>搭</w:t>
      </w:r>
      <w:r>
        <w:t>后</w:t>
      </w:r>
      <w:r>
        <w:t>端</w:t>
      </w:r>
      <w:r>
        <w:t>。</w:t>
      </w:r>
    </w:p>
    <w:p>
      <w:pPr>
        <w:pStyle w:val="Heading3"/>
      </w:pPr>
      <w:r>
        <w:t>1.2 目录结构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gaokao-life/</w:t>
        <w:br/>
      </w:r>
      <w:r>
        <w:rPr>
          <w:rStyle w:val="CodeChar"/>
        </w:rPr>
        <w:t>├── App.tsx                    # 入口</w:t>
        <w:br/>
      </w:r>
      <w:r>
        <w:rPr>
          <w:rStyle w:val="CodeChar"/>
        </w:rPr>
        <w:t>├── src/</w:t>
        <w:br/>
      </w:r>
      <w:r>
        <w:rPr>
          <w:rStyle w:val="CodeChar"/>
        </w:rPr>
        <w:t>│   ├── screens/               # 页面</w:t>
        <w:br/>
      </w:r>
      <w:r>
        <w:rPr>
          <w:rStyle w:val="CodeChar"/>
        </w:rPr>
        <w:t>│   │   ├── HomeScreen.tsx     # 主页（开始游戏/继续）</w:t>
        <w:br/>
      </w:r>
      <w:r>
        <w:rPr>
          <w:rStyle w:val="CodeChar"/>
        </w:rPr>
        <w:t>│   │   ├── ProvinceScreen.tsx # 选省份</w:t>
        <w:br/>
      </w:r>
      <w:r>
        <w:rPr>
          <w:rStyle w:val="CodeChar"/>
        </w:rPr>
        <w:t>│   │   ├── HighSchoolScreen.tsx # 高中主界面</w:t>
        <w:br/>
      </w:r>
      <w:r>
        <w:rPr>
          <w:rStyle w:val="CodeChar"/>
        </w:rPr>
        <w:t>│   │   ├── EventScreen.tsx    # 事件交互（核心！）</w:t>
        <w:br/>
      </w:r>
      <w:r>
        <w:rPr>
          <w:rStyle w:val="CodeChar"/>
        </w:rPr>
        <w:t>│   │   ├── GaokaoScreen.tsx   # 高考出分</w:t>
        <w:br/>
      </w:r>
      <w:r>
        <w:rPr>
          <w:rStyle w:val="CodeChar"/>
        </w:rPr>
        <w:t>│   │   ├── ZhiyuanScreen.tsx  # 志愿填报（核心！）</w:t>
        <w:br/>
      </w:r>
      <w:r>
        <w:rPr>
          <w:rStyle w:val="CodeChar"/>
        </w:rPr>
        <w:t>│   │   ├── CollegeScreen.tsx  # 大学生活</w:t>
        <w:br/>
      </w:r>
      <w:r>
        <w:rPr>
          <w:rStyle w:val="CodeChar"/>
        </w:rPr>
        <w:t>│   │   └── LifeScreen.tsx     # 人生模拟</w:t>
        <w:br/>
      </w:r>
      <w:r>
        <w:rPr>
          <w:rStyle w:val="CodeChar"/>
        </w:rPr>
        <w:t>│   ├── engine/                # 游戏引擎</w:t>
        <w:br/>
      </w:r>
      <w:r>
        <w:rPr>
          <w:rStyle w:val="CodeChar"/>
        </w:rPr>
        <w:t>│   │   ├── EventEngine.ts     # 事件引擎（最核心）</w:t>
        <w:br/>
      </w:r>
      <w:r>
        <w:rPr>
          <w:rStyle w:val="CodeChar"/>
        </w:rPr>
        <w:t>│   │   ├── MergeEngine.ts     # 合成交互引擎</w:t>
        <w:br/>
      </w:r>
      <w:r>
        <w:rPr>
          <w:rStyle w:val="CodeChar"/>
        </w:rPr>
        <w:t>│   │   ├── ScoreEngine.ts     # 志愿评分引擎</w:t>
        <w:br/>
      </w:r>
      <w:r>
        <w:rPr>
          <w:rStyle w:val="CodeChar"/>
        </w:rPr>
        <w:t>│   │   └── LifeEngine.ts      # 人生模拟引擎</w:t>
        <w:br/>
      </w:r>
      <w:r>
        <w:rPr>
          <w:rStyle w:val="CodeChar"/>
        </w:rPr>
        <w:t>│   ├── data/                  # 游戏数据</w:t>
        <w:br/>
      </w:r>
      <w:r>
        <w:rPr>
          <w:rStyle w:val="CodeChar"/>
        </w:rPr>
        <w:t>│   │   ├── events/            # 事件库（高中/大学/人生）</w:t>
        <w:br/>
      </w:r>
      <w:r>
        <w:rPr>
          <w:rStyle w:val="CodeChar"/>
        </w:rPr>
        <w:t>│   │   │   ├── highschool.ts  # 高中事件池</w:t>
        <w:br/>
      </w:r>
      <w:r>
        <w:rPr>
          <w:rStyle w:val="CodeChar"/>
        </w:rPr>
        <w:t>│   │   │   ├── college_med.ts # 医学专业事件</w:t>
        <w:br/>
      </w:r>
      <w:r>
        <w:rPr>
          <w:rStyle w:val="CodeChar"/>
        </w:rPr>
        <w:t>│   │   │   ├── college_cs.ts  # 计算机专业事件</w:t>
        <w:br/>
      </w:r>
      <w:r>
        <w:rPr>
          <w:rStyle w:val="CodeChar"/>
        </w:rPr>
        <w:t>│   │   │   └── ...</w:t>
        <w:br/>
      </w:r>
      <w:r>
        <w:rPr>
          <w:rStyle w:val="CodeChar"/>
        </w:rPr>
        <w:t>│   │   ├── colleges.ts        # 院校数据</w:t>
        <w:br/>
      </w:r>
      <w:r>
        <w:rPr>
          <w:rStyle w:val="CodeChar"/>
        </w:rPr>
        <w:t>│   │   ├── majors.ts          # 专业数据</w:t>
        <w:br/>
      </w:r>
      <w:r>
        <w:rPr>
          <w:rStyle w:val="CodeChar"/>
        </w:rPr>
        <w:t>│   │   └── npcs.ts            # NPC评价数据</w:t>
        <w:br/>
      </w:r>
      <w:r>
        <w:rPr>
          <w:rStyle w:val="CodeChar"/>
        </w:rPr>
        <w:t>│   ├── components/            # 组件</w:t>
        <w:br/>
      </w:r>
      <w:r>
        <w:rPr>
          <w:rStyle w:val="CodeChar"/>
        </w:rPr>
        <w:t>│   │   ├── GridBoard.tsx      # 合成网格组件</w:t>
        <w:br/>
      </w:r>
      <w:r>
        <w:rPr>
          <w:rStyle w:val="CodeChar"/>
        </w:rPr>
        <w:t>│   │   ├── EventCard.tsx      # 事件卡片</w:t>
        <w:br/>
      </w:r>
      <w:r>
        <w:rPr>
          <w:rStyle w:val="CodeChar"/>
        </w:rPr>
        <w:t>│   │   ├── ChoicePanel.tsx    # 选项面板</w:t>
        <w:br/>
      </w:r>
      <w:r>
        <w:rPr>
          <w:rStyle w:val="CodeChar"/>
        </w:rPr>
        <w:t>│   │   ├── CollegeCard.tsx    # 院校卡片</w:t>
        <w:br/>
      </w:r>
      <w:r>
        <w:rPr>
          <w:rStyle w:val="CodeChar"/>
        </w:rPr>
        <w:t>│   │   ├── ProbabilityBar.tsx # 录取概率条</w:t>
        <w:br/>
      </w:r>
      <w:r>
        <w:rPr>
          <w:rStyle w:val="CodeChar"/>
        </w:rPr>
        <w:t>│   │   └── NpcDialog.tsx      # NPC对话气泡</w:t>
        <w:br/>
      </w:r>
      <w:r>
        <w:rPr>
          <w:rStyle w:val="CodeChar"/>
        </w:rPr>
        <w:t>│   ├── store/                 # 状态</w:t>
        <w:br/>
      </w:r>
      <w:r>
        <w:rPr>
          <w:rStyle w:val="CodeChar"/>
        </w:rPr>
        <w:t>│   │   └── gameStore.ts       # 全局游戏状态</w:t>
        <w:br/>
      </w:r>
      <w:r>
        <w:rPr>
          <w:rStyle w:val="CodeChar"/>
        </w:rPr>
        <w:t>│   └── utils/                 # 工具</w:t>
        <w:br/>
      </w:r>
      <w:r>
        <w:rPr>
          <w:rStyle w:val="CodeChar"/>
        </w:rPr>
        <w:t>│       ├── probability.ts     # 概率计算</w:t>
        <w:br/>
      </w:r>
      <w:r>
        <w:rPr>
          <w:rStyle w:val="CodeChar"/>
        </w:rPr>
        <w:t>│       └── adManager.ts       # 广告管理</w:t>
        <w:br/>
      </w:r>
      <w:r>
        <w:rPr>
          <w:rStyle w:val="CodeChar"/>
        </w:rPr>
        <w:t>└── assets/                    # 美术资源</w:t>
        <w:br/>
      </w:r>
      <w:r>
        <w:rPr>
          <w:rStyle w:val="CodeChar"/>
        </w:rPr>
        <w:t xml:space="preserve">    ├── images/</w:t>
        <w:br/>
      </w:r>
      <w:r>
        <w:rPr>
          <w:rStyle w:val="CodeChar"/>
        </w:rPr>
        <w:t xml:space="preserve">    └── fonts/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二、核心系统：事件引擎（最重要的部分）</w:t>
      </w:r>
    </w:p>
    <w:p>
      <w:pPr>
        <w:pStyle w:val="Heading3"/>
      </w:pPr>
      <w:r>
        <w:t>2.1 事件数据结构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一个事件的完整结构</w:t>
        <w:br/>
      </w:r>
      <w:r>
        <w:rPr>
          <w:rStyle w:val="CodeChar"/>
        </w:rPr>
        <w:t>interface GameEvent {</w:t>
        <w:br/>
      </w:r>
      <w:r>
        <w:rPr>
          <w:rStyle w:val="CodeChar"/>
        </w:rPr>
        <w:t xml:space="preserve">  id: string;                    // "HS_001"</w:t>
        <w:br/>
      </w:r>
      <w:r>
        <w:rPr>
          <w:rStyle w:val="CodeChar"/>
        </w:rPr>
        <w:t xml:space="preserve">  name: string;                  // "月考来了！"</w:t>
        <w:br/>
      </w:r>
      <w:r>
        <w:rPr>
          <w:rStyle w:val="CodeChar"/>
        </w:rPr>
        <w:t xml:space="preserve">  stage: "highschool" | "college" | "life";  // 阶段</w:t>
        <w:br/>
      </w:r>
      <w:r>
        <w:rPr>
          <w:rStyle w:val="CodeChar"/>
        </w:rPr>
        <w:t xml:space="preserve">  tags: string[];                // ["考试","压力"] — 用于筛选和关联</w:t>
        <w:br/>
      </w:r>
      <w:r>
        <w:rPr>
          <w:rStyle w:val="CodeChar"/>
        </w:rPr>
        <w:t xml:space="preserve">  triggerCondition?: {           // 触发条件（可选）</w:t>
        <w:br/>
      </w:r>
      <w:r>
        <w:rPr>
          <w:rStyle w:val="CodeChar"/>
        </w:rPr>
        <w:t xml:space="preserve">    minGrade?: string;           // "高二"</w:t>
        <w:br/>
      </w:r>
      <w:r>
        <w:rPr>
          <w:rStyle w:val="CodeChar"/>
        </w:rPr>
        <w:t xml:space="preserve">    minIntellect?: number;       // 智力≥60才触发</w:t>
        <w:br/>
      </w:r>
      <w:r>
        <w:rPr>
          <w:rStyle w:val="CodeChar"/>
        </w:rPr>
        <w:t xml:space="preserve">    requiredEvent?: string;      // 需先完成某事件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br/>
      </w:r>
      <w:r>
        <w:rPr>
          <w:rStyle w:val="CodeChar"/>
        </w:rPr>
        <w:t xml:space="preserve">  // 🎯 关键：交互方式由事件决定，不是固定玩法</w:t>
        <w:br/>
      </w:r>
      <w:r>
        <w:rPr>
          <w:rStyle w:val="CodeChar"/>
        </w:rPr>
        <w:t xml:space="preserve">  interactionType:</w:t>
        <w:br/>
      </w:r>
      <w:r>
        <w:rPr>
          <w:rStyle w:val="CodeChar"/>
        </w:rPr>
        <w:t xml:space="preserve">    | "choice"        // 选择题（2-4个选项）</w:t>
        <w:br/>
      </w:r>
      <w:r>
        <w:rPr>
          <w:rStyle w:val="CodeChar"/>
        </w:rPr>
        <w:t xml:space="preserve">    | "merge"         // 合成（在这个事件里用合成完成目标）</w:t>
        <w:br/>
      </w:r>
      <w:r>
        <w:rPr>
          <w:rStyle w:val="CodeChar"/>
        </w:rPr>
        <w:t xml:space="preserve">    | "sort"          // 排序（排志愿优先级、排时间表等）</w:t>
        <w:br/>
      </w:r>
      <w:r>
        <w:rPr>
          <w:rStyle w:val="CodeChar"/>
        </w:rPr>
        <w:t xml:space="preserve">    | "slider"        // 滑动条（分配时间/精力）</w:t>
        <w:br/>
      </w:r>
      <w:r>
        <w:rPr>
          <w:rStyle w:val="CodeChar"/>
        </w:rPr>
        <w:t xml:space="preserve">    | "timing"        // 限时点击（考试场景）</w:t>
        <w:br/>
      </w:r>
      <w:r>
        <w:rPr>
          <w:rStyle w:val="CodeChar"/>
        </w:rPr>
        <w:t xml:space="preserve">    | "dialog"        // 纯对话（NPC交流）</w:t>
        <w:br/>
      </w:r>
      <w:r>
        <w:rPr>
          <w:rStyle w:val="CodeChar"/>
        </w:rPr>
        <w:t xml:space="preserve">    ;</w:t>
        <w:br/>
      </w:r>
      <w:r>
        <w:rPr>
          <w:rStyle w:val="CodeChar"/>
        </w:rPr>
        <w:br/>
      </w:r>
      <w:r>
        <w:rPr>
          <w:rStyle w:val="CodeChar"/>
        </w:rPr>
        <w:t xml:space="preserve">  // 交互内容（根据interactionType不同结构不同）</w:t>
        <w:br/>
      </w:r>
      <w:r>
        <w:rPr>
          <w:rStyle w:val="CodeChar"/>
        </w:rPr>
        <w:t xml:space="preserve">  content: ChoiceContent | MergeContent | SortContent | SliderContent;</w:t>
        <w:br/>
      </w:r>
      <w:r>
        <w:rPr>
          <w:rStyle w:val="CodeChar"/>
        </w:rPr>
        <w:br/>
      </w:r>
      <w:r>
        <w:rPr>
          <w:rStyle w:val="CodeChar"/>
        </w:rPr>
        <w:t xml:space="preserve">  // 结果</w:t>
        <w:br/>
      </w:r>
      <w:r>
        <w:rPr>
          <w:rStyle w:val="CodeChar"/>
        </w:rPr>
        <w:t xml:space="preserve">  outcomes: {</w:t>
        <w:br/>
      </w:r>
      <w:r>
        <w:rPr>
          <w:rStyle w:val="CodeChar"/>
        </w:rPr>
        <w:t xml:space="preserve">    [choiceId: string]: {</w:t>
        <w:br/>
      </w:r>
      <w:r>
        <w:rPr>
          <w:rStyle w:val="CodeChar"/>
        </w:rPr>
        <w:t xml:space="preserve">      statChanges: Record&lt;string, number&gt;;  // {"intellect": +5, "stress": +10}</w:t>
        <w:br/>
      </w:r>
      <w:r>
        <w:rPr>
          <w:rStyle w:val="CodeChar"/>
        </w:rPr>
        <w:t xml:space="preserve">      unlockEvents?: string[];               // 解锁后续事件</w:t>
        <w:br/>
      </w:r>
      <w:r>
        <w:rPr>
          <w:rStyle w:val="CodeChar"/>
        </w:rPr>
        <w:t xml:space="preserve">      narrative: string;                     // 结果叙述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示例：选择题事件</w:t>
        <w:br/>
      </w:r>
      <w:r>
        <w:rPr>
          <w:rStyle w:val="CodeChar"/>
        </w:rPr>
        <w:t>const event_HS_001: GameEvent = {</w:t>
        <w:br/>
      </w:r>
      <w:r>
        <w:rPr>
          <w:rStyle w:val="CodeChar"/>
        </w:rPr>
        <w:t xml:space="preserve">  id: "HS_001",</w:t>
        <w:br/>
      </w:r>
      <w:r>
        <w:rPr>
          <w:rStyle w:val="CodeChar"/>
        </w:rPr>
        <w:t xml:space="preserve">  name: "月考来了！",</w:t>
        <w:br/>
      </w:r>
      <w:r>
        <w:rPr>
          <w:rStyle w:val="CodeChar"/>
        </w:rPr>
        <w:t xml:space="preserve">  stage: "highschool",</w:t>
        <w:br/>
      </w:r>
      <w:r>
        <w:rPr>
          <w:rStyle w:val="CodeChar"/>
        </w:rPr>
        <w:t xml:space="preserve">  tags: ["考试"],</w:t>
        <w:br/>
      </w:r>
      <w:r>
        <w:rPr>
          <w:rStyle w:val="CodeChar"/>
        </w:rPr>
        <w:t xml:space="preserve">  interactionType: "choice",</w:t>
        <w:br/>
      </w:r>
      <w:r>
        <w:rPr>
          <w:rStyle w:val="CodeChar"/>
        </w:rPr>
        <w:t xml:space="preserve">  content: {</w:t>
        <w:br/>
      </w:r>
      <w:r>
        <w:rPr>
          <w:rStyle w:val="CodeChar"/>
        </w:rPr>
        <w:t xml:space="preserve">    description: "这周月考，你打算怎么准备？",</w:t>
        <w:br/>
      </w:r>
      <w:r>
        <w:rPr>
          <w:rStyle w:val="CodeChar"/>
        </w:rPr>
        <w:t xml:space="preserve">    choices: [</w:t>
        <w:br/>
      </w:r>
      <w:r>
        <w:rPr>
          <w:rStyle w:val="CodeChar"/>
        </w:rPr>
        <w:t xml:space="preserve">      { id: "A", text: "通宵刷题", icon: "📚" },</w:t>
        <w:br/>
      </w:r>
      <w:r>
        <w:rPr>
          <w:rStyle w:val="CodeChar"/>
        </w:rPr>
        <w:t xml:space="preserve">      { id: "B", text: "正常作息，稳扎稳打", icon: "😌" },</w:t>
        <w:br/>
      </w:r>
      <w:r>
        <w:rPr>
          <w:rStyle w:val="CodeChar"/>
        </w:rPr>
        <w:t xml:space="preserve">      { id: "C", text: "找同学借笔记突击", icon: "📝"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outcomes: {</w:t>
        <w:br/>
      </w:r>
      <w:r>
        <w:rPr>
          <w:rStyle w:val="CodeChar"/>
        </w:rPr>
        <w:t xml:space="preserve">    A: { statChanges: { intellect: 8, stress: 15, health: -5 }, narrative: "你熬了三个通宵，成绩确实上去了，但黑眼圈也上去了..." },</w:t>
        <w:br/>
      </w:r>
      <w:r>
        <w:rPr>
          <w:rStyle w:val="CodeChar"/>
        </w:rPr>
        <w:t xml:space="preserve">    B: { statChanges: { intellect: 3, stress: 5, health: 2 }, narrative: "按部就班地复习，成绩中规中矩，但精神状态不错。" },</w:t>
        <w:br/>
      </w:r>
      <w:r>
        <w:rPr>
          <w:rStyle w:val="CodeChar"/>
        </w:rPr>
        <w:t xml:space="preserve">    C: { statChanges: { intellect: 5, stress: 8, social: 3 }, narrative: "借到了学霸的笔记，效率还不错，但你总觉得少了点什么..."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// 示例：合成事件</w:t>
        <w:br/>
      </w:r>
      <w:r>
        <w:rPr>
          <w:rStyle w:val="CodeChar"/>
        </w:rPr>
        <w:t>const event_HS_015: GameEvent = {</w:t>
        <w:br/>
      </w:r>
      <w:r>
        <w:rPr>
          <w:rStyle w:val="CodeChar"/>
        </w:rPr>
        <w:t xml:space="preserve">  id: "HS_015",</w:t>
        <w:br/>
      </w:r>
      <w:r>
        <w:rPr>
          <w:rStyle w:val="CodeChar"/>
        </w:rPr>
        <w:t xml:space="preserve">  name: "期末复习大作战",</w:t>
        <w:br/>
      </w:r>
      <w:r>
        <w:rPr>
          <w:rStyle w:val="CodeChar"/>
        </w:rPr>
        <w:t xml:space="preserve">  stage: "highschool",</w:t>
        <w:br/>
      </w:r>
      <w:r>
        <w:rPr>
          <w:rStyle w:val="CodeChar"/>
        </w:rPr>
        <w:t xml:space="preserve">  tags: ["考试", "合成"],</w:t>
        <w:br/>
      </w:r>
      <w:r>
        <w:rPr>
          <w:rStyle w:val="CodeChar"/>
        </w:rPr>
        <w:t xml:space="preserve">  interactionType: "merge",</w:t>
        <w:br/>
      </w:r>
      <w:r>
        <w:rPr>
          <w:rStyle w:val="CodeChar"/>
        </w:rPr>
        <w:t xml:space="preserve">  content: {</w:t>
        <w:br/>
      </w:r>
      <w:r>
        <w:rPr>
          <w:rStyle w:val="CodeChar"/>
        </w:rPr>
        <w:t xml:space="preserve">    description: "把复习资料合成更高级的知识！目标是合成出「满分试卷」",</w:t>
        <w:br/>
      </w:r>
      <w:r>
        <w:rPr>
          <w:rStyle w:val="CodeChar"/>
        </w:rPr>
        <w:t xml:space="preserve">    gridSize: { rows: 8, cols: 9 },</w:t>
        <w:br/>
      </w:r>
      <w:r>
        <w:rPr>
          <w:rStyle w:val="CodeChar"/>
        </w:rPr>
        <w:t xml:space="preserve">    availableItems: ["课本", "笔记", "习题集", "错题本"],</w:t>
        <w:br/>
      </w:r>
      <w:r>
        <w:rPr>
          <w:rStyle w:val="CodeChar"/>
        </w:rPr>
        <w:t xml:space="preserve">    mergeTree: {</w:t>
        <w:br/>
      </w:r>
      <w:r>
        <w:rPr>
          <w:rStyle w:val="CodeChar"/>
        </w:rPr>
        <w:t xml:space="preserve">      "课本+课本": "知识体系",</w:t>
        <w:br/>
      </w:r>
      <w:r>
        <w:rPr>
          <w:rStyle w:val="CodeChar"/>
        </w:rPr>
        <w:t xml:space="preserve">      "笔记+笔记": "重点提炼",</w:t>
        <w:br/>
      </w:r>
      <w:r>
        <w:rPr>
          <w:rStyle w:val="CodeChar"/>
        </w:rPr>
        <w:t xml:space="preserve">      "知识体系+重点提炼": "满分试卷"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targetItem: "满分试卷",</w:t>
        <w:br/>
      </w:r>
      <w:r>
        <w:rPr>
          <w:rStyle w:val="CodeChar"/>
        </w:rPr>
        <w:t xml:space="preserve">    movesLimit: 20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outcomes: {</w:t>
        <w:br/>
      </w:r>
      <w:r>
        <w:rPr>
          <w:rStyle w:val="CodeChar"/>
        </w:rPr>
        <w:t xml:space="preserve">    success: { statChanges: { intellect: 15 }, narrative: "你把所有知识融会贯通，期末考试发挥出色！" },</w:t>
        <w:br/>
      </w:r>
      <w:r>
        <w:rPr>
          <w:rStyle w:val="CodeChar"/>
        </w:rPr>
        <w:t xml:space="preserve">    partial: { statChanges: { intellect: 8 }, narrative: "复习还算有效，虽然没完全吃透，但比裸考强多了。" },</w:t>
        <w:br/>
      </w:r>
      <w:r>
        <w:rPr>
          <w:rStyle w:val="CodeChar"/>
        </w:rPr>
        <w:t xml:space="preserve">    fail: { statChanges: { intellect: 2, stress: 10 }, narrative: "资料太多，反而越看越乱..."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// 示例：排序事件（志愿填报）</w:t>
        <w:br/>
      </w:r>
      <w:r>
        <w:rPr>
          <w:rStyle w:val="CodeChar"/>
        </w:rPr>
        <w:t>const event_HS_030: GameEvent = {</w:t>
        <w:br/>
      </w:r>
      <w:r>
        <w:rPr>
          <w:rStyle w:val="CodeChar"/>
        </w:rPr>
        <w:t xml:space="preserve">  id: "HS_030",</w:t>
        <w:br/>
      </w:r>
      <w:r>
        <w:rPr>
          <w:rStyle w:val="CodeChar"/>
        </w:rPr>
        <w:t xml:space="preserve">  name: "模拟志愿填报",</w:t>
        <w:br/>
      </w:r>
      <w:r>
        <w:rPr>
          <w:rStyle w:val="CodeChar"/>
        </w:rPr>
        <w:t xml:space="preserve">  stage: "highschool",</w:t>
        <w:br/>
      </w:r>
      <w:r>
        <w:rPr>
          <w:rStyle w:val="CodeChar"/>
        </w:rPr>
        <w:t xml:space="preserve">  tags: ["志愿", "排序"],</w:t>
        <w:br/>
      </w:r>
      <w:r>
        <w:rPr>
          <w:rStyle w:val="CodeChar"/>
        </w:rPr>
        <w:t xml:space="preserve">  interactionType: "sort",</w:t>
        <w:br/>
      </w:r>
      <w:r>
        <w:rPr>
          <w:rStyle w:val="CodeChar"/>
        </w:rPr>
        <w:t xml:space="preserve">  content: {</w:t>
        <w:br/>
      </w:r>
      <w:r>
        <w:rPr>
          <w:rStyle w:val="CodeChar"/>
        </w:rPr>
        <w:t xml:space="preserve">    description: "把以下院校按你的志愿优先级排序（拖拽调整）",</w:t>
        <w:br/>
      </w:r>
      <w:r>
        <w:rPr>
          <w:rStyle w:val="CodeChar"/>
        </w:rPr>
        <w:t xml:space="preserve">    items: ["浙江大学", "南京大学", "武汉大学", "中山大学"],</w:t>
        <w:br/>
      </w:r>
      <w:r>
        <w:rPr>
          <w:rStyle w:val="CodeChar"/>
        </w:rPr>
        <w:t xml:space="preserve">    showProbability: true  // 是否显示录取概率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outcomes: {</w:t>
        <w:br/>
      </w:r>
      <w:r>
        <w:rPr>
          <w:rStyle w:val="CodeChar"/>
        </w:rPr>
        <w:t xml:space="preserve">    optimal: { statChanges: { decision: 10 }, narrative: "你的志愿排布非常合理，冲稳保垫都有！" },</w:t>
        <w:br/>
      </w:r>
      <w:r>
        <w:rPr>
          <w:rStyle w:val="CodeChar"/>
        </w:rPr>
        <w:t xml:space="preserve">    risky: { statChanges: { decision: -5, stress: 10 }, narrative: "全是冲刺院校，风险太大了..."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};</w:t>
        <w:br/>
      </w:r>
    </w:p>
    <w:p>
      <w:pPr>
        <w:pStyle w:val="Heading3"/>
      </w:pPr>
      <w:r>
        <w:t>2.2 事件引擎核心逻辑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class EventEngine {</w:t>
        <w:br/>
      </w:r>
      <w:r>
        <w:rPr>
          <w:rStyle w:val="CodeChar"/>
        </w:rPr>
        <w:t xml:space="preserve">  private eventPool: GameEvent[];  // 当前可用事件池</w:t>
        <w:br/>
      </w:r>
      <w:r>
        <w:rPr>
          <w:rStyle w:val="CodeChar"/>
        </w:rPr>
        <w:t xml:space="preserve">  private completedEvents: Set&lt;string&gt;;  // 已完成事件</w:t>
        <w:br/>
      </w:r>
      <w:r>
        <w:rPr>
          <w:rStyle w:val="CodeChar"/>
        </w:rPr>
        <w:t xml:space="preserve">  private playerState: PlayerState;  // 玩家状态</w:t>
        <w:br/>
      </w:r>
      <w:r>
        <w:rPr>
          <w:rStyle w:val="CodeChar"/>
        </w:rPr>
        <w:br/>
      </w:r>
      <w:r>
        <w:rPr>
          <w:rStyle w:val="CodeChar"/>
        </w:rPr>
        <w:t xml:space="preserve">  // 每次推进时间，筛选可触发事件</w:t>
        <w:br/>
      </w:r>
      <w:r>
        <w:rPr>
          <w:rStyle w:val="CodeChar"/>
        </w:rPr>
        <w:t xml:space="preserve">  getNextEvent(): GameEvent | null {</w:t>
        <w:br/>
      </w:r>
      <w:r>
        <w:rPr>
          <w:rStyle w:val="CodeChar"/>
        </w:rPr>
        <w:t xml:space="preserve">    const available = this.eventPool.filter(e =&gt;</w:t>
        <w:br/>
      </w:r>
      <w:r>
        <w:rPr>
          <w:rStyle w:val="CodeChar"/>
        </w:rPr>
        <w:t xml:space="preserve">      !this.completedEvents.has(e.id) &amp;&amp;</w:t>
        <w:br/>
      </w:r>
      <w:r>
        <w:rPr>
          <w:rStyle w:val="CodeChar"/>
        </w:rPr>
        <w:t xml:space="preserve">      this.checkCondition(e.triggerCondition)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br/>
      </w:r>
      <w:r>
        <w:rPr>
          <w:rStyle w:val="CodeChar"/>
        </w:rPr>
        <w:t xml:space="preserve">    if (available.length === 0) return null;</w:t>
        <w:br/>
      </w:r>
      <w:r>
        <w:rPr>
          <w:rStyle w:val="CodeChar"/>
        </w:rPr>
        <w:br/>
      </w:r>
      <w:r>
        <w:rPr>
          <w:rStyle w:val="CodeChar"/>
        </w:rPr>
        <w:t xml:space="preserve">    // 按权重随机（高相关tag的事件概率更高）</w:t>
        <w:br/>
      </w:r>
      <w:r>
        <w:rPr>
          <w:rStyle w:val="CodeChar"/>
        </w:rPr>
        <w:t xml:space="preserve">    return this.weightedRandom(available);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处理事件结果</w:t>
        <w:br/>
      </w:r>
      <w:r>
        <w:rPr>
          <w:rStyle w:val="CodeChar"/>
        </w:rPr>
        <w:t xml:space="preserve">  resolveEvent(eventId: string, choiceId: string): EventOutcome {</w:t>
        <w:br/>
      </w:r>
      <w:r>
        <w:rPr>
          <w:rStyle w:val="CodeChar"/>
        </w:rPr>
        <w:t xml:space="preserve">    const event = this.eventPool.find(e =&gt; e.id === eventId)!;</w:t>
        <w:br/>
      </w:r>
      <w:r>
        <w:rPr>
          <w:rStyle w:val="CodeChar"/>
        </w:rPr>
        <w:t xml:space="preserve">    const outcome = event.outcomes[choiceId];</w:t>
        <w:br/>
      </w:r>
      <w:r>
        <w:rPr>
          <w:rStyle w:val="CodeChar"/>
        </w:rPr>
        <w:br/>
      </w:r>
      <w:r>
        <w:rPr>
          <w:rStyle w:val="CodeChar"/>
        </w:rPr>
        <w:t xml:space="preserve">    // 更新玩家状态</w:t>
        <w:br/>
      </w:r>
      <w:r>
        <w:rPr>
          <w:rStyle w:val="CodeChar"/>
        </w:rPr>
        <w:t xml:space="preserve">    Object.entries(outcome.statChanges).forEach(([stat, delta]) =&gt; {</w:t>
        <w:br/>
      </w:r>
      <w:r>
        <w:rPr>
          <w:rStyle w:val="CodeChar"/>
        </w:rPr>
        <w:t xml:space="preserve">      this.playerState[stat] = Math.max(0, this.playerState[stat] + delta);</w:t>
        <w:br/>
      </w:r>
      <w:r>
        <w:rPr>
          <w:rStyle w:val="CodeChar"/>
        </w:rPr>
        <w:t xml:space="preserve">    });</w:t>
        <w:br/>
      </w:r>
      <w:r>
        <w:rPr>
          <w:rStyle w:val="CodeChar"/>
        </w:rPr>
        <w:br/>
      </w:r>
      <w:r>
        <w:rPr>
          <w:rStyle w:val="CodeChar"/>
        </w:rPr>
        <w:t xml:space="preserve">    // 记录已完成</w:t>
        <w:br/>
      </w:r>
      <w:r>
        <w:rPr>
          <w:rStyle w:val="CodeChar"/>
        </w:rPr>
        <w:t xml:space="preserve">    this.completedEvents.add(eventId);</w:t>
        <w:br/>
      </w:r>
      <w:r>
        <w:rPr>
          <w:rStyle w:val="CodeChar"/>
        </w:rPr>
        <w:br/>
      </w:r>
      <w:r>
        <w:rPr>
          <w:rStyle w:val="CodeChar"/>
        </w:rPr>
        <w:t xml:space="preserve">    // 解锁新事件</w:t>
        <w:br/>
      </w:r>
      <w:r>
        <w:rPr>
          <w:rStyle w:val="CodeChar"/>
        </w:rPr>
        <w:t xml:space="preserve">    if (outcome.unlockEvents) {</w:t>
        <w:br/>
      </w:r>
      <w:r>
        <w:rPr>
          <w:rStyle w:val="CodeChar"/>
        </w:rPr>
        <w:t xml:space="preserve">      outcome.unlockEvents.forEach(id =&gt; this.unlockEvent(id));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return outcome;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根据专业切换大学事件池</w:t>
        <w:br/>
      </w:r>
      <w:r>
        <w:rPr>
          <w:rStyle w:val="CodeChar"/>
        </w:rPr>
        <w:t xml:space="preserve">  switchToMajorPool(majorId: string): void {</w:t>
        <w:br/>
      </w:r>
      <w:r>
        <w:rPr>
          <w:rStyle w:val="CodeChar"/>
        </w:rPr>
        <w:t xml:space="preserve">    this.eventPool = loadEventsForMajor(majorId);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2.3 高中事件池示例（50+事件分6类）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const HIGH_SCHOOL_EVENTS = {</w:t>
        <w:br/>
      </w:r>
      <w:r>
        <w:rPr>
          <w:rStyle w:val="CodeChar"/>
        </w:rPr>
        <w:t xml:space="preserve">  // 📚 学业类（15个）</w:t>
        <w:br/>
      </w:r>
      <w:r>
        <w:rPr>
          <w:rStyle w:val="CodeChar"/>
        </w:rPr>
        <w:t xml:space="preserve">  "HS_001": { name: "月考来了", type: "choice" },</w:t>
        <w:br/>
      </w:r>
      <w:r>
        <w:rPr>
          <w:rStyle w:val="CodeChar"/>
        </w:rPr>
        <w:t xml:space="preserve">  "HS_002": { name: "期末复习大作战", type: "merge" },</w:t>
        <w:br/>
      </w:r>
      <w:r>
        <w:rPr>
          <w:rStyle w:val="CodeChar"/>
        </w:rPr>
        <w:t xml:space="preserve">  "HS_003": { name: "被老师叫去办公室", type: "dialog" },</w:t>
        <w:br/>
      </w:r>
      <w:r>
        <w:rPr>
          <w:rStyle w:val="CodeChar"/>
        </w:rPr>
        <w:t xml:space="preserve">  "HS_004": { name: "奥赛选拔", type: "choice" },</w:t>
        <w:br/>
      </w:r>
      <w:r>
        <w:rPr>
          <w:rStyle w:val="CodeChar"/>
        </w:rPr>
        <w:t xml:space="preserve">  "HS_005": { name: "选科：文科还是理科", type: "choice" },  // 关键分支！</w:t>
        <w:br/>
      </w:r>
      <w:r>
        <w:rPr>
          <w:rStyle w:val="CodeChar"/>
        </w:rPr>
        <w:t xml:space="preserve">  "HS_006": { name: "模拟考排名", type: "slider" },  // 分配复习时间</w:t>
        <w:br/>
      </w:r>
      <w:r>
        <w:rPr>
          <w:rStyle w:val="CodeChar"/>
        </w:rPr>
        <w:t xml:space="preserve">  "HS_007": { name: "课间偷偷刷题", type: "timing" },</w:t>
        <w:br/>
      </w:r>
      <w:r>
        <w:rPr>
          <w:rStyle w:val="CodeChar"/>
        </w:rPr>
        <w:t xml:space="preserve">  "HS_008": { name: "学霸笔记争夺战", type: "merge" },</w:t>
        <w:br/>
      </w:r>
      <w:r>
        <w:rPr>
          <w:rStyle w:val="CodeChar"/>
        </w:rPr>
        <w:t xml:space="preserve">  "HS_009": { name: "考试作弊被抓？", type: "choice" },</w:t>
        <w:br/>
      </w:r>
      <w:r>
        <w:rPr>
          <w:rStyle w:val="CodeChar"/>
        </w:rPr>
        <w:t xml:space="preserve">  "HS_010": { name: "英语角活动", type: "choice" },</w:t>
        <w:br/>
      </w:r>
      <w:r>
        <w:rPr>
          <w:rStyle w:val="CodeChar"/>
        </w:rPr>
        <w:t xml:space="preserve">  "HS_011": { name: "自习课分配", type: "slider" },</w:t>
        <w:br/>
      </w:r>
      <w:r>
        <w:rPr>
          <w:rStyle w:val="CodeChar"/>
        </w:rPr>
        <w:t xml:space="preserve">  "HS_012": { name: "考前焦虑", type: "dialog" },</w:t>
        <w:br/>
      </w:r>
      <w:r>
        <w:rPr>
          <w:rStyle w:val="CodeChar"/>
        </w:rPr>
        <w:t xml:space="preserve">  "HS_013": { name: "成绩突然下滑", type: "choice" },</w:t>
        <w:br/>
      </w:r>
      <w:r>
        <w:rPr>
          <w:rStyle w:val="CodeChar"/>
        </w:rPr>
        <w:t xml:space="preserve">  "HS_014": { name: "期末复习资料合成", type: "merge" },</w:t>
        <w:br/>
      </w:r>
      <w:r>
        <w:rPr>
          <w:rStyle w:val="CodeChar"/>
        </w:rPr>
        <w:t xml:space="preserve">  "HS_015": { name: "学科竞赛报名", type: "choice" },</w:t>
        <w:br/>
      </w:r>
      <w:r>
        <w:rPr>
          <w:rStyle w:val="CodeChar"/>
        </w:rPr>
        <w:br/>
      </w:r>
      <w:r>
        <w:rPr>
          <w:rStyle w:val="CodeChar"/>
        </w:rPr>
        <w:t xml:space="preserve">  // 💕 情感类（8个）</w:t>
        <w:br/>
      </w:r>
      <w:r>
        <w:rPr>
          <w:rStyle w:val="CodeChar"/>
        </w:rPr>
        <w:t xml:space="preserve">  "HS_020": { name: "有人给你递情书", type: "choice" },</w:t>
        <w:br/>
      </w:r>
      <w:r>
        <w:rPr>
          <w:rStyle w:val="CodeChar"/>
        </w:rPr>
        <w:t xml:space="preserve">  "HS_021": { name: "暗恋的人坐你旁边", type: "slider" },  // 注意力分配</w:t>
        <w:br/>
      </w:r>
      <w:r>
        <w:rPr>
          <w:rStyle w:val="CodeChar"/>
        </w:rPr>
        <w:t xml:space="preserve">  "HS_022": { name: "好朋友突然不理你", type: "dialog" },</w:t>
        <w:br/>
      </w:r>
      <w:r>
        <w:rPr>
          <w:rStyle w:val="CodeChar"/>
        </w:rPr>
        <w:t xml:space="preserve">  "HS_023": { name: "被同学孤立", type: "choice" },</w:t>
        <w:br/>
      </w:r>
      <w:r>
        <w:rPr>
          <w:rStyle w:val="CodeChar"/>
        </w:rPr>
        <w:t xml:space="preserve">  "HS_024": { name: "和室友闹矛盾", type: "choice" },</w:t>
        <w:br/>
      </w:r>
      <w:r>
        <w:rPr>
          <w:rStyle w:val="CodeChar"/>
        </w:rPr>
        <w:t xml:space="preserve">  "HS_025": { name: "发现好朋友在背后说你", type: "choice" },</w:t>
        <w:br/>
      </w:r>
      <w:r>
        <w:rPr>
          <w:rStyle w:val="CodeChar"/>
        </w:rPr>
        <w:t xml:space="preserve">  "HS_026": { name: "毕业前的表白", type: "choice" },</w:t>
        <w:br/>
      </w:r>
      <w:r>
        <w:rPr>
          <w:rStyle w:val="CodeChar"/>
        </w:rPr>
        <w:t xml:space="preserve">  "HS_027": { name: "和同桌吵架了", type: "dialog" },</w:t>
        <w:br/>
      </w:r>
      <w:r>
        <w:rPr>
          <w:rStyle w:val="CodeChar"/>
        </w:rPr>
        <w:br/>
      </w:r>
      <w:r>
        <w:rPr>
          <w:rStyle w:val="CodeChar"/>
        </w:rPr>
        <w:t xml:space="preserve">  // 🏃 生活类（8个）</w:t>
        <w:br/>
      </w:r>
      <w:r>
        <w:rPr>
          <w:rStyle w:val="CodeChar"/>
        </w:rPr>
        <w:t xml:space="preserve">  "HS_030": { name: "运动会报什么项目", type: "choice" },</w:t>
        <w:br/>
      </w:r>
      <w:r>
        <w:rPr>
          <w:rStyle w:val="CodeChar"/>
        </w:rPr>
        <w:t xml:space="preserve">  "HS_031": { name: "食堂排队策略", type: "sort" },  // 排优先级</w:t>
        <w:br/>
      </w:r>
      <w:r>
        <w:rPr>
          <w:rStyle w:val="CodeChar"/>
        </w:rPr>
        <w:t xml:space="preserve">  "HS_032": { name: "宿舍查寝", type: "timing" },</w:t>
        <w:br/>
      </w:r>
      <w:r>
        <w:rPr>
          <w:rStyle w:val="CodeChar"/>
        </w:rPr>
        <w:t xml:space="preserve">  "HS_033": { name: "班级大扫除", type: "choice" },</w:t>
        <w:br/>
      </w:r>
      <w:r>
        <w:rPr>
          <w:rStyle w:val="CodeChar"/>
        </w:rPr>
        <w:t xml:space="preserve">  "HS_034": { name: "生病了还要上课吗", type: "choice" },</w:t>
        <w:br/>
      </w:r>
      <w:r>
        <w:rPr>
          <w:rStyle w:val="CodeChar"/>
        </w:rPr>
        <w:t xml:space="preserve">  "HS_035": { name: "零花钱怎么花", type: "slider" },</w:t>
        <w:br/>
      </w:r>
      <w:r>
        <w:rPr>
          <w:rStyle w:val="CodeChar"/>
        </w:rPr>
        <w:t xml:space="preserve">  "HS_036": { name: "走读还是住校", type: "choice" },</w:t>
        <w:br/>
      </w:r>
      <w:r>
        <w:rPr>
          <w:rStyle w:val="CodeChar"/>
        </w:rPr>
        <w:t xml:space="preserve">  "HS_037": { name: "学校食堂又出新品", type: "choice" },</w:t>
        <w:br/>
      </w:r>
      <w:r>
        <w:rPr>
          <w:rStyle w:val="CodeChar"/>
        </w:rPr>
        <w:br/>
      </w:r>
      <w:r>
        <w:rPr>
          <w:rStyle w:val="CodeChar"/>
        </w:rPr>
        <w:t xml:space="preserve">  // 👨‍👩‍👧 家庭类（7个）</w:t>
        <w:br/>
      </w:r>
      <w:r>
        <w:rPr>
          <w:rStyle w:val="CodeChar"/>
        </w:rPr>
        <w:t xml:space="preserve">  "HS_040": { name: "爸妈吵架了", type: "dialog" },</w:t>
        <w:br/>
      </w:r>
      <w:r>
        <w:rPr>
          <w:rStyle w:val="CodeChar"/>
        </w:rPr>
        <w:t xml:space="preserve">  "HS_041": { name: "家长会之后", type: "choice" },</w:t>
        <w:br/>
      </w:r>
      <w:r>
        <w:rPr>
          <w:rStyle w:val="CodeChar"/>
        </w:rPr>
        <w:t xml:space="preserve">  "HS_042": { name: "亲戚问成绩", type: "choice" },</w:t>
        <w:br/>
      </w:r>
      <w:r>
        <w:rPr>
          <w:rStyle w:val="CodeChar"/>
        </w:rPr>
        <w:t xml:space="preserve">  "HS_043": { name: "家里经济紧张", type: "choice" },</w:t>
        <w:br/>
      </w:r>
      <w:r>
        <w:rPr>
          <w:rStyle w:val="CodeChar"/>
        </w:rPr>
        <w:t xml:space="preserve">  "HS_044": { name: "想报的志愿爸妈不同意", type: "choice" },</w:t>
        <w:br/>
      </w:r>
      <w:r>
        <w:rPr>
          <w:rStyle w:val="CodeChar"/>
        </w:rPr>
        <w:t xml:space="preserve">  "HS_045": { name: "爸妈离婚了", type: "dialog" },</w:t>
        <w:br/>
      </w:r>
      <w:r>
        <w:rPr>
          <w:rStyle w:val="CodeChar"/>
        </w:rPr>
        <w:t xml:space="preserve">  "HS_046": { name: "过年亲戚大审问", type: "sort" },</w:t>
        <w:br/>
      </w:r>
      <w:r>
        <w:rPr>
          <w:rStyle w:val="CodeChar"/>
        </w:rPr>
        <w:br/>
      </w:r>
      <w:r>
        <w:rPr>
          <w:rStyle w:val="CodeChar"/>
        </w:rPr>
        <w:t xml:space="preserve">  // 🎯 志愿类（7个）</w:t>
        <w:br/>
      </w:r>
      <w:r>
        <w:rPr>
          <w:rStyle w:val="CodeChar"/>
        </w:rPr>
        <w:t xml:space="preserve">  "HS_050": { name: "模拟志愿填报", type: "sort" },</w:t>
        <w:br/>
      </w:r>
      <w:r>
        <w:rPr>
          <w:rStyle w:val="CodeChar"/>
        </w:rPr>
        <w:t xml:space="preserve">  "HS_051": { name: "生涯规划课", type: "choice" },</w:t>
        <w:br/>
      </w:r>
      <w:r>
        <w:rPr>
          <w:rStyle w:val="CodeChar"/>
        </w:rPr>
        <w:t xml:space="preserve">  "HS_052": { name: "参观大学开放日", type: "choice" },</w:t>
        <w:br/>
      </w:r>
      <w:r>
        <w:rPr>
          <w:rStyle w:val="CodeChar"/>
        </w:rPr>
        <w:t xml:space="preserve">  "HS_053": { name: "专业测评", type: "slider" },</w:t>
        <w:br/>
      </w:r>
      <w:r>
        <w:rPr>
          <w:rStyle w:val="CodeChar"/>
        </w:rPr>
        <w:t xml:space="preserve">  "HS_054": { name: "学长学姐回来分享", type: "dialog" },</w:t>
        <w:br/>
      </w:r>
      <w:r>
        <w:rPr>
          <w:rStyle w:val="CodeChar"/>
        </w:rPr>
        <w:t xml:space="preserve">  "HS_055": { name: "志愿辅导讲座", type: "choice" },</w:t>
        <w:br/>
      </w:r>
      <w:r>
        <w:rPr>
          <w:rStyle w:val="CodeChar"/>
        </w:rPr>
        <w:t xml:space="preserve">  "HS_056": { name: "和父母讨论志愿", type: "choice" },</w:t>
        <w:br/>
      </w:r>
      <w:r>
        <w:rPr>
          <w:rStyle w:val="CodeChar"/>
        </w:rPr>
        <w:br/>
      </w:r>
      <w:r>
        <w:rPr>
          <w:rStyle w:val="CodeChar"/>
        </w:rPr>
        <w:t xml:space="preserve">  // 🔥 突发类（5个）</w:t>
        <w:br/>
      </w:r>
      <w:r>
        <w:rPr>
          <w:rStyle w:val="CodeChar"/>
        </w:rPr>
        <w:t xml:space="preserve">  "HS_060": { name: "早恋被发现了", type: "choice" },</w:t>
        <w:br/>
      </w:r>
      <w:r>
        <w:rPr>
          <w:rStyle w:val="CodeChar"/>
        </w:rPr>
        <w:t xml:space="preserve">  "HS_061": { name: "手机被没收", type: "choice" },</w:t>
        <w:br/>
      </w:r>
      <w:r>
        <w:rPr>
          <w:rStyle w:val="CodeChar"/>
        </w:rPr>
        <w:t xml:space="preserve">  "HS_062": { name: "突然发烧在考试前", type: "choice" },</w:t>
        <w:br/>
      </w:r>
      <w:r>
        <w:rPr>
          <w:rStyle w:val="CodeChar"/>
        </w:rPr>
        <w:t xml:space="preserve">  "HS_063": { name: "听到关于高考改革的谣言", type: "dialog" },</w:t>
        <w:br/>
      </w:r>
      <w:r>
        <w:rPr>
          <w:rStyle w:val="CodeChar"/>
        </w:rPr>
        <w:t xml:space="preserve">  "HS_064": { name: "高考前一天失眠", type: "slider" }</w:t>
        <w:br/>
      </w:r>
      <w:r>
        <w:rPr>
          <w:rStyle w:val="CodeChar"/>
        </w:rPr>
        <w:t>};</w:t>
        <w:br/>
      </w:r>
    </w:p>
    <w:p>
      <w:pPr>
        <w:pStyle w:val="Heading3"/>
      </w:pPr>
      <w:r>
        <w:t>2.4 大学事件池（按专业分组）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每个专业有自己专属的事件池</w:t>
        <w:br/>
      </w:r>
      <w:r>
        <w:rPr>
          <w:rStyle w:val="CodeChar"/>
        </w:rPr>
        <w:t>const COLLEGE_EVENTS = {</w:t>
        <w:br/>
      </w:r>
      <w:r>
        <w:rPr>
          <w:rStyle w:val="CodeChar"/>
        </w:rPr>
        <w:t xml:space="preserve">  // 🏥 医学专业事件</w:t>
        <w:br/>
      </w:r>
      <w:r>
        <w:rPr>
          <w:rStyle w:val="CodeChar"/>
        </w:rPr>
        <w:t xml:space="preserve">  "medical": [</w:t>
        <w:br/>
      </w:r>
      <w:r>
        <w:rPr>
          <w:rStyle w:val="CodeChar"/>
        </w:rPr>
        <w:t xml:space="preserve">    { id: "CM_001", name: "第一次进解剖室", type: "choice",</w:t>
        <w:br/>
      </w:r>
      <w:r>
        <w:rPr>
          <w:rStyle w:val="CodeChar"/>
        </w:rPr>
        <w:t xml:space="preserve">      description: "福尔马林的味道扑面而来，你面前是一具...",</w:t>
        <w:br/>
      </w:r>
      <w:r>
        <w:rPr>
          <w:rStyle w:val="CodeChar"/>
        </w:rPr>
        <w:t xml:space="preserve">      choices: ["硬着头皮上", "申请在旁边观察", "直接冲出去"] },</w:t>
        <w:br/>
      </w:r>
      <w:r>
        <w:rPr>
          <w:rStyle w:val="CodeChar"/>
        </w:rPr>
        <w:t xml:space="preserve">    { id: "CM_002", name: "值夜班的第一次", type: "slider",</w:t>
        <w:br/>
      </w:r>
      <w:r>
        <w:rPr>
          <w:rStyle w:val="CodeChar"/>
        </w:rPr>
        <w:t xml:space="preserve">      description: "凌晨3点，急诊来了个病人..." },</w:t>
        <w:br/>
      </w:r>
      <w:r>
        <w:rPr>
          <w:rStyle w:val="CodeChar"/>
        </w:rPr>
        <w:t xml:space="preserve">    { id: "CM_003", name: "实习被患者家属骂", type: "dialog" },</w:t>
        <w:br/>
      </w:r>
      <w:r>
        <w:rPr>
          <w:rStyle w:val="CodeChar"/>
        </w:rPr>
        <w:t xml:space="preserve">    { id: "CM_004", name: "要不要考研？临床必须硕士起步", type: "choice" },</w:t>
        <w:br/>
      </w:r>
      <w:r>
        <w:rPr>
          <w:rStyle w:val="CodeChar"/>
        </w:rPr>
        <w:t xml:space="preserve">    { id: "CM_005", name: "规培还是直接工作", type: "choice" },</w:t>
        <w:br/>
      </w:r>
      <w:r>
        <w:rPr>
          <w:rStyle w:val="CodeChar"/>
        </w:rPr>
        <w:t xml:space="preserve">  ],</w:t>
        <w:br/>
      </w:r>
      <w:r>
        <w:rPr>
          <w:rStyle w:val="CodeChar"/>
        </w:rPr>
        <w:br/>
      </w:r>
      <w:r>
        <w:rPr>
          <w:rStyle w:val="CodeChar"/>
        </w:rPr>
        <w:t xml:space="preserve">  // 💻 计算机专业事件</w:t>
        <w:br/>
      </w:r>
      <w:r>
        <w:rPr>
          <w:rStyle w:val="CodeChar"/>
        </w:rPr>
        <w:t xml:space="preserve">  "cs": [</w:t>
        <w:br/>
      </w:r>
      <w:r>
        <w:rPr>
          <w:rStyle w:val="CodeChar"/>
        </w:rPr>
        <w:t xml:space="preserve">    { id: "CC_001", name: "第一次写Bug", type: "timing",</w:t>
        <w:br/>
      </w:r>
      <w:r>
        <w:rPr>
          <w:rStyle w:val="CodeChar"/>
        </w:rPr>
        <w:t xml:space="preserve">      description: "你的代码跑了3小时没出结果，原来是..." },</w:t>
        <w:br/>
      </w:r>
      <w:r>
        <w:rPr>
          <w:rStyle w:val="CodeChar"/>
        </w:rPr>
        <w:t xml:space="preserve">    { id: "CC_002", name: "有人找你做网站", type: "choice",</w:t>
        <w:br/>
      </w:r>
      <w:r>
        <w:rPr>
          <w:rStyle w:val="CodeChar"/>
        </w:rPr>
        <w:t xml:space="preserve">      description: "学长创业，想让你做技术合伙人..." },</w:t>
        <w:br/>
      </w:r>
      <w:r>
        <w:rPr>
          <w:rStyle w:val="CodeChar"/>
        </w:rPr>
        <w:t xml:space="preserve">    { id: "CC_003", name: "ACM竞赛选拔", type: "merge",</w:t>
        <w:br/>
      </w:r>
      <w:r>
        <w:rPr>
          <w:rStyle w:val="CodeChar"/>
        </w:rPr>
        <w:t xml:space="preserve">      description: "把算法知识碎片合成为解题方案！" },</w:t>
        <w:br/>
      </w:r>
      <w:r>
        <w:rPr>
          <w:rStyle w:val="CodeChar"/>
        </w:rPr>
        <w:t xml:space="preserve">    { id: "CC_004", name: "大厂实习面试", type: "choice" },</w:t>
        <w:br/>
      </w:r>
      <w:r>
        <w:rPr>
          <w:rStyle w:val="CodeChar"/>
        </w:rPr>
        <w:t xml:space="preserve">    { id: "CC_005", name: "35岁焦虑真的存在吗", type: "dialog" },</w:t>
        <w:br/>
      </w:r>
      <w:r>
        <w:rPr>
          <w:rStyle w:val="CodeChar"/>
        </w:rPr>
        <w:t xml:space="preserve">  ],</w:t>
        <w:br/>
      </w:r>
      <w:r>
        <w:rPr>
          <w:rStyle w:val="CodeChar"/>
        </w:rPr>
        <w:br/>
      </w:r>
      <w:r>
        <w:rPr>
          <w:rStyle w:val="CodeChar"/>
        </w:rPr>
        <w:t xml:space="preserve">  // ⚖️ 法学专业事件</w:t>
        <w:br/>
      </w:r>
      <w:r>
        <w:rPr>
          <w:rStyle w:val="CodeChar"/>
        </w:rPr>
        <w:t xml:space="preserve">  "law": [</w:t>
        <w:br/>
      </w:r>
      <w:r>
        <w:rPr>
          <w:rStyle w:val="CodeChar"/>
        </w:rPr>
        <w:t xml:space="preserve">    { id: "CL_001", name: "模拟法庭", type: "choice",</w:t>
        <w:br/>
      </w:r>
      <w:r>
        <w:rPr>
          <w:rStyle w:val="CodeChar"/>
        </w:rPr>
        <w:t xml:space="preserve">      description: "你被分配为辩护方，但你的当事人看起来确实..." },</w:t>
        <w:br/>
      </w:r>
      <w:r>
        <w:rPr>
          <w:rStyle w:val="CodeChar"/>
        </w:rPr>
        <w:t xml:space="preserve">    { id: "CL_002", name: "法考备战", type: "merge",</w:t>
        <w:br/>
      </w:r>
      <w:r>
        <w:rPr>
          <w:rStyle w:val="CodeChar"/>
        </w:rPr>
        <w:t xml:space="preserve">      description: "把法律条文碎片合成为知识体系！" },</w:t>
        <w:br/>
      </w:r>
      <w:r>
        <w:rPr>
          <w:rStyle w:val="CodeChar"/>
        </w:rPr>
        <w:t xml:space="preserve">    { id: "CL_003", name: "法律援助中心实习", type: "dialog" },</w:t>
        <w:br/>
      </w:r>
      <w:r>
        <w:rPr>
          <w:rStyle w:val="CodeChar"/>
        </w:rPr>
        <w:t xml:space="preserve">    { id: "CL_004", name: "红圈所面试", type: "choice" },</w:t>
        <w:br/>
      </w:r>
      <w:r>
        <w:rPr>
          <w:rStyle w:val="CodeChar"/>
        </w:rPr>
        <w:t xml:space="preserve">  ],</w:t>
        <w:br/>
      </w:r>
      <w:r>
        <w:rPr>
          <w:rStyle w:val="CodeChar"/>
        </w:rPr>
        <w:br/>
      </w:r>
      <w:r>
        <w:rPr>
          <w:rStyle w:val="CodeChar"/>
        </w:rPr>
        <w:t xml:space="preserve">  // 📐 更多专业...（按此模式扩展）</w:t>
        <w:br/>
      </w:r>
      <w:r>
        <w:rPr>
          <w:rStyle w:val="CodeChar"/>
        </w:rPr>
        <w:t xml:space="preserve">  // architecture, finance, education, art, engineering, agriculture...</w:t>
        <w:br/>
      </w:r>
      <w:r>
        <w:rPr>
          <w:rStyle w:val="CodeChar"/>
        </w:rPr>
        <w:t>};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三、游戏流程（事件驱动版）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 游戏流程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 │</w:t>
        <w:br/>
      </w:r>
      <w:r>
        <w:rPr>
          <w:rStyle w:val="CodeChar"/>
        </w:rPr>
        <w:t>│  [选省份] → [选难度] → [高中三年] → [高考] → [填志愿] → [大学] → [人生]  │</w:t>
        <w:br/>
      </w:r>
      <w:r>
        <w:rPr>
          <w:rStyle w:val="CodeChar"/>
        </w:rPr>
        <w:t>│                              │                     │         │     │</w:t>
        <w:br/>
      </w:r>
      <w:r>
        <w:rPr>
          <w:rStyle w:val="CodeChar"/>
        </w:rPr>
        <w:t>│                              ↓                     ↓         ↓     │</w:t>
        <w:br/>
      </w:r>
      <w:r>
        <w:rPr>
          <w:rStyle w:val="CodeChar"/>
        </w:rPr>
        <w:t>│                        ┌──────────┐         ┌─────────┐  ┌─────┐ │</w:t>
        <w:br/>
      </w:r>
      <w:r>
        <w:rPr>
          <w:rStyle w:val="CodeChar"/>
        </w:rPr>
        <w:t>│                        │ 事件引擎 │         │志愿填报  │  │专业 │ │</w:t>
        <w:br/>
      </w:r>
      <w:r>
        <w:rPr>
          <w:rStyle w:val="CodeChar"/>
        </w:rPr>
        <w:t>│                        │ 驱动一切 │         │三层渐进  │  │事件 │ │</w:t>
        <w:br/>
      </w:r>
      <w:r>
        <w:rPr>
          <w:rStyle w:val="CodeChar"/>
        </w:rPr>
        <w:t>│                        └──────────┘         └─────────┘  └─────┘ │</w:t>
        <w:br/>
      </w:r>
      <w:r>
        <w:rPr>
          <w:rStyle w:val="CodeChar"/>
        </w:rPr>
        <w:t>│                              │                                  │   │</w:t>
        <w:br/>
      </w:r>
      <w:r>
        <w:rPr>
          <w:rStyle w:val="CodeChar"/>
        </w:rPr>
        <w:t>│                    ┌─────────┼─────────┐                        │   │</w:t>
        <w:br/>
      </w:r>
      <w:r>
        <w:rPr>
          <w:rStyle w:val="CodeChar"/>
        </w:rPr>
        <w:t>│                    ↓         ↓         ↓                        │   │</w:t>
        <w:br/>
      </w:r>
      <w:r>
        <w:rPr>
          <w:rStyle w:val="CodeChar"/>
        </w:rPr>
        <w:t>│               [选择题]   [合成]   [排序/滑动]                    │   │</w:t>
        <w:br/>
      </w:r>
      <w:r>
        <w:rPr>
          <w:rStyle w:val="CodeChar"/>
        </w:rPr>
        <w:t>│               [对话]     [限时]   [小游戏]                      │   │</w:t>
        <w:br/>
      </w:r>
      <w:r>
        <w:rPr>
          <w:rStyle w:val="CodeChar"/>
        </w:rPr>
        <w:t>│                    │         │         │                        │   │</w:t>
        <w:br/>
      </w:r>
      <w:r>
        <w:rPr>
          <w:rStyle w:val="CodeChar"/>
        </w:rPr>
        <w:t>│                    └─────────┼─────────┘                        │   │</w:t>
        <w:br/>
      </w:r>
      <w:r>
        <w:rPr>
          <w:rStyle w:val="CodeChar"/>
        </w:rPr>
        <w:t>│                              ↓                                  │   │</w:t>
        <w:br/>
      </w:r>
      <w:r>
        <w:rPr>
          <w:rStyle w:val="CodeChar"/>
        </w:rPr>
        <w:t>│                     [属性变化] → [影响高考分]                     │   │</w:t>
        <w:br/>
      </w:r>
      <w:r>
        <w:rPr>
          <w:rStyle w:val="CodeChar"/>
        </w:rPr>
        <w:t>│                     [解锁新事件] → [影响人生线]                    │   │</w:t>
        <w:br/>
      </w:r>
      <w:r>
        <w:rPr>
          <w:rStyle w:val="CodeChar"/>
        </w:rPr>
        <w:t>│                                                                   │</w:t>
        <w:br/>
      </w:r>
      <w:r>
        <w:rPr>
          <w:rStyle w:val="CodeChar"/>
        </w:rPr>
        <w:t>│  🔄 重玩：不同省份 × 不同事件 × 不同选择 = 完全不同体验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核心改变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合</w:t>
      </w:r>
      <w:r>
        <w:t>成</w:t>
      </w:r>
      <w:r>
        <w:t>不</w:t>
      </w:r>
      <w:r>
        <w:t>再</w:t>
      </w:r>
      <w:r>
        <w:t>贯</w:t>
      </w:r>
      <w:r>
        <w:t>穿</w:t>
      </w:r>
      <w:r>
        <w:t>全</w:t>
      </w:r>
      <w:r>
        <w:t>程</w:t>
      </w:r>
      <w:r>
        <w:t>，</w:t>
      </w:r>
      <w:r>
        <w:t>而</w:t>
      </w:r>
      <w:r>
        <w:t>是</w:t>
      </w:r>
      <w:r>
        <w:t>"</w:t>
      </w:r>
      <w:r>
        <w:t>某</w:t>
      </w:r>
      <w:r>
        <w:t>些</w:t>
      </w:r>
      <w:r>
        <w:t>事</w:t>
      </w:r>
      <w:r>
        <w:t>件</w:t>
      </w:r>
      <w:r>
        <w:t>"</w:t>
      </w:r>
      <w:r>
        <w:t>的</w:t>
      </w:r>
      <w:r>
        <w:t>交</w:t>
      </w:r>
      <w:r>
        <w:t>互</w:t>
      </w:r>
      <w:r>
        <w:t>方</w:t>
      </w:r>
      <w:r>
        <w:t>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6</w:t>
      </w:r>
      <w:r>
        <w:t>种</w:t>
      </w:r>
      <w:r>
        <w:t>交</w:t>
      </w:r>
      <w:r>
        <w:t>互</w:t>
      </w:r>
      <w:r>
        <w:t>方</w:t>
      </w:r>
      <w:r>
        <w:t>式</w:t>
      </w:r>
      <w:r>
        <w:t>按</w:t>
      </w:r>
      <w:r>
        <w:t>事</w:t>
      </w:r>
      <w:r>
        <w:t>件</w:t>
      </w:r>
      <w:r>
        <w:t>需</w:t>
      </w:r>
      <w:r>
        <w:t>要</w:t>
      </w:r>
      <w:r>
        <w:t>调</w:t>
      </w:r>
      <w:r>
        <w:t>用</w:t>
      </w:r>
      <w:r>
        <w:t>，</w:t>
      </w:r>
      <w:r>
        <w:t>每</w:t>
      </w:r>
      <w:r>
        <w:t>局</w:t>
      </w:r>
      <w:r>
        <w:t>体</w:t>
      </w:r>
      <w:r>
        <w:t>验</w:t>
      </w:r>
      <w:r>
        <w:t>不</w:t>
      </w:r>
      <w:r>
        <w:t>一</w:t>
      </w:r>
      <w:r>
        <w:t>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</w:t>
      </w:r>
      <w:r>
        <w:t>业</w:t>
      </w:r>
      <w:r>
        <w:t>决</w:t>
      </w:r>
      <w:r>
        <w:t>定</w:t>
      </w:r>
      <w:r>
        <w:t>大</w:t>
      </w:r>
      <w:r>
        <w:t>学</w:t>
      </w:r>
      <w:r>
        <w:t>事</w:t>
      </w:r>
      <w:r>
        <w:t>件</w:t>
      </w:r>
      <w:r>
        <w:t>池</w:t>
      </w:r>
      <w:r>
        <w:t>，</w:t>
      </w:r>
      <w:r>
        <w:t>重</w:t>
      </w:r>
      <w:r>
        <w:t>玩</w:t>
      </w:r>
      <w:r>
        <w:t>价</w:t>
      </w:r>
      <w:r>
        <w:t>值</w:t>
      </w:r>
      <w:r>
        <w:t>自</w:t>
      </w:r>
      <w:r>
        <w:t>然</w:t>
      </w:r>
      <w:r>
        <w:t>拉</w:t>
      </w:r>
      <w:r>
        <w:t>满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四、给AI编程工具的分步Prompt</w:t>
      </w:r>
    </w:p>
    <w:p>
      <w:pPr>
        <w:pStyle w:val="Heading3"/>
      </w:pPr>
      <w:r>
        <w:t>Step 1：初始化项目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帮我创建一个React Native + Expo项目，名字叫gaokao-life。</w:t>
        <w:br/>
      </w:r>
      <w:r>
        <w:rPr>
          <w:rStyle w:val="CodeChar"/>
        </w:rPr>
        <w:br/>
      </w:r>
      <w:r>
        <w:rPr>
          <w:rStyle w:val="CodeChar"/>
        </w:rPr>
        <w:t>要求：</w:t>
        <w:br/>
      </w:r>
      <w:r>
        <w:rPr>
          <w:rStyle w:val="CodeChar"/>
        </w:rPr>
        <w:t>1. 使用TypeScript</w:t>
        <w:br/>
      </w:r>
      <w:r>
        <w:rPr>
          <w:rStyle w:val="CodeChar"/>
        </w:rPr>
        <w:t>2. 安装zustand（状态管理）、react-native-reanimated（动画）、@supabase/supabase-js（数据库）</w:t>
        <w:br/>
      </w:r>
      <w:r>
        <w:rPr>
          <w:rStyle w:val="CodeChar"/>
        </w:rPr>
        <w:t>3. 创建以下目录结构：</w:t>
        <w:br/>
      </w:r>
      <w:r>
        <w:rPr>
          <w:rStyle w:val="CodeChar"/>
        </w:rPr>
        <w:t xml:space="preserve">   src/screens/、src/engine/、src/data/events/、src/components/、src/store/、src/utils/、assets/images/</w:t>
        <w:br/>
      </w:r>
      <w:r>
        <w:rPr>
          <w:rStyle w:val="CodeChar"/>
        </w:rPr>
        <w:br/>
      </w:r>
      <w:r>
        <w:rPr>
          <w:rStyle w:val="CodeChar"/>
        </w:rPr>
        <w:t>项目创建完成后，配置好App.tsx的基础导航（用React Navigation）。</w:t>
        <w:br/>
      </w:r>
    </w:p>
    <w:p>
      <w:pPr>
        <w:pStyle w:val="Heading3"/>
      </w:pPr>
      <w:r>
        <w:t>Step 2：事件引擎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在src/engine/EventEngine.ts中实现一个事件驱动引擎。</w:t>
        <w:br/>
      </w:r>
      <w:r>
        <w:rPr>
          <w:rStyle w:val="CodeChar"/>
        </w:rPr>
        <w:br/>
      </w:r>
      <w:r>
        <w:rPr>
          <w:rStyle w:val="CodeChar"/>
        </w:rPr>
        <w:t>核心逻辑：</w:t>
        <w:br/>
      </w:r>
      <w:r>
        <w:rPr>
          <w:rStyle w:val="CodeChar"/>
        </w:rPr>
        <w:t>1. 事件有6种交互类型：choice（选择）、merge（合成）、sort（排序）、slider（滑动条）、timing（限时点击）、dialog（对话）</w:t>
        <w:br/>
      </w:r>
      <w:r>
        <w:rPr>
          <w:rStyle w:val="CodeChar"/>
        </w:rPr>
        <w:t>2. 事件有触发条件（minGrade、minIntellect等）</w:t>
        <w:br/>
      </w:r>
      <w:r>
        <w:rPr>
          <w:rStyle w:val="CodeChar"/>
        </w:rPr>
        <w:t>3. 事件完成后：更新玩家属性、解锁新事件、生成叙述文本</w:t>
        <w:br/>
      </w:r>
      <w:r>
        <w:rPr>
          <w:rStyle w:val="CodeChar"/>
        </w:rPr>
        <w:t>4. 每次调用getNextEvent()，从事件池中按权重随机筛选一个未完成且满足条件的事件</w:t>
        <w:br/>
      </w:r>
      <w:r>
        <w:rPr>
          <w:rStyle w:val="CodeChar"/>
        </w:rPr>
        <w:t>5. 事件数据结构用TypeScript interface定义（GameEvent、ChoiceContent、MergeContent等）</w:t>
        <w:br/>
      </w:r>
      <w:r>
        <w:rPr>
          <w:rStyle w:val="CodeChar"/>
        </w:rPr>
        <w:br/>
      </w:r>
      <w:r>
        <w:rPr>
          <w:rStyle w:val="CodeChar"/>
        </w:rPr>
        <w:t>先写引擎核心，暂时用hardcode的3个示例事件测试。</w:t>
        <w:br/>
      </w:r>
    </w:p>
    <w:p>
      <w:pPr>
        <w:pStyle w:val="Heading3"/>
      </w:pPr>
      <w:r>
        <w:t>Step 3：合成交互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在src/engine/MergeEngine.ts和src/components/GridBoard.tsx中实现合成交互。</w:t>
        <w:br/>
      </w:r>
      <w:r>
        <w:rPr>
          <w:rStyle w:val="CodeChar"/>
        </w:rPr>
        <w:br/>
      </w:r>
      <w:r>
        <w:rPr>
          <w:rStyle w:val="CodeChar"/>
        </w:rPr>
        <w:t>需求：</w:t>
        <w:br/>
      </w:r>
      <w:r>
        <w:rPr>
          <w:rStyle w:val="CodeChar"/>
        </w:rPr>
        <w:t>1. 9×8的网格棋盘，用Canvas渲染（Expo GL）</w:t>
        <w:br/>
      </w:r>
      <w:r>
        <w:rPr>
          <w:rStyle w:val="CodeChar"/>
        </w:rPr>
        <w:t>2. 玩家拖拽物品到相邻相同物品上，触发合成（二合一升级）</w:t>
        <w:br/>
      </w:r>
      <w:r>
        <w:rPr>
          <w:rStyle w:val="CodeChar"/>
        </w:rPr>
        <w:t>3. 支持分支进化树（同一物品可以合成不同结果，按概率）</w:t>
        <w:br/>
      </w:r>
      <w:r>
        <w:rPr>
          <w:rStyle w:val="CodeChar"/>
        </w:rPr>
        <w:t>4. 有步数限制（每个合成事件的步数不同）</w:t>
        <w:br/>
      </w:r>
      <w:r>
        <w:rPr>
          <w:rStyle w:val="CodeChar"/>
        </w:rPr>
        <w:t>5. 合成完成后返回结果（success/partial/fail）给事件引擎</w:t>
        <w:br/>
      </w:r>
      <w:r>
        <w:rPr>
          <w:rStyle w:val="CodeChar"/>
        </w:rPr>
        <w:br/>
      </w:r>
      <w:r>
        <w:rPr>
          <w:rStyle w:val="CodeChar"/>
        </w:rPr>
        <w:t>先实现基础版本：网格渲染+拖拽+二合一，暂不做分支进化。</w:t>
        <w:br/>
      </w:r>
    </w:p>
    <w:p>
      <w:pPr>
        <w:pStyle w:val="Heading3"/>
      </w:pPr>
      <w:r>
        <w:t>Step 4：高中阶段界面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在src/screens/HighSchoolScreen.tsx中实现高中主界面。</w:t>
        <w:br/>
      </w:r>
      <w:r>
        <w:rPr>
          <w:rStyle w:val="CodeChar"/>
        </w:rPr>
        <w:br/>
      </w:r>
      <w:r>
        <w:rPr>
          <w:rStyle w:val="CodeChar"/>
        </w:rPr>
        <w:t>需求：</w:t>
        <w:br/>
      </w:r>
      <w:r>
        <w:rPr>
          <w:rStyle w:val="CodeChar"/>
        </w:rPr>
        <w:t>1. 顶部显示：年级（高一上/高一下/.../高三下）、属性面板（智力/心理/社交/健康）</w:t>
        <w:br/>
      </w:r>
      <w:r>
        <w:rPr>
          <w:rStyle w:val="CodeChar"/>
        </w:rPr>
        <w:t>2. 中间是时间线（横轴6个学期），每个学期会触发2-3个事件</w:t>
        <w:br/>
      </w:r>
      <w:r>
        <w:rPr>
          <w:rStyle w:val="CodeChar"/>
        </w:rPr>
        <w:t>3. 点击"推进时间"按钮，EventEngine给出下一个事件</w:t>
        <w:br/>
      </w:r>
      <w:r>
        <w:rPr>
          <w:rStyle w:val="CodeChar"/>
        </w:rPr>
        <w:t>4. 事件在EventScreen.tsx中展示，根据interactionType渲染不同交互</w:t>
        <w:br/>
      </w:r>
      <w:r>
        <w:rPr>
          <w:rStyle w:val="CodeChar"/>
        </w:rPr>
        <w:t>5. 事件完成后显示结果叙述，属性变化有动画反馈</w:t>
        <w:br/>
      </w:r>
      <w:r>
        <w:rPr>
          <w:rStyle w:val="CodeChar"/>
        </w:rPr>
        <w:t>6. 高三下学期结束后进入高考</w:t>
        <w:br/>
      </w:r>
      <w:r>
        <w:rPr>
          <w:rStyle w:val="CodeChar"/>
        </w:rPr>
        <w:br/>
      </w:r>
      <w:r>
        <w:rPr>
          <w:rStyle w:val="CodeChar"/>
        </w:rPr>
        <w:t>风格：休闲国风，背景浅米色(#FFF8F0)，主色竹绿(#5B8C5A)，强调色朱砂(#C75450)，文字深墨(#2C2C2C)</w:t>
        <w:br/>
      </w:r>
    </w:p>
    <w:p>
      <w:pPr>
        <w:pStyle w:val="Heading3"/>
      </w:pPr>
      <w:r>
        <w:t>Step 5：高考与志愿填报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实现高考出分和志愿填报流程。</w:t>
        <w:br/>
      </w:r>
      <w:r>
        <w:rPr>
          <w:rStyle w:val="CodeChar"/>
        </w:rPr>
        <w:br/>
      </w:r>
      <w:r>
        <w:rPr>
          <w:rStyle w:val="CodeChar"/>
        </w:rPr>
        <w:t>高考出分(Src/screens/GaokaoScreen.tsx)：</w:t>
        <w:br/>
      </w:r>
      <w:r>
        <w:rPr>
          <w:rStyle w:val="CodeChar"/>
        </w:rPr>
        <w:t>1. 根据高中属性计算高考分（基础分+属性加成+随机波动）</w:t>
        <w:br/>
      </w:r>
      <w:r>
        <w:rPr>
          <w:rStyle w:val="CodeChar"/>
        </w:rPr>
        <w:t>2. 显示分数，旁边有"看广告改分（+5分）"按钮</w:t>
        <w:br/>
      </w:r>
      <w:r>
        <w:rPr>
          <w:rStyle w:val="CodeChar"/>
        </w:rPr>
        <w:t>3. 改分按钮暂时用Alert模拟，后续接穿山甲SDK</w:t>
        <w:br/>
      </w:r>
      <w:r>
        <w:rPr>
          <w:rStyle w:val="CodeChar"/>
        </w:rPr>
        <w:br/>
      </w:r>
      <w:r>
        <w:rPr>
          <w:rStyle w:val="CodeChar"/>
        </w:rPr>
        <w:t>志愿填报(src/screens/ZhiyuanScreen.tsx)：</w:t>
        <w:br/>
      </w:r>
      <w:r>
        <w:rPr>
          <w:rStyle w:val="CodeChar"/>
        </w:rPr>
        <w:t>三层渐进设计：</w:t>
        <w:br/>
      </w:r>
      <w:r>
        <w:rPr>
          <w:rStyle w:val="CodeChar"/>
        </w:rPr>
        <w:t>- 第一层：分数→筛选可报院校→选院校→选专业→确认（3分钟搞定）</w:t>
        <w:br/>
      </w:r>
      <w:r>
        <w:rPr>
          <w:rStyle w:val="CodeChar"/>
        </w:rPr>
        <w:t>- 第二层：每个院校旁显示录取概率（概率条+冲/稳/保/垫标签）</w:t>
        <w:br/>
      </w:r>
      <w:r>
        <w:rPr>
          <w:rStyle w:val="CodeChar"/>
        </w:rPr>
        <w:t>- 第三层：点开"策略分析"→方案评分+冲稳保垫建议+专家NPC建议+方案对比</w:t>
        <w:br/>
      </w:r>
      <w:r>
        <w:rPr>
          <w:rStyle w:val="CodeChar"/>
        </w:rPr>
        <w:br/>
      </w:r>
      <w:r>
        <w:rPr>
          <w:rStyle w:val="CodeChar"/>
        </w:rPr>
        <w:t>数据暂时hardcode 10所院校+10个专业测试，后续替换为Supabase数据。</w:t>
        <w:br/>
      </w:r>
    </w:p>
    <w:p>
      <w:pPr>
        <w:pStyle w:val="Heading3"/>
      </w:pPr>
      <w:r>
        <w:t>Step 6：大学与人生模拟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实现大学生活和人生模拟。</w:t>
        <w:br/>
      </w:r>
      <w:r>
        <w:rPr>
          <w:rStyle w:val="CodeChar"/>
        </w:rPr>
        <w:br/>
      </w:r>
      <w:r>
        <w:rPr>
          <w:rStyle w:val="CodeChar"/>
        </w:rPr>
        <w:t>大学阶段(src/screens/CollegeScreen.tsx)：</w:t>
        <w:br/>
      </w:r>
      <w:r>
        <w:rPr>
          <w:rStyle w:val="CodeChar"/>
        </w:rPr>
        <w:t>1. 根据录取专业切换事件池（EventEngine.switchToMajorPool）</w:t>
        <w:br/>
      </w:r>
      <w:r>
        <w:rPr>
          <w:rStyle w:val="CodeChar"/>
        </w:rPr>
        <w:t>2. 大一到大四，每年3-4个专业相关事件</w:t>
        <w:br/>
      </w:r>
      <w:r>
        <w:rPr>
          <w:rStyle w:val="CodeChar"/>
        </w:rPr>
        <w:t>3. 事件类型和高中一样（choice/merge/sort/slider等）</w:t>
        <w:br/>
      </w:r>
      <w:r>
        <w:rPr>
          <w:rStyle w:val="CodeChar"/>
        </w:rPr>
        <w:t>4. 大四面临毕业选择：考研/就业/出国/创业</w:t>
        <w:br/>
      </w:r>
      <w:r>
        <w:rPr>
          <w:rStyle w:val="CodeChar"/>
        </w:rPr>
        <w:br/>
      </w:r>
      <w:r>
        <w:rPr>
          <w:rStyle w:val="CodeChar"/>
        </w:rPr>
        <w:t>人生阶段(src/screens/LifeScreen.tsx)：</w:t>
        <w:br/>
      </w:r>
      <w:r>
        <w:rPr>
          <w:rStyle w:val="CodeChar"/>
        </w:rPr>
        <w:t>1. 从22岁到30岁，每1-2年一个关键事件</w:t>
        <w:br/>
      </w:r>
      <w:r>
        <w:rPr>
          <w:rStyle w:val="CodeChar"/>
        </w:rPr>
        <w:t>2. 事件基于专业+之前选择生成</w:t>
        <w:br/>
      </w:r>
      <w:r>
        <w:rPr>
          <w:rStyle w:val="CodeChar"/>
        </w:rPr>
        <w:t>3. 选择影响职业/收入/家庭/幸福感</w:t>
        <w:br/>
      </w:r>
      <w:r>
        <w:rPr>
          <w:rStyle w:val="CodeChar"/>
        </w:rPr>
        <w:t>4. 30岁时展示人生总结：职业、收入、家庭、满意度</w:t>
        <w:br/>
      </w:r>
      <w:r>
        <w:rPr>
          <w:rStyle w:val="CodeChar"/>
        </w:rPr>
        <w:t>5. "再来一局"按钮回到选省份</w:t>
        <w:br/>
      </w:r>
      <w:r>
        <w:rPr>
          <w:rStyle w:val="CodeChar"/>
        </w:rPr>
        <w:br/>
      </w:r>
      <w:r>
        <w:rPr>
          <w:rStyle w:val="CodeChar"/>
        </w:rPr>
        <w:t>数据暂时hardcode 3个专业（医/计/法）各5个事件。</w:t>
        <w:br/>
      </w:r>
    </w:p>
    <w:p>
      <w:pPr>
        <w:pStyle w:val="Heading3"/>
      </w:pPr>
      <w:r>
        <w:t>Step 7：数据接入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把游戏数据从hardcode迁移到Supabase。</w:t>
        <w:br/>
      </w:r>
      <w:r>
        <w:rPr>
          <w:rStyle w:val="CodeChar"/>
        </w:rPr>
        <w:br/>
      </w:r>
      <w:r>
        <w:rPr>
          <w:rStyle w:val="CodeChar"/>
        </w:rPr>
        <w:t>1. 创建Supabase项目，建以下表：</w:t>
        <w:br/>
      </w:r>
      <w:r>
        <w:rPr>
          <w:rStyle w:val="CodeChar"/>
        </w:rPr>
        <w:t xml:space="preserve">   - colleges（院校：id, name, level, province, type, scores_by_province JSONB）</w:t>
        <w:br/>
      </w:r>
      <w:r>
        <w:rPr>
          <w:rStyle w:val="CodeChar"/>
        </w:rPr>
        <w:t xml:space="preserve">   - majors（专业：id, code, name, category, description, career_paths, npc_reviews JSONB）</w:t>
        <w:br/>
      </w:r>
      <w:r>
        <w:rPr>
          <w:rStyle w:val="CodeChar"/>
        </w:rPr>
        <w:t xml:space="preserve">   - events（事件：id, name, stage, tags, interaction_type, content JSONB, outcomes JSONB）</w:t>
        <w:br/>
      </w:r>
      <w:r>
        <w:rPr>
          <w:rStyle w:val="CodeChar"/>
        </w:rPr>
        <w:t xml:space="preserve">   - user_saves（存档：id, user_id, data JSONB, updated_at）</w:t>
        <w:br/>
      </w:r>
      <w:r>
        <w:rPr>
          <w:rStyle w:val="CodeChar"/>
        </w:rPr>
        <w:br/>
      </w:r>
      <w:r>
        <w:rPr>
          <w:rStyle w:val="CodeChar"/>
        </w:rPr>
        <w:t>2. 写一个数据导入脚本（src/scripts/importData.ts），把colleges.ts/majors.ts/events/里的数据导入Supabase</w:t>
        <w:br/>
      </w:r>
      <w:r>
        <w:rPr>
          <w:rStyle w:val="CodeChar"/>
        </w:rPr>
        <w:br/>
      </w:r>
      <w:r>
        <w:rPr>
          <w:rStyle w:val="CodeChar"/>
        </w:rPr>
        <w:t>3. 修改所有数据读取：从本地import改为Supabase查询</w:t>
        <w:br/>
      </w:r>
      <w:r>
        <w:rPr>
          <w:rStyle w:val="CodeChar"/>
        </w:rPr>
        <w:br/>
      </w:r>
      <w:r>
        <w:rPr>
          <w:rStyle w:val="CodeChar"/>
        </w:rPr>
        <w:t>4. 添加离线缓存：首次加载后存本地AsyncStorage，后续优先读本地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五、美术风格规范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休闲国风 · 视觉规范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背景色：  浅米 #FFF8F0  /  米白 #FAF5ED                        │</w:t>
        <w:br/>
      </w:r>
      <w:r>
        <w:rPr>
          <w:rStyle w:val="CodeChar"/>
        </w:rPr>
        <w:t>│  主色：    竹绿 #5B8C5A  /  青墨 #3D5A80                        │</w:t>
        <w:br/>
      </w:r>
      <w:r>
        <w:rPr>
          <w:rStyle w:val="CodeChar"/>
        </w:rPr>
        <w:t>│  强调色：  朱砂 #C75450  /  金赭 #D4A574                        │</w:t>
        <w:br/>
      </w:r>
      <w:r>
        <w:rPr>
          <w:rStyle w:val="CodeChar"/>
        </w:rPr>
        <w:t>│  文字色：  深墨 #2C2C2C  /  灰墨 #666666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字体：    标题用楷体/思源宋体，正文用系统默认                     │</w:t>
        <w:br/>
      </w:r>
      <w:r>
        <w:rPr>
          <w:rStyle w:val="CodeChar"/>
        </w:rPr>
        <w:t>│  圆角：    统一12px，柔和感                                       │</w:t>
        <w:br/>
      </w:r>
      <w:r>
        <w:rPr>
          <w:rStyle w:val="CodeChar"/>
        </w:rPr>
        <w:t>│  阴影：    轻投影，不用重阴影                                      │</w:t>
        <w:br/>
      </w:r>
      <w:r>
        <w:rPr>
          <w:rStyle w:val="CodeChar"/>
        </w:rPr>
        <w:t>│  图标：    线描+淡彩填充，不用实色块                               │</w:t>
        <w:br/>
      </w:r>
      <w:r>
        <w:rPr>
          <w:rStyle w:val="CodeChar"/>
        </w:rPr>
        <w:t>│  动效：    轻柔过渡（0.3s ease），不用弹跳/闪烁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合成网格：竹简底纹，格子用淡墨边框                                │</w:t>
        <w:br/>
      </w:r>
      <w:r>
        <w:rPr>
          <w:rStyle w:val="CodeChar"/>
        </w:rPr>
        <w:t>│  事件卡片：竖排标题+水墨渐变边框                                   │</w:t>
        <w:br/>
      </w:r>
      <w:r>
        <w:rPr>
          <w:rStyle w:val="CodeChar"/>
        </w:rPr>
        <w:t>│  院校卡片：竖幅式（像对联），院校名竖排                             │</w:t>
        <w:br/>
      </w:r>
      <w:r>
        <w:rPr>
          <w:rStyle w:val="CodeChar"/>
        </w:rPr>
        <w:t>│  NPC对话：  气泡+毛笔笔触装饰         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六、开发节奏建议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阶</w:t>
            </w:r>
            <w:r>
              <w:rPr>
                <w:b/>
              </w:rPr>
              <w:t>段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时</w:t>
            </w:r>
            <w:r>
              <w:rPr>
                <w:b/>
              </w:rPr>
              <w:t>间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交</w:t>
            </w:r>
            <w:r>
              <w:rPr>
                <w:b/>
              </w:rPr>
              <w:t>付</w:t>
            </w:r>
            <w:r>
              <w:rPr>
                <w:b/>
              </w:rPr>
              <w:t>物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I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P</w:t>
            </w:r>
            <w:r>
              <w:rPr>
                <w:b/>
              </w:rPr>
              <w:t>r</w:t>
            </w:r>
            <w:r>
              <w:rPr>
                <w:b/>
              </w:rPr>
              <w:t>o</w:t>
            </w:r>
            <w:r>
              <w:rPr>
                <w:b/>
              </w:rPr>
              <w:t>m</w:t>
            </w:r>
            <w:r>
              <w:rPr>
                <w:b/>
              </w:rPr>
              <w:t>p</w:t>
            </w:r>
            <w:r>
              <w:rPr>
                <w:b/>
              </w:rPr>
              <w:t>t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MVP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1</w:t>
            </w:r>
            <w:r>
              <w:t>-</w:t>
            </w:r>
            <w:r>
              <w:t>2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能</w:t>
            </w:r>
            <w:r>
              <w:t>跑</w:t>
            </w:r>
            <w:r>
              <w:t>通</w:t>
            </w:r>
            <w:r>
              <w:t>高</w:t>
            </w:r>
            <w:r>
              <w:t>中</w:t>
            </w:r>
            <w:r>
              <w:t>→</w:t>
            </w:r>
            <w:r>
              <w:t>高</w:t>
            </w:r>
            <w:r>
              <w:t>考</w:t>
            </w:r>
            <w:r>
              <w:t>→</w:t>
            </w:r>
            <w:r>
              <w:t>出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e</w:t>
            </w:r>
            <w:r>
              <w:t>p</w:t>
            </w:r>
            <w:r>
              <w:t xml:space="preserve"> </w:t>
            </w:r>
            <w:r>
              <w:t>1</w:t>
            </w:r>
            <w:r>
              <w:t>+</w:t>
            </w:r>
            <w:r>
              <w:t>2</w:t>
            </w:r>
            <w:r>
              <w:t>+</w:t>
            </w:r>
            <w:r>
              <w:t>4</w:t>
            </w:r>
            <w:r>
              <w:t>+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核心玩法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3</w:t>
            </w:r>
            <w:r>
              <w:t>-</w:t>
            </w:r>
            <w:r>
              <w:t>4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交</w:t>
            </w:r>
            <w:r>
              <w:t>互</w:t>
            </w:r>
            <w:r>
              <w:t>+</w:t>
            </w:r>
            <w:r>
              <w:t>志</w:t>
            </w:r>
            <w:r>
              <w:t>愿</w:t>
            </w:r>
            <w:r>
              <w:t>填</w:t>
            </w:r>
            <w:r>
              <w:t>报</w:t>
            </w:r>
            <w:r>
              <w:t>三</w:t>
            </w:r>
            <w:r>
              <w:t>层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e</w:t>
            </w:r>
            <w:r>
              <w:t>p</w:t>
            </w:r>
            <w:r>
              <w:t xml:space="preserve"> </w:t>
            </w:r>
            <w:r>
              <w:t>3</w:t>
            </w:r>
            <w:r>
              <w:t>+</w:t>
            </w:r>
            <w:r>
              <w:t>5</w:t>
            </w:r>
            <w:r>
              <w:t>完</w:t>
            </w:r>
            <w:r>
              <w:t>善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完整流程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5</w:t>
            </w:r>
            <w:r>
              <w:t>-</w:t>
            </w:r>
            <w:r>
              <w:t>6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大</w:t>
            </w:r>
            <w:r>
              <w:t>学</w:t>
            </w:r>
            <w:r>
              <w:t>+</w:t>
            </w:r>
            <w:r>
              <w:t>人</w:t>
            </w:r>
            <w:r>
              <w:t>生</w:t>
            </w:r>
            <w:r>
              <w:t>模</w:t>
            </w:r>
            <w:r>
              <w:t>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e</w:t>
            </w:r>
            <w:r>
              <w:t>p</w:t>
            </w:r>
            <w:r>
              <w:t xml:space="preserve"> </w:t>
            </w:r>
            <w:r>
              <w:t>6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数据接入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7</w:t>
            </w:r>
            <w:r>
              <w:t>-</w:t>
            </w:r>
            <w:r>
              <w:t>8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p</w:t>
            </w:r>
            <w:r>
              <w:t>a</w:t>
            </w:r>
            <w:r>
              <w:t>b</w:t>
            </w:r>
            <w:r>
              <w:t>a</w:t>
            </w:r>
            <w:r>
              <w:t>s</w:t>
            </w:r>
            <w:r>
              <w:t>e</w:t>
            </w:r>
            <w:r>
              <w:t>+</w:t>
            </w:r>
            <w:r>
              <w:t>真</w:t>
            </w:r>
            <w:r>
              <w:t>实</w:t>
            </w:r>
            <w:r>
              <w:t>数</w:t>
            </w:r>
            <w:r>
              <w:t>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e</w:t>
            </w:r>
            <w:r>
              <w:t>p</w:t>
            </w:r>
            <w:r>
              <w:t xml:space="preserve"> </w:t>
            </w:r>
            <w:r>
              <w:t>7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美术+广告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9</w:t>
            </w:r>
            <w:r>
              <w:t>-</w:t>
            </w:r>
            <w:r>
              <w:t>1</w:t>
            </w:r>
            <w:r>
              <w:t>0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国</w:t>
            </w:r>
            <w:r>
              <w:t>风</w:t>
            </w:r>
            <w:r>
              <w:t>U</w:t>
            </w:r>
            <w:r>
              <w:t>I</w:t>
            </w:r>
            <w:r>
              <w:t>+</w:t>
            </w:r>
            <w:r>
              <w:t>穿</w:t>
            </w:r>
            <w:r>
              <w:t>山</w:t>
            </w:r>
            <w:r>
              <w:t>甲</w:t>
            </w:r>
            <w:r>
              <w:t>S</w:t>
            </w:r>
            <w:r>
              <w:t>D</w:t>
            </w:r>
            <w:r>
              <w:t>K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美</w:t>
            </w:r>
            <w:r>
              <w:t>术</w:t>
            </w:r>
            <w:r>
              <w:t>规</w:t>
            </w:r>
            <w:r>
              <w:t>范</w:t>
            </w:r>
            <w:r>
              <w:t>+</w:t>
            </w:r>
            <w:r>
              <w:t>广</w:t>
            </w:r>
            <w:r>
              <w:t>告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测试发布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1</w:t>
            </w:r>
            <w:r>
              <w:t>1</w:t>
            </w:r>
            <w:r>
              <w:t>-</w:t>
            </w:r>
            <w:r>
              <w:t>1</w:t>
            </w:r>
            <w:r>
              <w:t>2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上</w:t>
            </w:r>
            <w:r>
              <w:t>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测</w:t>
            </w:r>
            <w:r>
              <w:t>试</w:t>
            </w:r>
            <w:r>
              <w:t>+</w:t>
            </w:r>
            <w:r>
              <w:t>提</w:t>
            </w:r>
            <w:r>
              <w:t>交</w:t>
            </w:r>
          </w:p>
        </w:tc>
      </w:tr>
    </w:tbl>
    <w:p/>
    <w:p>
      <w:pPr/>
      <w:r/>
      <w:r>
        <w:rPr>
          <w:b/>
        </w:rPr>
        <w:t>MVP最重要</w:t>
      </w:r>
      <w:r>
        <w:t>：</w:t>
      </w:r>
      <w:r>
        <w:t>先</w:t>
      </w:r>
      <w:r>
        <w:t>让</w:t>
      </w:r>
      <w:r>
        <w:t>"</w:t>
      </w:r>
      <w:r>
        <w:t>高</w:t>
      </w:r>
      <w:r>
        <w:t>中</w:t>
      </w:r>
      <w:r>
        <w:t>事</w:t>
      </w:r>
      <w:r>
        <w:t>件</w:t>
      </w:r>
      <w:r>
        <w:t>→</w:t>
      </w:r>
      <w:r>
        <w:t>高</w:t>
      </w:r>
      <w:r>
        <w:t>考</w:t>
      </w:r>
      <w:r>
        <w:t>出</w:t>
      </w:r>
      <w:r>
        <w:t>分</w:t>
      </w:r>
      <w:r>
        <w:t>→</w:t>
      </w:r>
      <w:r>
        <w:t>看</w:t>
      </w:r>
      <w:r>
        <w:t>广</w:t>
      </w:r>
      <w:r>
        <w:t>告</w:t>
      </w:r>
      <w:r>
        <w:t>改</w:t>
      </w:r>
      <w:r>
        <w:t>分</w:t>
      </w:r>
      <w:r>
        <w:t>"</w:t>
      </w:r>
      <w:r>
        <w:t>跑</w:t>
      </w:r>
      <w:r>
        <w:t>通</w:t>
      </w:r>
      <w:r>
        <w:t>，</w:t>
      </w:r>
      <w:r>
        <w:t>这</w:t>
      </w:r>
      <w:r>
        <w:t>个</w:t>
      </w:r>
      <w:r>
        <w:t>流</w:t>
      </w:r>
      <w:r>
        <w:t>程</w:t>
      </w:r>
      <w:r>
        <w:t>通</w:t>
      </w:r>
      <w:r>
        <w:t>了</w:t>
      </w:r>
      <w:r>
        <w:t>其</w:t>
      </w:r>
      <w:r>
        <w:t>他</w:t>
      </w:r>
      <w:r>
        <w:t>都</w:t>
      </w:r>
      <w:r>
        <w:t>是</w:t>
      </w:r>
      <w:r>
        <w:t>增</w:t>
      </w:r>
      <w:r>
        <w:t>量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七、给Cursor/Claude Code的完整启动Prompt</w:t>
      </w:r>
    </w:p>
    <w:p>
      <w:pPr/>
      <w:r/>
      <w:r>
        <w:t>复</w:t>
      </w:r>
      <w:r>
        <w:t>制</w:t>
      </w:r>
      <w:r>
        <w:t>下</w:t>
      </w:r>
      <w:r>
        <w:t>面</w:t>
      </w:r>
      <w:r>
        <w:t>这</w:t>
      </w:r>
      <w:r>
        <w:t>段</w:t>
      </w:r>
      <w:r>
        <w:t>，</w:t>
      </w:r>
      <w:r>
        <w:t>粘</w:t>
      </w:r>
      <w:r>
        <w:t>贴</w:t>
      </w:r>
      <w:r>
        <w:t>到</w:t>
      </w:r>
      <w:r>
        <w:t>A</w:t>
      </w:r>
      <w:r>
        <w:t>I</w:t>
      </w:r>
      <w:r>
        <w:t>编</w:t>
      </w:r>
      <w:r>
        <w:t>程</w:t>
      </w:r>
      <w:r>
        <w:t>工</w:t>
      </w:r>
      <w:r>
        <w:t>具</w:t>
      </w:r>
      <w:r>
        <w:t>，</w:t>
      </w:r>
      <w:r>
        <w:t>它</w:t>
      </w:r>
      <w:r>
        <w:t>会</w:t>
      </w:r>
      <w:r>
        <w:t>从</w:t>
      </w:r>
      <w:r>
        <w:t>零</w:t>
      </w:r>
      <w:r>
        <w:t>开</w:t>
      </w:r>
      <w:r>
        <w:t>始</w:t>
      </w:r>
      <w:r>
        <w:t>帮</w:t>
      </w:r>
      <w:r>
        <w:t>你</w:t>
      </w:r>
      <w:r>
        <w:t>搭</w:t>
      </w:r>
      <w:r>
        <w:t>建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我要开发一个叫"gaokao-life"的高考志愿填报模拟人生游戏。</w:t>
        <w:br/>
      </w:r>
      <w:r>
        <w:rPr>
          <w:rStyle w:val="CodeChar"/>
        </w:rPr>
        <w:t>技术栈：React Native + Expo + TypeScript + Zustand + Supabase</w:t>
        <w:br/>
      </w:r>
      <w:r>
        <w:rPr>
          <w:rStyle w:val="CodeChar"/>
        </w:rPr>
        <w:br/>
      </w:r>
      <w:r>
        <w:rPr>
          <w:rStyle w:val="CodeChar"/>
        </w:rPr>
        <w:t>核心理念：事件驱动，游戏是载体。不是固定玩法循环，而是：</w:t>
        <w:br/>
      </w:r>
      <w:r>
        <w:rPr>
          <w:rStyle w:val="CodeChar"/>
        </w:rPr>
        <w:t>- 事件触发 → 根据事件类型用不同交互方式（选择/合成/排序/滑动/限时/对话）</w:t>
        <w:br/>
      </w:r>
      <w:r>
        <w:rPr>
          <w:rStyle w:val="CodeChar"/>
        </w:rPr>
        <w:t>- 高中：随机事件池，每局不同</w:t>
        <w:br/>
      </w:r>
      <w:r>
        <w:rPr>
          <w:rStyle w:val="CodeChar"/>
        </w:rPr>
        <w:t>- 大学：专业决定事件池</w:t>
        <w:br/>
      </w:r>
      <w:r>
        <w:rPr>
          <w:rStyle w:val="CodeChar"/>
        </w:rPr>
        <w:t>- 合成只是6种交互方式之一，不是固定玩法</w:t>
        <w:br/>
      </w:r>
      <w:r>
        <w:rPr>
          <w:rStyle w:val="CodeChar"/>
        </w:rPr>
        <w:br/>
      </w:r>
      <w:r>
        <w:rPr>
          <w:rStyle w:val="CodeChar"/>
        </w:rPr>
        <w:t>请按以下顺序帮我开发：</w:t>
        <w:br/>
      </w:r>
      <w:r>
        <w:rPr>
          <w:rStyle w:val="CodeChar"/>
        </w:rPr>
        <w:t>1. 先初始化项目（Step 1）</w:t>
        <w:br/>
      </w:r>
      <w:r>
        <w:rPr>
          <w:rStyle w:val="CodeChar"/>
        </w:rPr>
        <w:t>2. 然后实现事件引擎（Step 2）— 这是核心</w:t>
        <w:br/>
      </w:r>
      <w:r>
        <w:rPr>
          <w:rStyle w:val="CodeChar"/>
        </w:rPr>
        <w:t>3. 再实现高中主界面（Step 4）— 先跳过合成</w:t>
        <w:br/>
      </w:r>
      <w:r>
        <w:rPr>
          <w:rStyle w:val="CodeChar"/>
        </w:rPr>
        <w:t>4. 实现高考出分+志愿填报（Step 5）</w:t>
        <w:br/>
      </w:r>
      <w:r>
        <w:rPr>
          <w:rStyle w:val="CodeChar"/>
        </w:rPr>
        <w:t>5. 合成交互（Step 3）— 后做，因为它只是可选交互</w:t>
        <w:br/>
      </w:r>
      <w:r>
        <w:rPr>
          <w:rStyle w:val="CodeChar"/>
        </w:rPr>
        <w:t>6. 大学+人生（Step 6）</w:t>
        <w:br/>
      </w:r>
      <w:r>
        <w:rPr>
          <w:rStyle w:val="CodeChar"/>
        </w:rPr>
        <w:t>7. 数据接入Supabase（Step 7）</w:t>
        <w:br/>
      </w:r>
      <w:r>
        <w:rPr>
          <w:rStyle w:val="CodeChar"/>
        </w:rPr>
        <w:br/>
      </w:r>
      <w:r>
        <w:rPr>
          <w:rStyle w:val="CodeChar"/>
        </w:rPr>
        <w:t>美术风格：休闲国风，背景浅米#FFF8F0，主色竹绿#5B8C5A，强调色朱砂#C75450</w:t>
        <w:br/>
      </w:r>
      <w:r>
        <w:rPr>
          <w:rStyle w:val="CodeChar"/>
        </w:rPr>
        <w:t>变现：纯广告（穿山甲），核心广告位：改分+学长学姐解锁</w:t>
        <w:br/>
      </w:r>
      <w:r>
        <w:rPr>
          <w:rStyle w:val="CodeChar"/>
        </w:rPr>
        <w:br/>
      </w:r>
      <w:r>
        <w:rPr>
          <w:rStyle w:val="CodeChar"/>
        </w:rPr>
        <w:t>每一步完成后给我看效果，我确认了再进行下一步。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八、关键提醒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MVP先跑通</w:t>
      </w:r>
      <w:r>
        <w:t>：</w:t>
      </w:r>
      <w:r>
        <w:t>高</w:t>
      </w:r>
      <w:r>
        <w:t>中</w:t>
      </w:r>
      <w:r>
        <w:t>事</w:t>
      </w:r>
      <w:r>
        <w:t>件</w:t>
      </w:r>
      <w:r>
        <w:t>→</w:t>
      </w:r>
      <w:r>
        <w:t>高</w:t>
      </w:r>
      <w:r>
        <w:t>考</w:t>
      </w:r>
      <w:r>
        <w:t>出</w:t>
      </w:r>
      <w:r>
        <w:t>分</w:t>
      </w:r>
      <w:r>
        <w:t>→</w:t>
      </w:r>
      <w:r>
        <w:t>看</w:t>
      </w:r>
      <w:r>
        <w:t>广</w:t>
      </w:r>
      <w:r>
        <w:t>告</w:t>
      </w:r>
      <w:r>
        <w:t>改</w:t>
      </w:r>
      <w:r>
        <w:t>分</w:t>
      </w:r>
      <w:r>
        <w:t>，</w:t>
      </w:r>
      <w:r>
        <w:t>这</w:t>
      </w:r>
      <w:r>
        <w:t>个</w:t>
      </w:r>
      <w:r>
        <w:t>最</w:t>
      </w:r>
      <w:r>
        <w:t>小</w:t>
      </w:r>
      <w:r>
        <w:t>循</w:t>
      </w:r>
      <w:r>
        <w:t>环</w:t>
      </w:r>
      <w:r>
        <w:t>先</w:t>
      </w:r>
      <w:r>
        <w:t>跑</w:t>
      </w:r>
      <w:r>
        <w:t>起</w:t>
      </w:r>
      <w:r>
        <w:t>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事件引擎最核心</w:t>
      </w:r>
      <w:r>
        <w:t>：</w:t>
      </w:r>
      <w:r>
        <w:t>所</w:t>
      </w:r>
      <w:r>
        <w:t>有</w:t>
      </w:r>
      <w:r>
        <w:t>玩</w:t>
      </w:r>
      <w:r>
        <w:t>法</w:t>
      </w:r>
      <w:r>
        <w:t>都</w:t>
      </w:r>
      <w:r>
        <w:t>挂</w:t>
      </w:r>
      <w:r>
        <w:t>在</w:t>
      </w:r>
      <w:r>
        <w:t>事</w:t>
      </w:r>
      <w:r>
        <w:t>件</w:t>
      </w:r>
      <w:r>
        <w:t>上</w:t>
      </w:r>
      <w:r>
        <w:t>，</w:t>
      </w:r>
      <w:r>
        <w:t>引</w:t>
      </w:r>
      <w:r>
        <w:t>擎</w:t>
      </w:r>
      <w:r>
        <w:t>写</w:t>
      </w:r>
      <w:r>
        <w:t>好</w:t>
      </w:r>
      <w:r>
        <w:t>了</w:t>
      </w:r>
      <w:r>
        <w:t>后</w:t>
      </w:r>
      <w:r>
        <w:t>面</w:t>
      </w:r>
      <w:r>
        <w:t>加</w:t>
      </w:r>
      <w:r>
        <w:t>内</w:t>
      </w:r>
      <w:r>
        <w:t>容</w:t>
      </w:r>
      <w:r>
        <w:t>就</w:t>
      </w:r>
      <w:r>
        <w:t>快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数据先hardcode</w:t>
      </w:r>
      <w:r>
        <w:t>：</w:t>
      </w:r>
      <w:r>
        <w:t>先</w:t>
      </w:r>
      <w:r>
        <w:t>用</w:t>
      </w:r>
      <w:r>
        <w:t>1</w:t>
      </w:r>
      <w:r>
        <w:t>0</w:t>
      </w:r>
      <w:r>
        <w:t>个</w:t>
      </w:r>
      <w:r>
        <w:t>院</w:t>
      </w:r>
      <w:r>
        <w:t>校</w:t>
      </w:r>
      <w:r>
        <w:t>+</w:t>
      </w:r>
      <w:r>
        <w:t>1</w:t>
      </w:r>
      <w:r>
        <w:t>0</w:t>
      </w:r>
      <w:r>
        <w:t>个</w:t>
      </w:r>
      <w:r>
        <w:t>专</w:t>
      </w:r>
      <w:r>
        <w:t>业</w:t>
      </w:r>
      <w:r>
        <w:t>+</w:t>
      </w:r>
      <w:r>
        <w:t>3</w:t>
      </w:r>
      <w:r>
        <w:t>0</w:t>
      </w:r>
      <w:r>
        <w:t>个</w:t>
      </w:r>
      <w:r>
        <w:t>事</w:t>
      </w:r>
      <w:r>
        <w:t>件</w:t>
      </w:r>
      <w:r>
        <w:t>测</w:t>
      </w:r>
      <w:r>
        <w:t>试</w:t>
      </w:r>
      <w:r>
        <w:t>，</w:t>
      </w:r>
      <w:r>
        <w:t>跑</w:t>
      </w:r>
      <w:r>
        <w:t>通</w:t>
      </w:r>
      <w:r>
        <w:t>再</w:t>
      </w:r>
      <w:r>
        <w:t>接</w:t>
      </w:r>
      <w:r>
        <w:t>S</w:t>
      </w:r>
      <w:r>
        <w:t>u</w:t>
      </w:r>
      <w:r>
        <w:t>p</w:t>
      </w:r>
      <w:r>
        <w:t>a</w:t>
      </w:r>
      <w:r>
        <w:t>b</w:t>
      </w:r>
      <w:r>
        <w:t>a</w:t>
      </w:r>
      <w:r>
        <w:t>s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合成后做</w:t>
      </w:r>
      <w:r>
        <w:t>：</w:t>
      </w:r>
      <w:r>
        <w:t>它</w:t>
      </w:r>
      <w:r>
        <w:t>只</w:t>
      </w:r>
      <w:r>
        <w:t>是</w:t>
      </w:r>
      <w:r>
        <w:t>6</w:t>
      </w:r>
      <w:r>
        <w:t>种</w:t>
      </w:r>
      <w:r>
        <w:t>交</w:t>
      </w:r>
      <w:r>
        <w:t>互</w:t>
      </w:r>
      <w:r>
        <w:t>之</w:t>
      </w:r>
      <w:r>
        <w:t>一</w:t>
      </w:r>
      <w:r>
        <w:t>，</w:t>
      </w:r>
      <w:r>
        <w:t>先</w:t>
      </w:r>
      <w:r>
        <w:t>把</w:t>
      </w:r>
      <w:r>
        <w:t>c</w:t>
      </w:r>
      <w:r>
        <w:t>h</w:t>
      </w:r>
      <w:r>
        <w:t>o</w:t>
      </w:r>
      <w:r>
        <w:t>i</w:t>
      </w:r>
      <w:r>
        <w:t>c</w:t>
      </w:r>
      <w:r>
        <w:t>e</w:t>
      </w:r>
      <w:r>
        <w:t>和</w:t>
      </w:r>
      <w:r>
        <w:t>d</w:t>
      </w:r>
      <w:r>
        <w:t>i</w:t>
      </w:r>
      <w:r>
        <w:t>a</w:t>
      </w:r>
      <w:r>
        <w:t>l</w:t>
      </w:r>
      <w:r>
        <w:t>o</w:t>
      </w:r>
      <w:r>
        <w:t>g</w:t>
      </w:r>
      <w:r>
        <w:t>跑</w:t>
      </w:r>
      <w:r>
        <w:t>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每个Prompt单独给</w:t>
      </w:r>
      <w:r>
        <w:t>：</w:t>
      </w:r>
      <w:r>
        <w:t>不</w:t>
      </w:r>
      <w:r>
        <w:t>要</w:t>
      </w:r>
      <w:r>
        <w:t>一</w:t>
      </w:r>
      <w:r>
        <w:t>次</w:t>
      </w:r>
      <w:r>
        <w:t>性</w:t>
      </w:r>
      <w:r>
        <w:t>把</w:t>
      </w:r>
      <w:r>
        <w:t>7</w:t>
      </w:r>
      <w:r>
        <w:t>个</w:t>
      </w:r>
      <w:r>
        <w:t>S</w:t>
      </w:r>
      <w:r>
        <w:t>t</w:t>
      </w:r>
      <w:r>
        <w:t>e</w:t>
      </w:r>
      <w:r>
        <w:t>p</w:t>
      </w:r>
      <w:r>
        <w:t>全</w:t>
      </w:r>
      <w:r>
        <w:t>贴</w:t>
      </w:r>
      <w:r>
        <w:t>，</w:t>
      </w:r>
      <w:r>
        <w:t>A</w:t>
      </w:r>
      <w:r>
        <w:t>I</w:t>
      </w:r>
      <w:r>
        <w:t>会</w:t>
      </w:r>
      <w:r>
        <w:t>做</w:t>
      </w:r>
      <w:r>
        <w:t>错</w:t>
      </w:r>
      <w:r>
        <w:t>。</w:t>
      </w:r>
      <w:r>
        <w:t>一</w:t>
      </w:r>
      <w:r>
        <w:t>步</w:t>
      </w:r>
      <w:r>
        <w:t>步</w:t>
      </w:r>
      <w:r>
        <w:t>来</w:t>
      </w:r>
      <w:r>
        <w:t>，</w:t>
      </w:r>
      <w:r>
        <w:t>每</w:t>
      </w:r>
      <w:r>
        <w:t>步</w:t>
      </w:r>
      <w:r>
        <w:t>确</w:t>
      </w:r>
      <w:r>
        <w:t>认</w:t>
      </w:r>
      <w:r>
        <w:t>后</w:t>
      </w:r>
      <w:r>
        <w:t>再</w:t>
      </w:r>
      <w:r>
        <w:t>给</w:t>
      </w:r>
      <w:r>
        <w:t>下</w:t>
      </w:r>
      <w:r>
        <w:t>一</w:t>
      </w:r>
      <w:r>
        <w:t>步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附录：完整事件设计方法论</w:t>
      </w:r>
    </w:p>
    <w:p>
      <w:pPr>
        <w:pStyle w:val="Heading3"/>
      </w:pPr>
      <w:r>
        <w:t>A. 为什么事件驱动比固定玩法更好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固</w:t>
            </w:r>
            <w:r>
              <w:rPr>
                <w:b/>
              </w:rPr>
              <w:t>定</w:t>
            </w:r>
            <w:r>
              <w:rPr>
                <w:b/>
              </w:rPr>
              <w:t>玩</w:t>
            </w:r>
            <w:r>
              <w:rPr>
                <w:b/>
              </w:rPr>
              <w:t>法</w:t>
            </w:r>
            <w:r>
              <w:rPr>
                <w:b/>
              </w:rPr>
              <w:t>（</w:t>
            </w:r>
            <w:r>
              <w:rPr>
                <w:b/>
              </w:rPr>
              <w:t>V</w:t>
            </w:r>
            <w:r>
              <w:rPr>
                <w:b/>
              </w:rPr>
              <w:t>2</w:t>
            </w:r>
            <w:r>
              <w:rPr>
                <w:b/>
              </w:rPr>
              <w:t>.</w:t>
            </w:r>
            <w:r>
              <w:rPr>
                <w:b/>
              </w:rPr>
              <w:t>0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  <w:r>
              <w:rPr>
                <w:b/>
              </w:rPr>
              <w:t>）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事</w:t>
            </w:r>
            <w:r>
              <w:rPr>
                <w:b/>
              </w:rPr>
              <w:t>件</w:t>
            </w:r>
            <w:r>
              <w:rPr>
                <w:b/>
              </w:rPr>
              <w:t>驱</w:t>
            </w:r>
            <w:r>
              <w:rPr>
                <w:b/>
              </w:rPr>
              <w:t>动</w:t>
            </w:r>
            <w:r>
              <w:rPr>
                <w:b/>
              </w:rPr>
              <w:t>（</w:t>
            </w:r>
            <w:r>
              <w:rPr>
                <w:b/>
              </w:rPr>
              <w:t>本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  <w:r>
              <w:rPr>
                <w:b/>
              </w:rP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重</w:t>
            </w:r>
            <w:r>
              <w:t>玩</w:t>
            </w:r>
            <w:r>
              <w:t>价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每</w:t>
            </w:r>
            <w:r>
              <w:t>次</w:t>
            </w:r>
            <w:r>
              <w:t>一</w:t>
            </w:r>
            <w:r>
              <w:t>样</w:t>
            </w:r>
            <w:r>
              <w:t>，</w:t>
            </w:r>
            <w:r>
              <w:t>靠</w:t>
            </w:r>
            <w:r>
              <w:t>数</w:t>
            </w:r>
            <w:r>
              <w:t>值</w:t>
            </w:r>
            <w:r>
              <w:t>随</w:t>
            </w:r>
            <w:r>
              <w:t>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池</w:t>
            </w:r>
            <w:r>
              <w:t>随</w:t>
            </w:r>
            <w:r>
              <w:t>机</w:t>
            </w:r>
            <w:r>
              <w:t>+</w:t>
            </w:r>
            <w:r>
              <w:t>选</w:t>
            </w:r>
            <w:r>
              <w:t>择</w:t>
            </w:r>
            <w:r>
              <w:t>分</w:t>
            </w:r>
            <w:r>
              <w:t>支</w:t>
            </w:r>
            <w:r>
              <w:t>，</w:t>
            </w:r>
            <w:r>
              <w:t>每</w:t>
            </w:r>
            <w:r>
              <w:t>局</w:t>
            </w:r>
            <w:r>
              <w:t>体</w:t>
            </w:r>
            <w:r>
              <w:t>验</w:t>
            </w:r>
            <w:r>
              <w:t>不</w:t>
            </w:r>
            <w:r>
              <w:t>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扩</w:t>
            </w:r>
            <w:r>
              <w:t>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加</w:t>
            </w:r>
            <w:r>
              <w:t>新</w:t>
            </w:r>
            <w:r>
              <w:t>物</w:t>
            </w:r>
            <w:r>
              <w:t>品</w:t>
            </w:r>
            <w:r>
              <w:t>进</w:t>
            </w:r>
            <w:r>
              <w:t>合</w:t>
            </w:r>
            <w:r>
              <w:t>成</w:t>
            </w:r>
            <w:r>
              <w:t>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加</w:t>
            </w:r>
            <w:r>
              <w:t>新</w:t>
            </w:r>
            <w:r>
              <w:t>事</w:t>
            </w:r>
            <w:r>
              <w:t>件</w:t>
            </w:r>
            <w:r>
              <w:t>就</w:t>
            </w:r>
            <w:r>
              <w:t>行</w:t>
            </w:r>
            <w:r>
              <w:t>，</w:t>
            </w:r>
            <w:r>
              <w:t>引</w:t>
            </w:r>
            <w:r>
              <w:t>擎</w:t>
            </w:r>
            <w:r>
              <w:t>不</w:t>
            </w:r>
            <w:r>
              <w:t>用</w:t>
            </w:r>
            <w:r>
              <w:t>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玩</w:t>
            </w:r>
            <w:r>
              <w:t>家</w:t>
            </w:r>
            <w:r>
              <w:t>疲</w:t>
            </w:r>
            <w:r>
              <w:t>劳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玩</w:t>
            </w:r>
            <w:r>
              <w:t>3</w:t>
            </w:r>
            <w:r>
              <w:t>次</w:t>
            </w:r>
            <w:r>
              <w:t>就</w:t>
            </w:r>
            <w:r>
              <w:t>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种</w:t>
            </w:r>
            <w:r>
              <w:t>交</w:t>
            </w:r>
            <w:r>
              <w:t>互</w:t>
            </w:r>
            <w:r>
              <w:t>切</w:t>
            </w:r>
            <w:r>
              <w:t>换</w:t>
            </w:r>
            <w:r>
              <w:t>，</w:t>
            </w:r>
            <w:r>
              <w:t>保</w:t>
            </w:r>
            <w:r>
              <w:t>持</w:t>
            </w:r>
            <w:r>
              <w:t>新</w:t>
            </w:r>
            <w:r>
              <w:t>鲜</w:t>
            </w:r>
            <w:r>
              <w:t>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驱</w:t>
            </w:r>
            <w:r>
              <w:t>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跟</w:t>
            </w:r>
            <w:r>
              <w:t>数</w:t>
            </w:r>
            <w:r>
              <w:t>据</w:t>
            </w:r>
            <w:r>
              <w:t>关</w:t>
            </w:r>
            <w:r>
              <w:t>系</w:t>
            </w:r>
            <w:r>
              <w:t>弱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志</w:t>
            </w:r>
            <w:r>
              <w:t>愿</w:t>
            </w:r>
            <w:r>
              <w:t>事</w:t>
            </w:r>
            <w:r>
              <w:t>件</w:t>
            </w:r>
            <w:r>
              <w:t>直</w:t>
            </w:r>
            <w:r>
              <w:t>接</w:t>
            </w:r>
            <w:r>
              <w:t>关</w:t>
            </w:r>
            <w:r>
              <w:t>联</w:t>
            </w:r>
            <w:r>
              <w:t>真</w:t>
            </w:r>
            <w:r>
              <w:t>实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成</w:t>
            </w:r>
            <w:r>
              <w:t>本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引</w:t>
            </w:r>
            <w:r>
              <w:t>擎</w:t>
            </w:r>
            <w:r>
              <w:t>开</w:t>
            </w:r>
            <w:r>
              <w:t>发</w:t>
            </w:r>
            <w:r>
              <w:t>量</w:t>
            </w:r>
            <w:r>
              <w:t>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种</w:t>
            </w:r>
            <w:r>
              <w:t>交</w:t>
            </w:r>
            <w:r>
              <w:t>互</w:t>
            </w:r>
            <w:r>
              <w:t>各</w:t>
            </w:r>
            <w:r>
              <w:t>自</w:t>
            </w:r>
            <w:r>
              <w:t>简</w:t>
            </w:r>
            <w:r>
              <w:t>单</w:t>
            </w:r>
            <w:r>
              <w:t>，</w:t>
            </w:r>
            <w:r>
              <w:t>组</w:t>
            </w:r>
            <w:r>
              <w:t>合</w:t>
            </w:r>
            <w:r>
              <w:t>出</w:t>
            </w:r>
            <w:r>
              <w:t>花</w:t>
            </w:r>
          </w:p>
        </w:tc>
      </w:tr>
    </w:tbl>
    <w:p/>
    <w:p>
      <w:pPr>
        <w:pStyle w:val="Heading3"/>
      </w:pPr>
      <w:r>
        <w:t>B. 事件设计的"三层随机"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第一层：事件随机（每局从池子里抽不同事件）</w:t>
        <w:br/>
      </w:r>
      <w:r>
        <w:rPr>
          <w:rStyle w:val="CodeChar"/>
        </w:rPr>
        <w:t xml:space="preserve">  ↓</w:t>
        <w:br/>
      </w:r>
      <w:r>
        <w:rPr>
          <w:rStyle w:val="CodeChar"/>
        </w:rPr>
        <w:t>第二层：交互随机（同一事件可能用不同交互类型）</w:t>
        <w:br/>
      </w:r>
      <w:r>
        <w:rPr>
          <w:rStyle w:val="CodeChar"/>
        </w:rPr>
        <w:t xml:space="preserve">  例："月考"事件，可能是选择题（怎么复习），也可能是合成（复习资料整合）</w:t>
        <w:br/>
      </w:r>
      <w:r>
        <w:rPr>
          <w:rStyle w:val="CodeChar"/>
        </w:rPr>
        <w:t xml:space="preserve">  ↓</w:t>
        <w:br/>
      </w:r>
      <w:r>
        <w:rPr>
          <w:rStyle w:val="CodeChar"/>
        </w:rPr>
        <w:t>第三层：结果随机（同一选择也有随机波动）</w:t>
        <w:br/>
      </w:r>
      <w:r>
        <w:rPr>
          <w:rStyle w:val="CodeChar"/>
        </w:rPr>
        <w:t xml:space="preserve">  例：选"通宵刷题"，智力+8±3，压力+15±5</w:t>
        <w:br/>
      </w:r>
    </w:p>
    <w:p>
      <w:pPr>
        <w:pStyle w:val="Heading3"/>
      </w:pPr>
      <w:r>
        <w:t>C. 如何保证"不重复感"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事件池要大</w:t>
      </w:r>
      <w:r>
        <w:t>：</w:t>
      </w:r>
      <w:r>
        <w:t>高</w:t>
      </w:r>
      <w:r>
        <w:t>中</w:t>
      </w:r>
      <w:r>
        <w:t>5</w:t>
      </w:r>
      <w:r>
        <w:t>0</w:t>
      </w:r>
      <w:r>
        <w:t>+</w:t>
      </w:r>
      <w:r>
        <w:t>事</w:t>
      </w:r>
      <w:r>
        <w:t>件</w:t>
      </w:r>
      <w:r>
        <w:t>，</w:t>
      </w:r>
      <w:r>
        <w:t>每</w:t>
      </w:r>
      <w:r>
        <w:t>局</w:t>
      </w:r>
      <w:r>
        <w:t>只</w:t>
      </w:r>
      <w:r>
        <w:t>触</w:t>
      </w:r>
      <w:r>
        <w:t>发</w:t>
      </w:r>
      <w:r>
        <w:t>1</w:t>
      </w:r>
      <w:r>
        <w:t>5</w:t>
      </w:r>
      <w:r>
        <w:t>-</w:t>
      </w:r>
      <w:r>
        <w:t>1</w:t>
      </w:r>
      <w:r>
        <w:t>8</w:t>
      </w:r>
      <w:r>
        <w:t>个</w:t>
      </w:r>
      <w:r>
        <w:t>，</w:t>
      </w:r>
      <w:r>
        <w:t>池</w:t>
      </w:r>
      <w:r>
        <w:t>子</w:t>
      </w:r>
      <w:r>
        <w:t>够</w:t>
      </w:r>
      <w:r>
        <w:t>大</w:t>
      </w:r>
      <w:r>
        <w:t>就</w:t>
      </w:r>
      <w:r>
        <w:t>不</w:t>
      </w:r>
      <w:r>
        <w:t>重</w:t>
      </w:r>
      <w:r>
        <w:t>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事件有前置条件</w:t>
      </w:r>
      <w:r>
        <w:t>：</w:t>
      </w:r>
      <w:r>
        <w:t>没</w:t>
      </w:r>
      <w:r>
        <w:t>选</w:t>
      </w:r>
      <w:r>
        <w:t>理</w:t>
      </w:r>
      <w:r>
        <w:t>科</w:t>
      </w:r>
      <w:r>
        <w:t>不</w:t>
      </w:r>
      <w:r>
        <w:t>会</w:t>
      </w:r>
      <w:r>
        <w:t>触</w:t>
      </w:r>
      <w:r>
        <w:t>发</w:t>
      </w:r>
      <w:r>
        <w:t>"</w:t>
      </w:r>
      <w:r>
        <w:t>物</w:t>
      </w:r>
      <w:r>
        <w:t>理</w:t>
      </w:r>
      <w:r>
        <w:t>竞</w:t>
      </w:r>
      <w:r>
        <w:t>赛</w:t>
      </w:r>
      <w:r>
        <w:t>"</w:t>
      </w:r>
      <w:r>
        <w:t>，</w:t>
      </w:r>
      <w:r>
        <w:t>没</w:t>
      </w:r>
      <w:r>
        <w:t>早</w:t>
      </w:r>
      <w:r>
        <w:t>恋</w:t>
      </w:r>
      <w:r>
        <w:t>不</w:t>
      </w:r>
      <w:r>
        <w:t>会</w:t>
      </w:r>
      <w:r>
        <w:t>触</w:t>
      </w:r>
      <w:r>
        <w:t>发</w:t>
      </w:r>
      <w:r>
        <w:t>"</w:t>
      </w:r>
      <w:r>
        <w:t>被</w:t>
      </w:r>
      <w:r>
        <w:t>班</w:t>
      </w:r>
      <w:r>
        <w:t>主</w:t>
      </w:r>
      <w:r>
        <w:t>任</w:t>
      </w:r>
      <w:r>
        <w:t>约</w:t>
      </w:r>
      <w:r>
        <w:t>谈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专业决定大学池</w:t>
      </w:r>
      <w:r>
        <w:t>：</w:t>
      </w:r>
      <w:r>
        <w:t>医</w:t>
      </w:r>
      <w:r>
        <w:t>学</w:t>
      </w:r>
      <w:r>
        <w:t>2</w:t>
      </w:r>
      <w:r>
        <w:t>0</w:t>
      </w:r>
      <w:r>
        <w:t>+</w:t>
      </w:r>
      <w:r>
        <w:t>事</w:t>
      </w:r>
      <w:r>
        <w:t>件</w:t>
      </w:r>
      <w:r>
        <w:t>、</w:t>
      </w:r>
      <w:r>
        <w:t>计</w:t>
      </w:r>
      <w:r>
        <w:t>算</w:t>
      </w:r>
      <w:r>
        <w:t>机</w:t>
      </w:r>
      <w:r>
        <w:t>2</w:t>
      </w:r>
      <w:r>
        <w:t>0</w:t>
      </w:r>
      <w:r>
        <w:t>+</w:t>
      </w:r>
      <w:r>
        <w:t>事</w:t>
      </w:r>
      <w:r>
        <w:t>件</w:t>
      </w:r>
      <w:r>
        <w:t>.</w:t>
      </w:r>
      <w:r>
        <w:t>.</w:t>
      </w:r>
      <w:r>
        <w:t>.</w:t>
      </w:r>
      <w:r>
        <w:t xml:space="preserve"> </w:t>
      </w:r>
      <w:r>
        <w:t>换</w:t>
      </w:r>
      <w:r>
        <w:t>专</w:t>
      </w:r>
      <w:r>
        <w:t>业</w:t>
      </w:r>
      <w:r>
        <w:t>=</w:t>
      </w:r>
      <w:r>
        <w:t>换</w:t>
      </w:r>
      <w:r>
        <w:t>游</w:t>
      </w:r>
      <w:r>
        <w:t>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选择影响后续</w:t>
      </w:r>
      <w:r>
        <w:t>：</w:t>
      </w:r>
      <w:r>
        <w:t>同</w:t>
      </w:r>
      <w:r>
        <w:t>样</w:t>
      </w:r>
      <w:r>
        <w:t>的</w:t>
      </w:r>
      <w:r>
        <w:t>"</w:t>
      </w:r>
      <w:r>
        <w:t>被</w:t>
      </w:r>
      <w:r>
        <w:t>表</w:t>
      </w:r>
      <w:r>
        <w:t>白</w:t>
      </w:r>
      <w:r>
        <w:t>"</w:t>
      </w:r>
      <w:r>
        <w:t>事</w:t>
      </w:r>
      <w:r>
        <w:t>件</w:t>
      </w:r>
      <w:r>
        <w:t>，</w:t>
      </w:r>
      <w:r>
        <w:t>选</w:t>
      </w:r>
      <w:r>
        <w:t>接</w:t>
      </w:r>
      <w:r>
        <w:t>受</w:t>
      </w:r>
      <w:r>
        <w:t>→</w:t>
      </w:r>
      <w:r>
        <w:t>解</w:t>
      </w:r>
      <w:r>
        <w:t>锁</w:t>
      </w:r>
      <w:r>
        <w:t>情</w:t>
      </w:r>
      <w:r>
        <w:t>感</w:t>
      </w:r>
      <w:r>
        <w:t>线</w:t>
      </w:r>
      <w:r>
        <w:t>事</w:t>
      </w:r>
      <w:r>
        <w:t>件</w:t>
      </w:r>
      <w:r>
        <w:t>，</w:t>
      </w:r>
      <w:r>
        <w:t>选</w:t>
      </w:r>
      <w:r>
        <w:t>拒</w:t>
      </w:r>
      <w:r>
        <w:t>绝</w:t>
      </w:r>
      <w:r>
        <w:t>→</w:t>
      </w:r>
      <w:r>
        <w:t>解</w:t>
      </w:r>
      <w:r>
        <w:t>锁</w:t>
      </w:r>
      <w:r>
        <w:t>专</w:t>
      </w:r>
      <w:r>
        <w:t>注</w:t>
      </w:r>
      <w:r>
        <w:t>学</w:t>
      </w:r>
      <w:r>
        <w:t>业</w:t>
      </w:r>
      <w:r>
        <w:t>事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属性影响概率</w:t>
      </w:r>
      <w:r>
        <w:t>：</w:t>
      </w:r>
      <w:r>
        <w:t>智</w:t>
      </w:r>
      <w:r>
        <w:t>力</w:t>
      </w:r>
      <w:r>
        <w:t>高</w:t>
      </w:r>
      <w:r>
        <w:t>→</w:t>
      </w:r>
      <w:r>
        <w:t>竞</w:t>
      </w:r>
      <w:r>
        <w:t>赛</w:t>
      </w:r>
      <w:r>
        <w:t>事</w:t>
      </w:r>
      <w:r>
        <w:t>件</w:t>
      </w:r>
      <w:r>
        <w:t>概</w:t>
      </w:r>
      <w:r>
        <w:t>率</w:t>
      </w:r>
      <w:r>
        <w:t>大</w:t>
      </w:r>
      <w:r>
        <w:t>，</w:t>
      </w:r>
      <w:r>
        <w:t>社</w:t>
      </w:r>
      <w:r>
        <w:t>交</w:t>
      </w:r>
      <w:r>
        <w:t>高</w:t>
      </w:r>
      <w:r>
        <w:t>→</w:t>
      </w:r>
      <w:r>
        <w:t>人</w:t>
      </w:r>
      <w:r>
        <w:t>际</w:t>
      </w:r>
      <w:r>
        <w:t>关</w:t>
      </w:r>
      <w:r>
        <w:t>系</w:t>
      </w:r>
      <w:r>
        <w:t>事</w:t>
      </w:r>
      <w:r>
        <w:t>件</w:t>
      </w:r>
      <w:r>
        <w:t>概</w:t>
      </w:r>
      <w:r>
        <w:t>率</w:t>
      </w:r>
      <w:r>
        <w:t>大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