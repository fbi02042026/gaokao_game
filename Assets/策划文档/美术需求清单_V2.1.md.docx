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《我的高考·志愿模拟器》美术需求清单 V2.1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基于V2.1事件驱动架构 + 休闲国风风格</w:t>
      </w:r>
    </w:p>
    <w:p>
      <w:pPr>
        <w:pStyle w:val="Blockquote"/>
        <w:shd w:fill="F8F8F8" w:val="clear"/>
        <w:pBdr>
          <w:left w:val="single" w:sz="24" w:color="CCCCCC"/>
        </w:pBdr>
      </w:pPr>
      <w:r>
        <w:t>所</w:t>
      </w:r>
      <w:r>
        <w:t>有</w:t>
      </w:r>
      <w:r>
        <w:t>美</w:t>
      </w:r>
      <w:r>
        <w:t>术</w:t>
      </w:r>
      <w:r>
        <w:t>资</w:t>
      </w:r>
      <w:r>
        <w:t>源</w:t>
      </w:r>
      <w:r>
        <w:t>按</w:t>
      </w:r>
      <w:r>
        <w:t>优</w:t>
      </w:r>
      <w:r>
        <w:t>先</w:t>
      </w:r>
      <w:r>
        <w:t>级</w:t>
      </w:r>
      <w:r>
        <w:t>分</w:t>
      </w:r>
      <w:r>
        <w:t>三</w:t>
      </w:r>
      <w:r>
        <w:t>级</w:t>
      </w:r>
      <w:r>
        <w:t>：</w:t>
      </w:r>
      <w:r>
        <w:t>🔴</w:t>
      </w:r>
      <w:r>
        <w:t xml:space="preserve"> </w:t>
      </w:r>
      <w:r>
        <w:t>必</w:t>
      </w:r>
      <w:r>
        <w:t>须</w:t>
      </w:r>
      <w:r>
        <w:t>有</w:t>
      </w:r>
      <w:r>
        <w:t>（</w:t>
      </w:r>
      <w:r>
        <w:t>M</w:t>
      </w:r>
      <w:r>
        <w:t>V</w:t>
      </w:r>
      <w:r>
        <w:t>P</w:t>
      </w:r>
      <w:r>
        <w:t>）</w:t>
      </w:r>
      <w:r>
        <w:t xml:space="preserve"> </w:t>
      </w:r>
      <w:r>
        <w:t>🟡</w:t>
      </w:r>
      <w:r>
        <w:t xml:space="preserve"> </w:t>
      </w:r>
      <w:r>
        <w:t>第</w:t>
      </w:r>
      <w:r>
        <w:t>二</w:t>
      </w:r>
      <w:r>
        <w:t>批</w:t>
      </w:r>
      <w:r>
        <w:t xml:space="preserve"> </w:t>
      </w:r>
      <w:r>
        <w:t>🟢</w:t>
      </w:r>
      <w:r>
        <w:t xml:space="preserve"> </w:t>
      </w:r>
      <w:r>
        <w:t>后</w:t>
      </w:r>
      <w:r>
        <w:t>续</w:t>
      </w:r>
      <w:r>
        <w:t>优</w:t>
      </w:r>
      <w:r>
        <w:t>化</w:t>
      </w:r>
    </w:p>
    <w:p>
      <w:pPr>
        <w:pStyle w:val="Blockquote"/>
        <w:shd w:fill="F8F8F8" w:val="clear"/>
        <w:pBdr>
          <w:left w:val="single" w:sz="24" w:color="CCCCCC"/>
        </w:pBdr>
      </w:pPr>
      <w:r>
        <w:t>总</w:t>
      </w:r>
      <w:r>
        <w:t>计</w:t>
      </w:r>
      <w:r>
        <w:t>约</w:t>
      </w:r>
      <w:r>
        <w:t xml:space="preserve"> </w:t>
      </w:r>
      <w:r>
        <w:rPr>
          <w:b/>
        </w:rPr>
        <w:t>210+</w:t>
      </w:r>
      <w:r>
        <w:t xml:space="preserve"> </w:t>
      </w:r>
      <w:r>
        <w:t>项</w:t>
      </w:r>
      <w:r>
        <w:t>美</w:t>
      </w:r>
      <w:r>
        <w:t>术</w:t>
      </w:r>
      <w:r>
        <w:t>资</w:t>
      </w:r>
      <w:r>
        <w:t>源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全局设计规范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风格：休闲国风（水墨淡彩 + 线条简约 + 色彩明快）</w:t>
        <w:br/>
      </w:r>
      <w:r>
        <w:rPr>
          <w:rStyle w:val="CodeChar"/>
        </w:rPr>
        <w:br/>
      </w:r>
      <w:r>
        <w:rPr>
          <w:rStyle w:val="CodeChar"/>
        </w:rPr>
        <w:t>配色体系：</w:t>
        <w:br/>
      </w:r>
      <w:r>
        <w:rPr>
          <w:rStyle w:val="CodeChar"/>
        </w:rPr>
        <w:t xml:space="preserve">  背景色：浅米 #FFF8F0 / 米白 #FAF5ED</w:t>
        <w:br/>
      </w:r>
      <w:r>
        <w:rPr>
          <w:rStyle w:val="CodeChar"/>
        </w:rPr>
        <w:t xml:space="preserve">  主色：竹绿 #5B8C5A / 青墨 #3D5A80</w:t>
        <w:br/>
      </w:r>
      <w:r>
        <w:rPr>
          <w:rStyle w:val="CodeChar"/>
        </w:rPr>
        <w:t xml:space="preserve">  强调色：朱砂 #C75450 / 金赭 #D4A574</w:t>
        <w:br/>
      </w:r>
      <w:r>
        <w:rPr>
          <w:rStyle w:val="CodeChar"/>
        </w:rPr>
        <w:t xml:space="preserve">  文字色：深墨 #2C2C2C / 灰墨 #666666</w:t>
        <w:br/>
      </w:r>
      <w:r>
        <w:rPr>
          <w:rStyle w:val="CodeChar"/>
        </w:rPr>
        <w:t xml:space="preserve">  成功色：翠绿 #4CAF50</w:t>
        <w:br/>
      </w:r>
      <w:r>
        <w:rPr>
          <w:rStyle w:val="CodeChar"/>
        </w:rPr>
        <w:t xml:space="preserve">  警告色：琥珀 #FFA726</w:t>
        <w:br/>
      </w:r>
      <w:r>
        <w:rPr>
          <w:rStyle w:val="CodeChar"/>
        </w:rPr>
        <w:t xml:space="preserve">  危险色：赤红 #EF5350</w:t>
        <w:br/>
      </w:r>
      <w:r>
        <w:rPr>
          <w:rStyle w:val="CodeChar"/>
        </w:rPr>
        <w:br/>
      </w:r>
      <w:r>
        <w:rPr>
          <w:rStyle w:val="CodeChar"/>
        </w:rPr>
        <w:t>字体：</w:t>
        <w:br/>
      </w:r>
      <w:r>
        <w:rPr>
          <w:rStyle w:val="CodeChar"/>
        </w:rPr>
        <w:t xml:space="preserve">  标题：楷体 / 思源宋体</w:t>
        <w:br/>
      </w:r>
      <w:r>
        <w:rPr>
          <w:rStyle w:val="CodeChar"/>
        </w:rPr>
        <w:t xml:space="preserve">  正文：系统默认（iOS: PingFang / Android: NotoSans）</w:t>
        <w:br/>
      </w:r>
      <w:r>
        <w:rPr>
          <w:rStyle w:val="CodeChar"/>
        </w:rPr>
        <w:br/>
      </w:r>
      <w:r>
        <w:rPr>
          <w:rStyle w:val="CodeChar"/>
        </w:rPr>
        <w:t>圆角：12px（按钮/卡片统一）</w:t>
        <w:br/>
      </w:r>
      <w:r>
        <w:rPr>
          <w:rStyle w:val="CodeChar"/>
        </w:rPr>
        <w:t>阴影：轻投影 rgba(0,0,0,0.08)</w:t>
        <w:br/>
      </w:r>
      <w:r>
        <w:rPr>
          <w:rStyle w:val="CodeChar"/>
        </w:rPr>
        <w:t>线宽：描边2px</w:t>
        <w:br/>
      </w:r>
      <w:r>
        <w:rPr>
          <w:rStyle w:val="CodeChar"/>
        </w:rPr>
        <w:t>格式：PNG透明背景 / JPEG（不透明场景用JPEG省体积）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一、场景背景（7张）🔴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主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书</w:t>
            </w:r>
            <w:r>
              <w:t>案</w:t>
            </w:r>
            <w:r>
              <w:t>+</w:t>
            </w:r>
            <w:r>
              <w:t>文</w:t>
            </w:r>
            <w:r>
              <w:t>房</w:t>
            </w:r>
            <w:r>
              <w:t>四</w:t>
            </w:r>
            <w:r>
              <w:t>宝</w:t>
            </w:r>
            <w:r>
              <w:t>，</w:t>
            </w:r>
            <w:r>
              <w:t>窗</w:t>
            </w:r>
            <w:r>
              <w:t>外</w:t>
            </w:r>
            <w:r>
              <w:t>竹</w:t>
            </w:r>
            <w:r>
              <w:t>影</w:t>
            </w:r>
            <w:r>
              <w:t>，</w:t>
            </w:r>
            <w:r>
              <w:t>水</w:t>
            </w:r>
            <w:r>
              <w:t>墨</w:t>
            </w:r>
            <w:r>
              <w:t>渐</w:t>
            </w:r>
            <w:r>
              <w:t>变</w:t>
            </w:r>
            <w:r>
              <w:t>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高</w:t>
            </w:r>
            <w:r>
              <w:t>中</w:t>
            </w:r>
            <w:r>
              <w:t>教</w:t>
            </w:r>
            <w:r>
              <w:t>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书</w:t>
            </w:r>
            <w:r>
              <w:t>院</w:t>
            </w:r>
            <w:r>
              <w:t>风</w:t>
            </w:r>
            <w:r>
              <w:t>格</w:t>
            </w:r>
            <w:r>
              <w:t>教</w:t>
            </w:r>
            <w:r>
              <w:t>室</w:t>
            </w:r>
            <w:r>
              <w:t>，</w:t>
            </w:r>
            <w:r>
              <w:t>竹</w:t>
            </w:r>
            <w:r>
              <w:t>简</w:t>
            </w:r>
            <w:r>
              <w:t>窗</w:t>
            </w:r>
            <w:r>
              <w:t>帘</w:t>
            </w:r>
            <w:r>
              <w:t>，</w:t>
            </w:r>
            <w:r>
              <w:t>宣</w:t>
            </w:r>
            <w:r>
              <w:t>纸</w:t>
            </w:r>
            <w:r>
              <w:t>质</w:t>
            </w:r>
            <w:r>
              <w:t>黑</w:t>
            </w:r>
            <w:r>
              <w:t>板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g</w:t>
            </w:r>
            <w:r>
              <w:t>a</w:t>
            </w:r>
            <w:r>
              <w:t>o</w:t>
            </w:r>
            <w:r>
              <w:t>k</w:t>
            </w:r>
            <w:r>
              <w:t>a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考</w:t>
            </w:r>
            <w:r>
              <w:t>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庄</w:t>
            </w:r>
            <w:r>
              <w:t>重</w:t>
            </w:r>
            <w:r>
              <w:t>考</w:t>
            </w:r>
            <w:r>
              <w:t>场</w:t>
            </w:r>
            <w:r>
              <w:t>，</w:t>
            </w:r>
            <w:r>
              <w:t>朱</w:t>
            </w:r>
            <w:r>
              <w:t>砂</w:t>
            </w:r>
            <w:r>
              <w:t>色</w:t>
            </w:r>
            <w:r>
              <w:t>门</w:t>
            </w:r>
            <w:r>
              <w:t>框</w:t>
            </w:r>
            <w:r>
              <w:t>，</w:t>
            </w:r>
            <w:r>
              <w:t>铜</w:t>
            </w:r>
            <w:r>
              <w:t>钟</w:t>
            </w:r>
            <w:r>
              <w:t>计</w:t>
            </w:r>
            <w:r>
              <w:t>时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填</w:t>
            </w:r>
            <w:r>
              <w:t>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书</w:t>
            </w:r>
            <w:r>
              <w:t>房</w:t>
            </w:r>
            <w:r>
              <w:t>场</w:t>
            </w:r>
            <w:r>
              <w:t>景</w:t>
            </w:r>
            <w:r>
              <w:t>，</w:t>
            </w:r>
            <w:r>
              <w:t>案</w:t>
            </w:r>
            <w:r>
              <w:t>上</w:t>
            </w:r>
            <w:r>
              <w:t>摊</w:t>
            </w:r>
            <w:r>
              <w:t>开</w:t>
            </w:r>
            <w:r>
              <w:t>志</w:t>
            </w:r>
            <w:r>
              <w:t>愿</w:t>
            </w:r>
            <w:r>
              <w:t>书</w:t>
            </w:r>
            <w:r>
              <w:t>卷</w:t>
            </w:r>
            <w:r>
              <w:t>，</w:t>
            </w:r>
            <w:r>
              <w:t>灯</w:t>
            </w:r>
            <w:r>
              <w:t>笼</w:t>
            </w:r>
            <w:r>
              <w:t>暖</w:t>
            </w:r>
            <w:r>
              <w:t>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校</w:t>
            </w:r>
            <w:r>
              <w:t>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古</w:t>
            </w:r>
            <w:r>
              <w:t>典</w:t>
            </w:r>
            <w:r>
              <w:t>书</w:t>
            </w:r>
            <w:r>
              <w:t>院</w:t>
            </w:r>
            <w:r>
              <w:t>门</w:t>
            </w:r>
            <w:r>
              <w:t>+</w:t>
            </w:r>
            <w:r>
              <w:t>现</w:t>
            </w:r>
            <w:r>
              <w:t>代</w:t>
            </w:r>
            <w:r>
              <w:t>建</w:t>
            </w:r>
            <w:r>
              <w:t>筑</w:t>
            </w:r>
            <w:r>
              <w:t>混</w:t>
            </w:r>
            <w:r>
              <w:t>搭</w:t>
            </w:r>
            <w:r>
              <w:t>，</w:t>
            </w:r>
            <w:r>
              <w:t>银</w:t>
            </w:r>
            <w:r>
              <w:t>杏</w:t>
            </w:r>
            <w:r>
              <w:t>大</w:t>
            </w:r>
            <w:r>
              <w:t>道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人</w:t>
            </w:r>
            <w:r>
              <w:t>生</w:t>
            </w:r>
            <w:r>
              <w:t>阶</w:t>
            </w:r>
            <w:r>
              <w:t>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山</w:t>
            </w:r>
            <w:r>
              <w:t>水</w:t>
            </w:r>
            <w:r>
              <w:t>长</w:t>
            </w:r>
            <w:r>
              <w:t>卷</w:t>
            </w:r>
            <w:r>
              <w:t>风</w:t>
            </w:r>
            <w:r>
              <w:t>格</w:t>
            </w:r>
            <w:r>
              <w:t>，</w:t>
            </w:r>
            <w:r>
              <w:t>随</w:t>
            </w:r>
            <w:r>
              <w:t>人</w:t>
            </w:r>
            <w:r>
              <w:t>生</w:t>
            </w:r>
            <w:r>
              <w:t>阶</w:t>
            </w:r>
            <w:r>
              <w:t>段</w:t>
            </w:r>
            <w:r>
              <w:t>色</w:t>
            </w:r>
            <w:r>
              <w:t>调</w:t>
            </w:r>
            <w:r>
              <w:t>渐</w:t>
            </w:r>
            <w:r>
              <w:t>变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界</w:t>
            </w:r>
            <w:r>
              <w:t>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水</w:t>
            </w:r>
            <w:r>
              <w:t>墨</w:t>
            </w:r>
            <w:r>
              <w:t>画</w:t>
            </w:r>
            <w:r>
              <w:t>卷</w:t>
            </w:r>
            <w:r>
              <w:t>展</w:t>
            </w:r>
            <w:r>
              <w:t>开</w:t>
            </w:r>
            <w:r>
              <w:t>效</w:t>
            </w:r>
            <w:r>
              <w:t>果</w:t>
            </w:r>
            <w:r>
              <w:t>，</w:t>
            </w:r>
            <w:r>
              <w:t>留</w:t>
            </w:r>
            <w:r>
              <w:t>白</w:t>
            </w:r>
            <w:r>
              <w:t>+</w:t>
            </w:r>
            <w:r>
              <w:t>题</w:t>
            </w:r>
            <w:r>
              <w:t>字</w:t>
            </w:r>
          </w:p>
        </w:tc>
      </w:tr>
    </w:tbl>
    <w:p/>
    <w:p>
      <w:pPr/>
      <w:r/>
      <w:r>
        <w:rPr>
          <w:b/>
        </w:rPr>
        <w:t>背景设计要点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需</w:t>
      </w:r>
      <w:r>
        <w:t>要</w:t>
      </w:r>
      <w:r>
        <w:t>细</w:t>
      </w:r>
      <w:r>
        <w:t>节</w:t>
      </w:r>
      <w:r>
        <w:t>过</w:t>
      </w:r>
      <w:r>
        <w:t>多</w:t>
      </w:r>
      <w:r>
        <w:t>，</w:t>
      </w:r>
      <w:r>
        <w:t>大</w:t>
      </w:r>
      <w:r>
        <w:t>面</w:t>
      </w:r>
      <w:r>
        <w:t>积</w:t>
      </w:r>
      <w:r>
        <w:t>留</w:t>
      </w:r>
      <w:r>
        <w:t>白</w:t>
      </w:r>
      <w:r>
        <w:t>给</w:t>
      </w:r>
      <w:r>
        <w:t>U</w:t>
      </w:r>
      <w:r>
        <w:t>I</w:t>
      </w:r>
      <w:r>
        <w:t>腾</w:t>
      </w:r>
      <w:r>
        <w:t>空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</w:t>
      </w:r>
      <w:r>
        <w:t>1</w:t>
      </w:r>
      <w:r>
        <w:t>/</w:t>
      </w:r>
      <w:r>
        <w:t>3</w:t>
      </w:r>
      <w:r>
        <w:t>区</w:t>
      </w:r>
      <w:r>
        <w:t>域</w:t>
      </w:r>
      <w:r>
        <w:t>可</w:t>
      </w:r>
      <w:r>
        <w:t>丰</w:t>
      </w:r>
      <w:r>
        <w:t>富</w:t>
      </w:r>
      <w:r>
        <w:t>（</w:t>
      </w:r>
      <w:r>
        <w:t>竹</w:t>
      </w:r>
      <w:r>
        <w:t>影</w:t>
      </w:r>
      <w:r>
        <w:t>/</w:t>
      </w:r>
      <w:r>
        <w:t>飞</w:t>
      </w:r>
      <w:r>
        <w:t>檐</w:t>
      </w:r>
      <w:r>
        <w:t>/</w:t>
      </w:r>
      <w:r>
        <w:t>云</w:t>
      </w:r>
      <w:r>
        <w:t>纹</w:t>
      </w:r>
      <w:r>
        <w:t>）</w:t>
      </w:r>
      <w:r>
        <w:t>，</w:t>
      </w:r>
      <w:r>
        <w:t>中</w:t>
      </w:r>
      <w:r>
        <w:t>下</w:t>
      </w:r>
      <w:r>
        <w:t>2</w:t>
      </w:r>
      <w:r>
        <w:t>/</w:t>
      </w:r>
      <w:r>
        <w:t>3</w:t>
      </w:r>
      <w:r>
        <w:t>尽</w:t>
      </w:r>
      <w:r>
        <w:t>量</w:t>
      </w:r>
      <w:r>
        <w:t>简</w:t>
      </w:r>
      <w:r>
        <w:t>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张</w:t>
      </w:r>
      <w:r>
        <w:t>背</w:t>
      </w:r>
      <w:r>
        <w:t>景</w:t>
      </w:r>
      <w:r>
        <w:t>有</w:t>
      </w:r>
      <w:r>
        <w:t>1</w:t>
      </w:r>
      <w:r>
        <w:t>个</w:t>
      </w:r>
      <w:r>
        <w:t>视</w:t>
      </w:r>
      <w:r>
        <w:t>觉</w:t>
      </w:r>
      <w:r>
        <w:t>焦</w:t>
      </w:r>
      <w:r>
        <w:t>点</w:t>
      </w:r>
      <w:r>
        <w:t>（</w:t>
      </w:r>
      <w:r>
        <w:t>如</w:t>
      </w:r>
      <w:r>
        <w:t>窗</w:t>
      </w:r>
      <w:r>
        <w:t>、</w:t>
      </w:r>
      <w:r>
        <w:t>门</w:t>
      </w:r>
      <w:r>
        <w:t>、</w:t>
      </w:r>
      <w:r>
        <w:t>灯</w:t>
      </w:r>
      <w:r>
        <w:t>笼</w:t>
      </w:r>
      <w:r>
        <w:t>）</w:t>
      </w:r>
      <w:r>
        <w:t>，</w:t>
      </w:r>
      <w:r>
        <w:t>避</w:t>
      </w:r>
      <w:r>
        <w:t>免</w:t>
      </w:r>
      <w:r>
        <w:t>视</w:t>
      </w:r>
      <w:r>
        <w:t>觉</w:t>
      </w:r>
      <w:r>
        <w:t>疲</w:t>
      </w:r>
      <w:r>
        <w:t>劳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二、合成系统物品图标（40个）🟡</w:t>
      </w:r>
    </w:p>
    <w:p>
      <w:pPr>
        <w:pStyle w:val="Heading3"/>
      </w:pPr>
      <w:r>
        <w:t>2.1 基础物品（12个）— 合成网格中的Lv1素材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课</w:t>
            </w:r>
            <w:r>
              <w:t>本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线</w:t>
            </w:r>
            <w:r>
              <w:t>装</w:t>
            </w:r>
            <w:r>
              <w:t>书</w:t>
            </w:r>
            <w:r>
              <w:t>，</w:t>
            </w:r>
            <w:r>
              <w:t>竹</w:t>
            </w:r>
            <w:r>
              <w:t>简</w:t>
            </w:r>
            <w:r>
              <w:t>色</w:t>
            </w:r>
            <w:r>
              <w:t>封</w:t>
            </w:r>
            <w:r>
              <w:t>面</w:t>
            </w:r>
            <w:r>
              <w:t>，</w:t>
            </w:r>
            <w:r>
              <w:t>墨</w:t>
            </w:r>
            <w:r>
              <w:t>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n</w:t>
            </w:r>
            <w:r>
              <w:t>o</w:t>
            </w:r>
            <w:r>
              <w:t>t</w:t>
            </w:r>
            <w:r>
              <w:t>e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笔</w:t>
            </w:r>
            <w:r>
              <w:t>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毛</w:t>
            </w:r>
            <w:r>
              <w:t>边</w:t>
            </w:r>
            <w:r>
              <w:t>纸</w:t>
            </w:r>
            <w:r>
              <w:t>笔</w:t>
            </w:r>
            <w:r>
              <w:t>记</w:t>
            </w:r>
            <w:r>
              <w:t>本</w:t>
            </w:r>
            <w:r>
              <w:t>，</w:t>
            </w:r>
            <w:r>
              <w:t>朱</w:t>
            </w:r>
            <w:r>
              <w:t>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p</w:t>
            </w:r>
            <w:r>
              <w:t>e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毛</w:t>
            </w:r>
            <w:r>
              <w:t>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悬</w:t>
            </w:r>
            <w:r>
              <w:t>挂</w:t>
            </w:r>
            <w:r>
              <w:t>毛</w:t>
            </w:r>
            <w:r>
              <w:t>笔</w:t>
            </w:r>
            <w:r>
              <w:t>，</w:t>
            </w:r>
            <w:r>
              <w:t>墨</w:t>
            </w:r>
            <w:r>
              <w:t>汁</w:t>
            </w:r>
            <w:r>
              <w:t>滴</w:t>
            </w:r>
            <w:r>
              <w:t>落</w:t>
            </w:r>
            <w:r>
              <w:t>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e</w:t>
            </w:r>
            <w:r>
              <w:t>r</w:t>
            </w:r>
            <w:r>
              <w:t>a</w:t>
            </w:r>
            <w:r>
              <w:t>s</w:t>
            </w:r>
            <w:r>
              <w:t>e</w:t>
            </w:r>
            <w:r>
              <w:t>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砚</w:t>
            </w:r>
            <w:r>
              <w:t>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小</w:t>
            </w:r>
            <w:r>
              <w:t>砚</w:t>
            </w:r>
            <w:r>
              <w:t>台</w:t>
            </w:r>
            <w:r>
              <w:t>，</w:t>
            </w:r>
            <w:r>
              <w:t>代</w:t>
            </w:r>
            <w:r>
              <w:t>替</w:t>
            </w:r>
            <w:r>
              <w:t>橡</w:t>
            </w:r>
            <w:r>
              <w:t>皮</w:t>
            </w:r>
            <w:r>
              <w:t>概</w:t>
            </w:r>
            <w:r>
              <w:t>念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e</w:t>
            </w:r>
            <w:r>
              <w:t>x</w:t>
            </w:r>
            <w:r>
              <w:t>e</w:t>
            </w:r>
            <w:r>
              <w:t>r</w:t>
            </w:r>
            <w:r>
              <w:t>c</w:t>
            </w:r>
            <w:r>
              <w:t>i</w:t>
            </w:r>
            <w:r>
              <w:t>s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习</w:t>
            </w:r>
            <w:r>
              <w:t>题</w:t>
            </w:r>
            <w:r>
              <w:t>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叠</w:t>
            </w:r>
            <w:r>
              <w:t>放</w:t>
            </w:r>
            <w:r>
              <w:t>试</w:t>
            </w:r>
            <w:r>
              <w:t>卷</w:t>
            </w:r>
            <w:r>
              <w:t>，</w:t>
            </w:r>
            <w:r>
              <w:t>红</w:t>
            </w:r>
            <w:r>
              <w:t>圈</w:t>
            </w:r>
            <w:r>
              <w:t>批</w:t>
            </w:r>
            <w: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  <w:r>
              <w:t>c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卡</w:t>
            </w:r>
            <w:r>
              <w:t>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竹</w:t>
            </w:r>
            <w:r>
              <w:t>简</w:t>
            </w:r>
            <w:r>
              <w:t>卡</w:t>
            </w:r>
            <w:r>
              <w:t>片</w:t>
            </w:r>
            <w:r>
              <w:t>，</w:t>
            </w:r>
            <w:r>
              <w:t>正</w:t>
            </w:r>
            <w:r>
              <w:t>反</w:t>
            </w:r>
            <w:r>
              <w:t>两</w:t>
            </w:r>
            <w:r>
              <w:t>面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沙</w:t>
            </w:r>
            <w:r>
              <w:t>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铜</w:t>
            </w:r>
            <w:r>
              <w:t>制</w:t>
            </w:r>
            <w:r>
              <w:t>沙</w:t>
            </w:r>
            <w:r>
              <w:t>漏</w:t>
            </w:r>
            <w:r>
              <w:t>，</w:t>
            </w:r>
            <w:r>
              <w:t>流</w:t>
            </w:r>
            <w:r>
              <w:t>沙</w:t>
            </w:r>
            <w:r>
              <w:t>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t</w:t>
            </w:r>
            <w:r>
              <w:t>e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清</w:t>
            </w:r>
            <w:r>
              <w:t>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青</w:t>
            </w:r>
            <w:r>
              <w:t>瓷</w:t>
            </w:r>
            <w:r>
              <w:t>茶</w:t>
            </w:r>
            <w:r>
              <w:t>盏</w:t>
            </w:r>
            <w:r>
              <w:t>，</w:t>
            </w:r>
            <w:r>
              <w:t>热</w:t>
            </w:r>
            <w:r>
              <w:t>气</w:t>
            </w:r>
            <w:r>
              <w:t>袅</w:t>
            </w:r>
            <w:r>
              <w:t>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l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书</w:t>
            </w:r>
            <w:r>
              <w:t>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纸</w:t>
            </w:r>
            <w:r>
              <w:t>灯</w:t>
            </w:r>
            <w:r>
              <w:t>笼</w:t>
            </w:r>
            <w:r>
              <w:t>，</w:t>
            </w:r>
            <w:r>
              <w:t>暖</w:t>
            </w:r>
            <w:r>
              <w:t>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m</w:t>
            </w:r>
            <w:r>
              <w:t>e</w:t>
            </w:r>
            <w:r>
              <w:t>r</w:t>
            </w:r>
            <w:r>
              <w:t>i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奖</w:t>
            </w:r>
            <w:r>
              <w:t>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卷</w:t>
            </w:r>
            <w:r>
              <w:t>轴</w:t>
            </w:r>
            <w:r>
              <w:t>奖</w:t>
            </w:r>
            <w:r>
              <w:t>状</w:t>
            </w:r>
            <w:r>
              <w:t>，</w:t>
            </w:r>
            <w:r>
              <w:t>金</w:t>
            </w:r>
            <w:r>
              <w:t>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c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药</w:t>
            </w:r>
            <w:r>
              <w:t>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草</w:t>
            </w:r>
            <w:r>
              <w:t>药</w:t>
            </w:r>
            <w:r>
              <w:t>包</w:t>
            </w:r>
            <w:r>
              <w:t>，</w:t>
            </w:r>
            <w:r>
              <w:t>红</w:t>
            </w:r>
            <w:r>
              <w:t>绳</w:t>
            </w:r>
            <w:r>
              <w:t>系</w:t>
            </w:r>
            <w:r>
              <w:t>口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s</w:t>
            </w:r>
            <w:r>
              <w:t>n</w:t>
            </w:r>
            <w:r>
              <w:t>a</w:t>
            </w:r>
            <w:r>
              <w:t>c</w:t>
            </w:r>
            <w:r>
              <w:t>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点</w:t>
            </w:r>
            <w:r>
              <w:t>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式</w:t>
            </w:r>
            <w:r>
              <w:t>糕</w:t>
            </w:r>
            <w:r>
              <w:t>点</w:t>
            </w:r>
            <w:r>
              <w:t>，</w:t>
            </w:r>
            <w:r>
              <w:t>竹</w:t>
            </w:r>
            <w:r>
              <w:t>屉</w:t>
            </w:r>
            <w:r>
              <w:t>盛</w:t>
            </w:r>
            <w:r>
              <w:t>放</w:t>
            </w:r>
          </w:p>
        </w:tc>
      </w:tr>
    </w:tbl>
    <w:p/>
    <w:p>
      <w:pPr>
        <w:pStyle w:val="Heading3"/>
      </w:pPr>
      <w:r>
        <w:t>2.2 进阶物品（16个）— Lv2-Lv3合成产物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合</w:t>
            </w:r>
            <w:r>
              <w:rPr>
                <w:b/>
              </w:rPr>
              <w:t>成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s</w:t>
            </w:r>
            <w:r>
              <w:t>y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体</w:t>
            </w:r>
            <w:r>
              <w:t>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课</w:t>
            </w:r>
            <w:r>
              <w:t>本</w:t>
            </w:r>
            <w:r>
              <w:t>+</w:t>
            </w:r>
            <w:r>
              <w:t>笔</w:t>
            </w:r>
            <w:r>
              <w:t>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卷</w:t>
            </w:r>
            <w:r>
              <w:t>轴</w:t>
            </w:r>
            <w:r>
              <w:t>展</w:t>
            </w:r>
            <w:r>
              <w:t>开</w:t>
            </w:r>
            <w:r>
              <w:t>，</w:t>
            </w:r>
            <w:r>
              <w:t>思</w:t>
            </w:r>
            <w:r>
              <w:t>维</w:t>
            </w:r>
            <w:r>
              <w:t>导</w:t>
            </w:r>
            <w:r>
              <w:t>图</w:t>
            </w:r>
            <w:r>
              <w:t>纹</w:t>
            </w:r>
            <w:r>
              <w:t>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k</w:t>
            </w:r>
            <w:r>
              <w:t>e</w:t>
            </w:r>
            <w:r>
              <w:t>y</w:t>
            </w:r>
            <w:r>
              <w:t>p</w:t>
            </w:r>
            <w:r>
              <w:t>o</w:t>
            </w: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重</w:t>
            </w:r>
            <w:r>
              <w:t>点</w:t>
            </w:r>
            <w:r>
              <w:t>提</w:t>
            </w:r>
            <w:r>
              <w:t>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笔</w:t>
            </w:r>
            <w:r>
              <w:t>记</w:t>
            </w:r>
            <w:r>
              <w:t>+</w:t>
            </w:r>
            <w:r>
              <w:t>习</w:t>
            </w:r>
            <w:r>
              <w:t>题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朱</w:t>
            </w:r>
            <w:r>
              <w:t>砂</w:t>
            </w:r>
            <w:r>
              <w:t>批</w:t>
            </w:r>
            <w:r>
              <w:t>注</w:t>
            </w:r>
            <w:r>
              <w:t>版</w:t>
            </w:r>
            <w:r>
              <w:t>笔</w:t>
            </w:r>
            <w:r>
              <w:t>记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p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实</w:t>
            </w:r>
            <w:r>
              <w:t>战</w:t>
            </w:r>
            <w:r>
              <w:t>训</w:t>
            </w:r>
            <w:r>
              <w:t>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习</w:t>
            </w:r>
            <w:r>
              <w:t>题</w:t>
            </w:r>
            <w:r>
              <w:t>册</w:t>
            </w:r>
            <w:r>
              <w:t>+</w:t>
            </w:r>
            <w:r>
              <w:t>知</w:t>
            </w:r>
            <w:r>
              <w:t>识</w:t>
            </w:r>
            <w:r>
              <w:t>卡</w:t>
            </w:r>
            <w:r>
              <w:t>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刀</w:t>
            </w:r>
            <w:r>
              <w:t>枪</w:t>
            </w:r>
            <w:r>
              <w:t>剑</w:t>
            </w:r>
            <w:r>
              <w:t>戟</w:t>
            </w:r>
            <w:r>
              <w:t>→</w:t>
            </w:r>
            <w:r>
              <w:t>笔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f</w:t>
            </w:r>
            <w:r>
              <w:t>o</w:t>
            </w:r>
            <w:r>
              <w:t>c</w:t>
            </w:r>
            <w:r>
              <w:t>u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专</w:t>
            </w:r>
            <w:r>
              <w:t>注</w:t>
            </w:r>
            <w:r>
              <w:t>之</w:t>
            </w:r>
            <w:r>
              <w:t>力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沙</w:t>
            </w:r>
            <w:r>
              <w:t>漏</w:t>
            </w:r>
            <w:r>
              <w:t>+</w:t>
            </w:r>
            <w:r>
              <w:t>清</w:t>
            </w:r>
            <w:r>
              <w:t>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禅</w:t>
            </w:r>
            <w:r>
              <w:t>定</w:t>
            </w:r>
            <w:r>
              <w:t>光</w:t>
            </w:r>
            <w:r>
              <w:t>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n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夜</w:t>
            </w:r>
            <w:r>
              <w:t>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书</w:t>
            </w:r>
            <w:r>
              <w:t>灯</w:t>
            </w:r>
            <w:r>
              <w:t>+</w:t>
            </w:r>
            <w:r>
              <w:t>课</w:t>
            </w:r>
            <w:r>
              <w:t>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月</w:t>
            </w:r>
            <w:r>
              <w:t>下</w:t>
            </w:r>
            <w:r>
              <w:t>读</w:t>
            </w:r>
            <w:r>
              <w:t>书</w:t>
            </w:r>
            <w:r>
              <w:t>剪</w:t>
            </w:r>
            <w:r>
              <w:t>影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温</w:t>
            </w:r>
            <w:r>
              <w:t>故</w:t>
            </w:r>
            <w:r>
              <w:t>知</w:t>
            </w:r>
            <w:r>
              <w:t>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体</w:t>
            </w:r>
            <w:r>
              <w:t>系</w:t>
            </w:r>
            <w:r>
              <w:t>+</w:t>
            </w:r>
            <w:r>
              <w:t>重</w:t>
            </w:r>
            <w:r>
              <w:t>点</w:t>
            </w:r>
            <w:r>
              <w:t>提</w:t>
            </w:r>
            <w:r>
              <w:t>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竹</w:t>
            </w:r>
            <w:r>
              <w:t>简</w:t>
            </w:r>
            <w:r>
              <w:t>+</w:t>
            </w:r>
            <w:r>
              <w:t>放</w:t>
            </w:r>
            <w:r>
              <w:t>大</w:t>
            </w:r>
            <w:r>
              <w:t>镜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m</w:t>
            </w:r>
            <w:r>
              <w:t>a</w:t>
            </w:r>
            <w:r>
              <w:t>s</w:t>
            </w:r>
            <w:r>
              <w:t>t</w:t>
            </w:r>
            <w:r>
              <w:t>e</w:t>
            </w:r>
            <w:r>
              <w:t>r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会</w:t>
            </w:r>
            <w:r>
              <w:t>贯</w:t>
            </w:r>
            <w:r>
              <w:t>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实</w:t>
            </w:r>
            <w:r>
              <w:t>战</w:t>
            </w:r>
            <w:r>
              <w:t>训</w:t>
            </w:r>
            <w:r>
              <w:t>练</w:t>
            </w:r>
            <w:r>
              <w:t>+</w:t>
            </w:r>
            <w:r>
              <w:t>专</w:t>
            </w:r>
            <w:r>
              <w:t>注</w:t>
            </w:r>
            <w:r>
              <w:t>之</w:t>
            </w:r>
            <w:r>
              <w:t>力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太</w:t>
            </w:r>
            <w:r>
              <w:t>极</w:t>
            </w:r>
            <w:r>
              <w:t>图</w:t>
            </w:r>
            <w:r>
              <w:t>案</w:t>
            </w:r>
            <w:r>
              <w:t>笔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b</w:t>
            </w:r>
            <w:r>
              <w:t>r</w:t>
            </w:r>
            <w:r>
              <w:t>e</w:t>
            </w:r>
            <w:r>
              <w:t>a</w:t>
            </w:r>
            <w:r>
              <w:t>k</w:t>
            </w:r>
            <w:r>
              <w:t>t</w:t>
            </w:r>
            <w:r>
              <w:t>h</w:t>
            </w:r>
            <w:r>
              <w:t>r</w:t>
            </w:r>
            <w:r>
              <w:t>o</w:t>
            </w:r>
            <w:r>
              <w:t>u</w:t>
            </w:r>
            <w:r>
              <w:t>g</w:t>
            </w:r>
            <w:r>
              <w:t>h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顿</w:t>
            </w:r>
            <w:r>
              <w:t>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夜</w:t>
            </w:r>
            <w:r>
              <w:t>读</w:t>
            </w:r>
            <w:r>
              <w:t>+</w:t>
            </w:r>
            <w:r>
              <w:t>温</w:t>
            </w:r>
            <w:r>
              <w:t>故</w:t>
            </w:r>
            <w:r>
              <w:t>知</w:t>
            </w:r>
            <w:r>
              <w:t>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灵</w:t>
            </w:r>
            <w:r>
              <w:t>光</w:t>
            </w:r>
            <w:r>
              <w:t>闪</w:t>
            </w:r>
            <w:r>
              <w:t>现</w:t>
            </w:r>
            <w:r>
              <w:t>，</w:t>
            </w:r>
            <w:r>
              <w:t>头</w:t>
            </w:r>
            <w:r>
              <w:t>顶</w:t>
            </w:r>
            <w:r>
              <w:t>光</w:t>
            </w:r>
            <w:r>
              <w:t>圈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p</w:t>
            </w:r>
            <w:r>
              <w:t>e</w:t>
            </w:r>
            <w:r>
              <w:t>r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满</w:t>
            </w:r>
            <w:r>
              <w:t>分</w:t>
            </w:r>
            <w:r>
              <w:t>试</w:t>
            </w:r>
            <w:r>
              <w:t>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融</w:t>
            </w:r>
            <w:r>
              <w:t>会</w:t>
            </w:r>
            <w:r>
              <w:t>贯</w:t>
            </w:r>
            <w:r>
              <w:t>通</w:t>
            </w:r>
            <w:r>
              <w:t>+</w:t>
            </w:r>
            <w:r>
              <w:t>顿</w:t>
            </w:r>
            <w:r>
              <w:t>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金</w:t>
            </w:r>
            <w:r>
              <w:t>色</w:t>
            </w:r>
            <w:r>
              <w:t>卷</w:t>
            </w:r>
            <w:r>
              <w:t>轴</w:t>
            </w:r>
            <w:r>
              <w:t>，</w:t>
            </w:r>
            <w:r>
              <w:t>朱</w:t>
            </w:r>
            <w:r>
              <w:t>砂</w:t>
            </w:r>
            <w:r>
              <w:t>"</w:t>
            </w:r>
            <w:r>
              <w:t>甲</w:t>
            </w:r>
            <w:r>
              <w:t>"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h</w:t>
            </w:r>
            <w:r>
              <w:t>e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调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药</w:t>
            </w:r>
            <w:r>
              <w:t>包</w:t>
            </w:r>
            <w:r>
              <w:t>+</w:t>
            </w:r>
            <w:r>
              <w:t>清</w:t>
            </w:r>
            <w:r>
              <w:t>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养</w:t>
            </w:r>
            <w:r>
              <w:t>生</w:t>
            </w:r>
            <w:r>
              <w:t>壶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r</w:t>
            </w:r>
            <w:r>
              <w:t>e</w:t>
            </w:r>
            <w:r>
              <w:t>s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休</w:t>
            </w:r>
            <w:r>
              <w:t>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点</w:t>
            </w:r>
            <w:r>
              <w:t>心</w:t>
            </w:r>
            <w:r>
              <w:t>+</w:t>
            </w:r>
            <w:r>
              <w:t>书</w:t>
            </w:r>
            <w:r>
              <w:t>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茶</w:t>
            </w:r>
            <w:r>
              <w:t>歇</w:t>
            </w:r>
            <w:r>
              <w:t>小</w:t>
            </w:r>
            <w:r>
              <w:t>憩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r</w:t>
            </w: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满</w:t>
            </w:r>
            <w:r>
              <w:t>血</w:t>
            </w:r>
            <w:r>
              <w:t>复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调</w:t>
            </w:r>
            <w:r>
              <w:t>理</w:t>
            </w:r>
            <w:r>
              <w:t>+</w:t>
            </w:r>
            <w:r>
              <w:t>休</w:t>
            </w:r>
            <w:r>
              <w:t>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元</w:t>
            </w:r>
            <w:r>
              <w:t>气</w:t>
            </w:r>
            <w:r>
              <w:t>丹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l</w:t>
            </w:r>
            <w:r>
              <w:t>u</w:t>
            </w:r>
            <w:r>
              <w:t>c</w:t>
            </w:r>
            <w:r>
              <w:t>k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锦</w:t>
            </w:r>
            <w:r>
              <w:t>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稀</w:t>
            </w:r>
            <w:r>
              <w:t>有</w:t>
            </w:r>
            <w:r>
              <w:t>掉</w:t>
            </w:r>
            <w:r>
              <w:t>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金</w:t>
            </w:r>
            <w:r>
              <w:t>色</w:t>
            </w:r>
            <w:r>
              <w:t>锦</w:t>
            </w:r>
            <w:r>
              <w:t>鲤</w:t>
            </w:r>
            <w:r>
              <w:t>，</w:t>
            </w:r>
            <w:r>
              <w:t>跃</w:t>
            </w:r>
            <w:r>
              <w:t>龙</w:t>
            </w:r>
            <w:r>
              <w:t>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w</w:t>
            </w:r>
            <w:r>
              <w:t>i</w:t>
            </w:r>
            <w:r>
              <w:t>s</w:t>
            </w:r>
            <w:r>
              <w:t>d</w:t>
            </w:r>
            <w:r>
              <w:t>o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文</w:t>
            </w:r>
            <w:r>
              <w:t>曲</w:t>
            </w:r>
            <w:r>
              <w:t>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稀</w:t>
            </w:r>
            <w:r>
              <w:t>有</w:t>
            </w:r>
            <w:r>
              <w:t>掉</w:t>
            </w:r>
            <w:r>
              <w:t>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星</w:t>
            </w:r>
            <w:r>
              <w:t>辰</w:t>
            </w:r>
            <w:r>
              <w:t>光</w:t>
            </w:r>
            <w:r>
              <w:t>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c</w:t>
            </w:r>
            <w:r>
              <w:t>o</w:t>
            </w:r>
            <w:r>
              <w:t>u</w:t>
            </w:r>
            <w:r>
              <w:t>r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破</w:t>
            </w:r>
            <w:r>
              <w:t>釜</w:t>
            </w:r>
            <w:r>
              <w:t>沉</w:t>
            </w:r>
            <w:r>
              <w:t>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稀</w:t>
            </w:r>
            <w:r>
              <w:t>有</w:t>
            </w:r>
            <w:r>
              <w:t>掉</w:t>
            </w:r>
            <w:r>
              <w:t>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燃</w:t>
            </w:r>
            <w:r>
              <w:t>烧</w:t>
            </w:r>
            <w:r>
              <w:t>的</w:t>
            </w:r>
            <w:r>
              <w:t>战</w:t>
            </w:r>
            <w:r>
              <w:t>旗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t</w:t>
            </w:r>
            <w:r>
              <w:t>e</w:t>
            </w:r>
            <w:r>
              <w:t>m</w:t>
            </w:r>
            <w:r>
              <w:t>_</w:t>
            </w:r>
            <w:r>
              <w:t>p</w:t>
            </w:r>
            <w:r>
              <w:t>e</w:t>
            </w:r>
            <w:r>
              <w:t>a</w:t>
            </w:r>
            <w:r>
              <w:t>c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心</w:t>
            </w:r>
            <w:r>
              <w:t>如</w:t>
            </w:r>
            <w:r>
              <w:t>止</w:t>
            </w:r>
            <w:r>
              <w:t>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稀</w:t>
            </w:r>
            <w:r>
              <w:t>有</w:t>
            </w:r>
            <w:r>
              <w:t>掉</w:t>
            </w:r>
            <w:r>
              <w:t>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莲</w:t>
            </w:r>
            <w:r>
              <w:t>花</w:t>
            </w:r>
            <w:r>
              <w:t>禅</w:t>
            </w:r>
            <w:r>
              <w:t>定</w:t>
            </w:r>
          </w:p>
        </w:tc>
      </w:tr>
    </w:tbl>
    <w:p/>
    <w:p>
      <w:pPr>
        <w:pStyle w:val="Heading3"/>
      </w:pPr>
      <w:r>
        <w:t>2.3 道具图标（4个）— 看广告获得的道具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o</w:t>
            </w:r>
            <w:r>
              <w:t>l</w:t>
            </w:r>
            <w:r>
              <w:t>_</w:t>
            </w: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e</w:t>
            </w:r>
            <w:r>
              <w:t>s</w:t>
            </w:r>
            <w:r>
              <w:t>h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刷</w:t>
            </w:r>
            <w:r>
              <w:t>新</w:t>
            </w:r>
            <w:r>
              <w:t>·</w:t>
            </w:r>
            <w:r>
              <w:t>推</w:t>
            </w:r>
            <w:r>
              <w:t>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铜</w:t>
            </w:r>
            <w:r>
              <w:t>镜</w:t>
            </w:r>
            <w:r>
              <w:t>，</w:t>
            </w:r>
            <w:r>
              <w:t>重</w:t>
            </w:r>
            <w:r>
              <w:t>新</w:t>
            </w:r>
            <w:r>
              <w:t>推</w:t>
            </w:r>
            <w:r>
              <w:t>演</w:t>
            </w:r>
            <w:r>
              <w:t>棋</w:t>
            </w:r>
            <w:r>
              <w:t>局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o</w:t>
            </w:r>
            <w:r>
              <w:t>l</w:t>
            </w:r>
            <w:r>
              <w:t>_</w:t>
            </w:r>
            <w:r>
              <w:t>b</w:t>
            </w:r>
            <w:r>
              <w:t>o</w:t>
            </w:r>
            <w:r>
              <w:t>o</w:t>
            </w:r>
            <w:r>
              <w:t>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爆</w:t>
            </w:r>
            <w:r>
              <w:t>破</w:t>
            </w:r>
            <w:r>
              <w:t>·</w:t>
            </w:r>
            <w:r>
              <w:t>破</w:t>
            </w:r>
            <w:r>
              <w:t>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烟</w:t>
            </w:r>
            <w:r>
              <w:t>花</w:t>
            </w:r>
            <w:r>
              <w:t>，</w:t>
            </w:r>
            <w:r>
              <w:t>清</w:t>
            </w:r>
            <w:r>
              <w:t>除</w:t>
            </w:r>
            <w:r>
              <w:t>一</w:t>
            </w:r>
            <w:r>
              <w:t>片</w:t>
            </w:r>
            <w:r>
              <w:t>格</w:t>
            </w:r>
            <w:r>
              <w:t>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o</w:t>
            </w:r>
            <w:r>
              <w:t>l</w:t>
            </w:r>
            <w:r>
              <w:t>_</w:t>
            </w:r>
            <w:r>
              <w:t>s</w:t>
            </w:r>
            <w:r>
              <w:t>w</w:t>
            </w:r>
            <w:r>
              <w:t>a</w:t>
            </w:r>
            <w:r>
              <w:t>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交</w:t>
            </w:r>
            <w:r>
              <w:t>换</w:t>
            </w:r>
            <w:r>
              <w:t>·</w:t>
            </w:r>
            <w:r>
              <w:t>调</w:t>
            </w:r>
            <w:r>
              <w:t>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阴</w:t>
            </w:r>
            <w:r>
              <w:t>阳</w:t>
            </w:r>
            <w:r>
              <w:t>鱼</w:t>
            </w:r>
            <w:r>
              <w:t>，</w:t>
            </w:r>
            <w:r>
              <w:t>交</w:t>
            </w:r>
            <w:r>
              <w:t>换</w:t>
            </w:r>
            <w:r>
              <w:t>两</w:t>
            </w:r>
            <w:r>
              <w:t>个</w:t>
            </w:r>
            <w:r>
              <w:t>物</w:t>
            </w:r>
            <w:r>
              <w:t>品</w:t>
            </w:r>
            <w:r>
              <w:t>位</w:t>
            </w:r>
            <w:r>
              <w:t>置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o</w:t>
            </w:r>
            <w:r>
              <w:t>l</w:t>
            </w:r>
            <w:r>
              <w:t>_</w:t>
            </w:r>
            <w:r>
              <w:t>h</w:t>
            </w: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·</w:t>
            </w:r>
            <w:r>
              <w:t>点</w:t>
            </w:r>
            <w:r>
              <w:t>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指</w:t>
            </w:r>
            <w:r>
              <w:t>南</w:t>
            </w:r>
            <w:r>
              <w:t>针</w:t>
            </w:r>
            <w:r>
              <w:t>，</w:t>
            </w:r>
            <w:r>
              <w:t>高</w:t>
            </w:r>
            <w:r>
              <w:t>亮</w:t>
            </w:r>
            <w:r>
              <w:t>可</w:t>
            </w:r>
            <w:r>
              <w:t>合</w:t>
            </w:r>
            <w:r>
              <w:t>成</w:t>
            </w:r>
            <w:r>
              <w:t>位</w:t>
            </w:r>
            <w:r>
              <w:t>置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三、事件系统图标（30个）🔴</w:t>
      </w:r>
    </w:p>
    <w:p>
      <w:pPr>
        <w:pStyle w:val="Heading3"/>
      </w:pPr>
      <w:r>
        <w:t>3.1 事件类别图标（6个）— 事件卡片左上角标识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颜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v</w:t>
            </w:r>
            <w:r>
              <w:t>t</w:t>
            </w:r>
            <w:r>
              <w:t>_</w:t>
            </w:r>
            <w:r>
              <w:t>s</w:t>
            </w:r>
            <w:r>
              <w:t>t</w:t>
            </w:r>
            <w:r>
              <w:t>u</w:t>
            </w:r>
            <w:r>
              <w:t>d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学</w:t>
            </w:r>
            <w:r>
              <w:t>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青</w:t>
            </w:r>
            <w:r>
              <w:t>墨</w:t>
            </w:r>
            <w:r>
              <w:t xml:space="preserve"> </w:t>
            </w:r>
            <w:r>
              <w:t>#</w:t>
            </w:r>
            <w:r>
              <w:t>3</w:t>
            </w:r>
            <w:r>
              <w:t>D</w:t>
            </w:r>
            <w:r>
              <w:t>5</w:t>
            </w:r>
            <w:r>
              <w:t>A</w:t>
            </w:r>
            <w:r>
              <w:t>8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v</w:t>
            </w:r>
            <w:r>
              <w:t>t</w:t>
            </w:r>
            <w:r>
              <w:t>_</w:t>
            </w:r>
            <w:r>
              <w:t>e</w:t>
            </w:r>
            <w:r>
              <w:t>m</w:t>
            </w:r>
            <w:r>
              <w:t>o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情</w:t>
            </w:r>
            <w:r>
              <w:t>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粉</w:t>
            </w:r>
            <w:r>
              <w:t>霞</w:t>
            </w:r>
            <w:r>
              <w:t xml:space="preserve"> </w:t>
            </w:r>
            <w:r>
              <w:t>#</w:t>
            </w:r>
            <w:r>
              <w:t>E</w:t>
            </w:r>
            <w:r>
              <w:t>8</w:t>
            </w:r>
            <w:r>
              <w:t>A</w:t>
            </w:r>
            <w:r>
              <w:t>0</w:t>
            </w:r>
            <w:r>
              <w:t>B</w:t>
            </w:r>
            <w:r>
              <w:t>F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v</w:t>
            </w:r>
            <w:r>
              <w:t>t</w:t>
            </w:r>
            <w:r>
              <w:t>_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生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竹</w:t>
            </w:r>
            <w:r>
              <w:t>绿</w:t>
            </w:r>
            <w:r>
              <w:t xml:space="preserve"> </w:t>
            </w:r>
            <w:r>
              <w:t>#</w:t>
            </w:r>
            <w:r>
              <w:t>5</w:t>
            </w:r>
            <w:r>
              <w:t>B</w:t>
            </w:r>
            <w:r>
              <w:t>8</w:t>
            </w:r>
            <w:r>
              <w:t>C</w:t>
            </w:r>
            <w:r>
              <w:t>5</w:t>
            </w:r>
            <w:r>
              <w:t>A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v</w:t>
            </w:r>
            <w:r>
              <w:t>t</w:t>
            </w:r>
            <w:r>
              <w:t>_</w:t>
            </w:r>
            <w:r>
              <w:t>f</w:t>
            </w:r>
            <w:r>
              <w:t>a</w:t>
            </w:r>
            <w:r>
              <w:t>m</w:t>
            </w:r>
            <w:r>
              <w:t>i</w:t>
            </w:r>
            <w:r>
              <w:t>l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家</w:t>
            </w:r>
            <w:r>
              <w:t>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👨</w:t>
            </w:r>
            <w:r>
              <w:t>‍</w:t>
            </w:r>
            <w:r>
              <w:t>👩</w:t>
            </w:r>
            <w:r>
              <w:t>‍</w:t>
            </w:r>
            <w:r>
              <w:t>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土</w:t>
            </w:r>
            <w:r>
              <w:t>黄</w:t>
            </w:r>
            <w:r>
              <w:t xml:space="preserve"> </w:t>
            </w:r>
            <w:r>
              <w:t>#</w:t>
            </w:r>
            <w:r>
              <w:t>C</w:t>
            </w:r>
            <w:r>
              <w:t>9</w:t>
            </w:r>
            <w:r>
              <w:t>A</w:t>
            </w:r>
            <w:r>
              <w:t>9</w:t>
            </w:r>
            <w:r>
              <w:t>6</w:t>
            </w:r>
            <w:r>
              <w:t>E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v</w:t>
            </w:r>
            <w:r>
              <w:t>t</w:t>
            </w:r>
            <w:r>
              <w:t>_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志</w:t>
            </w:r>
            <w:r>
              <w:t>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朱</w:t>
            </w:r>
            <w:r>
              <w:t>砂</w:t>
            </w:r>
            <w:r>
              <w:t xml:space="preserve"> </w:t>
            </w:r>
            <w:r>
              <w:t>#</w:t>
            </w:r>
            <w:r>
              <w:t>C</w:t>
            </w:r>
            <w:r>
              <w:t>7</w:t>
            </w:r>
            <w:r>
              <w:t>5</w:t>
            </w:r>
            <w:r>
              <w:t>4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v</w:t>
            </w:r>
            <w:r>
              <w:t>t</w:t>
            </w:r>
            <w:r>
              <w:t>_</w:t>
            </w:r>
            <w:r>
              <w:t>c</w:t>
            </w:r>
            <w:r>
              <w:t>r</w:t>
            </w:r>
            <w:r>
              <w:t>i</w:t>
            </w:r>
            <w:r>
              <w:t>s</w:t>
            </w:r>
            <w:r>
              <w:t>i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突</w:t>
            </w:r>
            <w:r>
              <w:t>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赤</w:t>
            </w:r>
            <w:r>
              <w:t>红</w:t>
            </w:r>
            <w:r>
              <w:t xml:space="preserve"> </w:t>
            </w:r>
            <w:r>
              <w:t>#</w:t>
            </w:r>
            <w:r>
              <w:t>E</w:t>
            </w:r>
            <w:r>
              <w:t>F</w:t>
            </w:r>
            <w:r>
              <w:t>5</w:t>
            </w:r>
            <w:r>
              <w:t>3</w:t>
            </w:r>
            <w:r>
              <w:t>5</w:t>
            </w:r>
            <w:r>
              <w:t>0</w:t>
            </w:r>
          </w:p>
        </w:tc>
      </w:tr>
    </w:tbl>
    <w:p/>
    <w:p>
      <w:pPr>
        <w:pStyle w:val="Heading3"/>
      </w:pPr>
      <w:r>
        <w:t>3.2 交互类型图标（6个）— 事件卡片右上角标识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互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_</w:t>
            </w:r>
            <w:r>
              <w:t>c</w:t>
            </w:r>
            <w:r>
              <w:t>h</w:t>
            </w:r>
            <w:r>
              <w:t>o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抉</w:t>
            </w:r>
            <w:r>
              <w:t>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o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分</w:t>
            </w:r>
            <w:r>
              <w:t>岔</w:t>
            </w:r>
            <w:r>
              <w:t>路</w:t>
            </w:r>
            <w:r>
              <w:t>口</w:t>
            </w:r>
            <w:r>
              <w:t>简</w:t>
            </w:r>
            <w:r>
              <w:t>笔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_</w:t>
            </w:r>
            <w:r>
              <w:t>m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合</w:t>
            </w:r>
            <w:r>
              <w:t>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两</w:t>
            </w:r>
            <w:r>
              <w:t>个</w:t>
            </w:r>
            <w:r>
              <w:t>圆</w:t>
            </w:r>
            <w:r>
              <w:t>→</w:t>
            </w:r>
            <w:r>
              <w:t>一</w:t>
            </w:r>
            <w:r>
              <w:t>个</w:t>
            </w:r>
            <w:r>
              <w:t>大</w:t>
            </w:r>
            <w:r>
              <w:t>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_</w:t>
            </w:r>
            <w:r>
              <w:t>s</w:t>
            </w:r>
            <w:r>
              <w:t>o</w:t>
            </w:r>
            <w:r>
              <w:t>r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排</w:t>
            </w:r>
            <w:r>
              <w:t>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r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下</w:t>
            </w:r>
            <w:r>
              <w:t>箭</w:t>
            </w:r>
            <w:r>
              <w:t>头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_</w:t>
            </w:r>
            <w:r>
              <w:t>s</w:t>
            </w:r>
            <w:r>
              <w:t>l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调</w:t>
            </w:r>
            <w:r>
              <w:t>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l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天</w:t>
            </w:r>
            <w:r>
              <w:t>平</w:t>
            </w:r>
            <w:r>
              <w:t>秤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_</w:t>
            </w:r>
            <w:r>
              <w:t>t</w:t>
            </w:r>
            <w:r>
              <w:t>i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限</w:t>
            </w:r>
            <w:r>
              <w:t>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沙</w:t>
            </w:r>
            <w:r>
              <w:t>漏</w:t>
            </w:r>
            <w:r>
              <w:t>+</w:t>
            </w:r>
            <w:r>
              <w:t>闪</w:t>
            </w:r>
            <w:r>
              <w:t>电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_</w:t>
            </w:r>
            <w:r>
              <w:t>d</w:t>
            </w:r>
            <w:r>
              <w:t>i</w:t>
            </w:r>
            <w:r>
              <w:t>a</w:t>
            </w:r>
            <w:r>
              <w:t>l</w:t>
            </w:r>
            <w:r>
              <w:t>o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对</w:t>
            </w:r>
            <w:r>
              <w:t>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l</w:t>
            </w:r>
            <w:r>
              <w:t>o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对</w:t>
            </w:r>
            <w:r>
              <w:t>话</w:t>
            </w:r>
            <w:r>
              <w:t>气</w:t>
            </w:r>
            <w:r>
              <w:t>泡</w:t>
            </w:r>
          </w:p>
        </w:tc>
      </w:tr>
    </w:tbl>
    <w:p/>
    <w:p>
      <w:pPr>
        <w:pStyle w:val="Heading3"/>
      </w:pPr>
      <w:r>
        <w:t>3.3 高中事件插图（10个）— 事件卡片装饰图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件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e</w:t>
            </w:r>
            <w:r>
              <w:t>x</w:t>
            </w:r>
            <w:r>
              <w:t>a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月</w:t>
            </w:r>
            <w:r>
              <w:t>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学</w:t>
            </w:r>
            <w:r>
              <w:t>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书</w:t>
            </w:r>
            <w:r>
              <w:t>桌</w:t>
            </w:r>
            <w:r>
              <w:t>前</w:t>
            </w:r>
            <w:r>
              <w:t>奋</w:t>
            </w:r>
            <w:r>
              <w:t>笔</w:t>
            </w:r>
            <w:r>
              <w:t>疾</w:t>
            </w:r>
            <w:r>
              <w:t>书</w:t>
            </w:r>
            <w:r>
              <w:t>剪</w:t>
            </w:r>
            <w:r>
              <w:t>影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l</w:t>
            </w:r>
            <w:r>
              <w:t>o</w:t>
            </w:r>
            <w:r>
              <w:t>v</w:t>
            </w:r>
            <w:r>
              <w:t>e</w:t>
            </w:r>
            <w:r>
              <w:t>l</w:t>
            </w:r>
            <w:r>
              <w:t>e</w:t>
            </w:r>
            <w:r>
              <w:t>t</w:t>
            </w:r>
            <w:r>
              <w:t>t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情</w:t>
            </w:r>
            <w:r>
              <w:t>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情</w:t>
            </w:r>
            <w:r>
              <w:t>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飘</w:t>
            </w:r>
            <w:r>
              <w:t>落</w:t>
            </w:r>
            <w:r>
              <w:t>的</w:t>
            </w:r>
            <w:r>
              <w:t>信</w:t>
            </w:r>
            <w:r>
              <w:t>笺</w:t>
            </w:r>
            <w:r>
              <w:t>，</w:t>
            </w:r>
            <w:r>
              <w:t>桃</w:t>
            </w:r>
            <w:r>
              <w:t>花</w:t>
            </w:r>
            <w:r>
              <w:t>瓣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s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运</w:t>
            </w:r>
            <w:r>
              <w:t>动</w:t>
            </w:r>
            <w:r>
              <w:t>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生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操</w:t>
            </w:r>
            <w:r>
              <w:t>场</w:t>
            </w:r>
            <w:r>
              <w:t>跑</w:t>
            </w:r>
            <w:r>
              <w:t>道</w:t>
            </w:r>
            <w:r>
              <w:t>，</w:t>
            </w:r>
            <w:r>
              <w:t>旌</w:t>
            </w:r>
            <w:r>
              <w:t>旗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p</w:t>
            </w:r>
            <w:r>
              <w:t>a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家</w:t>
            </w:r>
            <w:r>
              <w:t>长</w:t>
            </w:r>
            <w:r>
              <w:t>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家</w:t>
            </w:r>
            <w:r>
              <w:t>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父</w:t>
            </w:r>
            <w:r>
              <w:t>母</w:t>
            </w:r>
            <w:r>
              <w:t>背</w:t>
            </w:r>
            <w:r>
              <w:t>影</w:t>
            </w:r>
            <w:r>
              <w:t>+</w:t>
            </w:r>
            <w:r>
              <w:t>成</w:t>
            </w:r>
            <w:r>
              <w:t>绩</w:t>
            </w:r>
            <w:r>
              <w:t>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填</w:t>
            </w:r>
            <w:r>
              <w:t>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志</w:t>
            </w:r>
            <w:r>
              <w:t>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案</w:t>
            </w:r>
            <w:r>
              <w:t>前</w:t>
            </w:r>
            <w:r>
              <w:t>翻</w:t>
            </w:r>
            <w:r>
              <w:t>阅</w:t>
            </w:r>
            <w:r>
              <w:t>书</w:t>
            </w:r>
            <w:r>
              <w:t>卷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i</w:t>
            </w:r>
            <w:r>
              <w:t>n</w:t>
            </w:r>
            <w:r>
              <w:t>s</w:t>
            </w:r>
            <w:r>
              <w:t>o</w:t>
            </w:r>
            <w:r>
              <w:t>m</w:t>
            </w:r>
            <w:r>
              <w:t>n</w:t>
            </w:r>
            <w:r>
              <w:t>i</w:t>
            </w:r>
            <w:r>
              <w:t>a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失</w:t>
            </w:r>
            <w:r>
              <w:t>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突</w:t>
            </w:r>
            <w:r>
              <w:t>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月</w:t>
            </w:r>
            <w:r>
              <w:t>夜</w:t>
            </w:r>
            <w:r>
              <w:t>辗</w:t>
            </w:r>
            <w:r>
              <w:t>转</w:t>
            </w:r>
            <w:r>
              <w:t>，</w:t>
            </w:r>
            <w:r>
              <w:t>铜</w:t>
            </w:r>
            <w:r>
              <w:t>漏</w:t>
            </w:r>
            <w:r>
              <w:t>滴</w:t>
            </w:r>
            <w:r>
              <w:t>答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s</w:t>
            </w:r>
            <w:r>
              <w:t>e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文</w:t>
            </w:r>
            <w:r>
              <w:t>理</w:t>
            </w:r>
            <w:r>
              <w:t>分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学</w:t>
            </w:r>
            <w:r>
              <w:t>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天</w:t>
            </w:r>
            <w:r>
              <w:t>平</w:t>
            </w:r>
            <w:r>
              <w:t>一</w:t>
            </w:r>
            <w:r>
              <w:t>端</w:t>
            </w:r>
            <w:r>
              <w:t>书</w:t>
            </w:r>
            <w:r>
              <w:t>一</w:t>
            </w:r>
            <w:r>
              <w:t>端</w:t>
            </w:r>
            <w:r>
              <w:t>算</w:t>
            </w:r>
            <w:r>
              <w:t>盘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r</w:t>
            </w:r>
            <w:r>
              <w:t>o</w:t>
            </w:r>
            <w:r>
              <w:t>o</w:t>
            </w:r>
            <w:r>
              <w:t>m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宿</w:t>
            </w:r>
            <w:r>
              <w:t>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生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下</w:t>
            </w:r>
            <w:r>
              <w:t>铺</w:t>
            </w:r>
            <w:r>
              <w:t>，</w:t>
            </w:r>
            <w:r>
              <w:t>暖</w:t>
            </w:r>
            <w:r>
              <w:t>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c</w:t>
            </w:r>
            <w:r>
              <w:t>r</w:t>
            </w:r>
            <w:r>
              <w:t>a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突</w:t>
            </w:r>
            <w:r>
              <w:t>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学</w:t>
            </w:r>
            <w:r>
              <w:t>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堆</w:t>
            </w:r>
            <w:r>
              <w:t>积</w:t>
            </w:r>
            <w:r>
              <w:t>如</w:t>
            </w:r>
            <w:r>
              <w:t>山</w:t>
            </w:r>
            <w:r>
              <w:t>的</w:t>
            </w:r>
            <w:r>
              <w:t>书</w:t>
            </w:r>
            <w:r>
              <w:t>+</w:t>
            </w:r>
            <w:r>
              <w:t>咖</w:t>
            </w:r>
            <w:r>
              <w:t>啡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毕</w:t>
            </w:r>
            <w:r>
              <w:t>业</w:t>
            </w:r>
            <w:r>
              <w:t>合</w:t>
            </w:r>
            <w:r>
              <w:t>影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学</w:t>
            </w:r>
            <w:r>
              <w:t>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校</w:t>
            </w:r>
            <w:r>
              <w:t>门</w:t>
            </w:r>
            <w:r>
              <w:t>口</w:t>
            </w:r>
            <w:r>
              <w:t>抛</w:t>
            </w:r>
            <w:r>
              <w:t>帽</w:t>
            </w:r>
            <w:r>
              <w:t>子</w:t>
            </w:r>
            <w:r>
              <w:t>剪</w:t>
            </w:r>
            <w:r>
              <w:t>影</w:t>
            </w:r>
          </w:p>
        </w:tc>
      </w:tr>
    </w:tbl>
    <w:p/>
    <w:p>
      <w:pPr>
        <w:pStyle w:val="Heading3"/>
      </w:pPr>
      <w:r>
        <w:t>3.4 大学事件插图（8个）— 按专业大类覆盖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a</w:t>
            </w:r>
            <w:r>
              <w:t>n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解</w:t>
            </w:r>
            <w:r>
              <w:t>剖</w:t>
            </w:r>
            <w:r>
              <w:t>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微</w:t>
            </w:r>
            <w:r>
              <w:t>镜</w:t>
            </w:r>
            <w:r>
              <w:t>+</w:t>
            </w:r>
            <w:r>
              <w:t>笔</w:t>
            </w:r>
            <w:r>
              <w:t>记</w:t>
            </w:r>
            <w:r>
              <w:t>本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c</w:t>
            </w:r>
            <w:r>
              <w:t>o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敲</w:t>
            </w:r>
            <w:r>
              <w:t>代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屏</w:t>
            </w:r>
            <w:r>
              <w:t>幕</w:t>
            </w:r>
            <w:r>
              <w:t>+</w:t>
            </w:r>
            <w:r>
              <w:t>能</w:t>
            </w:r>
            <w:r>
              <w:t>量</w:t>
            </w:r>
            <w:r>
              <w:t>饮</w:t>
            </w:r>
            <w:r>
              <w:t>料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c</w:t>
            </w:r>
            <w:r>
              <w:t>o</w:t>
            </w:r>
            <w:r>
              <w:t>u</w:t>
            </w:r>
            <w:r>
              <w:t>r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模</w:t>
            </w:r>
            <w:r>
              <w:t>拟</w:t>
            </w:r>
            <w:r>
              <w:t>法</w:t>
            </w:r>
            <w:r>
              <w:t>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法</w:t>
            </w:r>
            <w:r>
              <w:t>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法</w:t>
            </w:r>
            <w:r>
              <w:t>槌</w:t>
            </w:r>
            <w:r>
              <w:t>+</w:t>
            </w:r>
            <w:r>
              <w:t>天</w:t>
            </w:r>
            <w:r>
              <w:t>平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d</w:t>
            </w:r>
            <w:r>
              <w:t>e</w:t>
            </w:r>
            <w:r>
              <w:t>s</w:t>
            </w:r>
            <w:r>
              <w:t>i</w:t>
            </w:r>
            <w:r>
              <w:t>g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工</w:t>
            </w:r>
            <w:r>
              <w:t>坊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艺</w:t>
            </w:r>
            <w:r>
              <w:t>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画</w:t>
            </w:r>
            <w:r>
              <w:t>板</w:t>
            </w:r>
            <w:r>
              <w:t>+</w:t>
            </w:r>
            <w:r>
              <w:t>颜</w:t>
            </w:r>
            <w:r>
              <w:t>料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l</w:t>
            </w:r>
            <w:r>
              <w:t>a</w:t>
            </w:r>
            <w:r>
              <w:t>b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实</w:t>
            </w:r>
            <w:r>
              <w:t>验</w:t>
            </w:r>
            <w:r>
              <w:t>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理</w:t>
            </w:r>
            <w:r>
              <w:t>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试</w:t>
            </w:r>
            <w:r>
              <w:t>管</w:t>
            </w:r>
            <w:r>
              <w:t>+</w:t>
            </w:r>
            <w:r>
              <w:t>护</w:t>
            </w:r>
            <w:r>
              <w:t>目</w:t>
            </w:r>
            <w:r>
              <w:t>镜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实</w:t>
            </w:r>
            <w:r>
              <w:t>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商</w:t>
            </w:r>
            <w:r>
              <w:t>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工</w:t>
            </w:r>
            <w:r>
              <w:t>牌</w:t>
            </w:r>
            <w:r>
              <w:t>+</w:t>
            </w:r>
            <w:r>
              <w:t>咖</w:t>
            </w:r>
            <w:r>
              <w:t>啡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t</w:t>
            </w:r>
            <w:r>
              <w:t>e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支</w:t>
            </w:r>
            <w:r>
              <w:t>教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教</w:t>
            </w:r>
            <w:r>
              <w:t>育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黑</w:t>
            </w:r>
            <w:r>
              <w:t>板</w:t>
            </w:r>
            <w:r>
              <w:t>+</w:t>
            </w:r>
            <w:r>
              <w:t>粉</w:t>
            </w:r>
            <w:r>
              <w:t>笔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t</w:t>
            </w:r>
            <w:r>
              <w:t>h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毕</w:t>
            </w:r>
            <w:r>
              <w:t>业</w:t>
            </w:r>
            <w:r>
              <w:t>论</w:t>
            </w:r>
            <w:r>
              <w:t>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通</w:t>
            </w:r>
            <w:r>
              <w:t>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堆</w:t>
            </w:r>
            <w:r>
              <w:t>积</w:t>
            </w:r>
            <w:r>
              <w:t>论</w:t>
            </w:r>
            <w:r>
              <w:t>文</w:t>
            </w:r>
            <w:r>
              <w:t>+</w:t>
            </w:r>
            <w:r>
              <w:t>红</w:t>
            </w:r>
            <w:r>
              <w:t>牛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四、NPC角色立绘（8个）🟡</w:t>
      </w:r>
    </w:p>
    <w:p>
      <w:pPr>
        <w:pStyle w:val="Heading3"/>
      </w:pPr>
      <w:r>
        <w:t>4.1 学长学姐NPC（5个）— 对话/评价解锁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格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人</w:t>
            </w:r>
            <w:r>
              <w:rPr>
                <w:b/>
              </w:rPr>
              <w:t>设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应</w:t>
            </w: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  <w:r>
              <w:rPr>
                <w:b/>
              </w:rPr>
              <w:t>倾</w:t>
            </w:r>
            <w:r>
              <w:rPr>
                <w:b/>
              </w:rPr>
              <w:t>向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x</w:t>
            </w:r>
            <w:r>
              <w:t>u</w:t>
            </w:r>
            <w:r>
              <w:t>e</w:t>
            </w:r>
            <w:r>
              <w:t>z</w:t>
            </w:r>
            <w:r>
              <w:t>h</w:t>
            </w:r>
            <w:r>
              <w:t>a</w:t>
            </w:r>
            <w:r>
              <w:t>n</w:t>
            </w:r>
            <w:r>
              <w:t>g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学</w:t>
            </w:r>
            <w:r>
              <w:t>长</w:t>
            </w:r>
            <w:r>
              <w:t>·</w:t>
            </w:r>
            <w:r>
              <w:t>阿</w:t>
            </w:r>
            <w:r>
              <w:t>睿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青</w:t>
            </w:r>
            <w:r>
              <w:t>年</w:t>
            </w:r>
            <w:r>
              <w:t>男</w:t>
            </w:r>
            <w:r>
              <w:t>性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戴</w:t>
            </w:r>
            <w:r>
              <w:t>眼</w:t>
            </w:r>
            <w:r>
              <w:t>镜</w:t>
            </w:r>
            <w:r>
              <w:t>，</w:t>
            </w:r>
            <w:r>
              <w:t>卫</w:t>
            </w:r>
            <w:r>
              <w:t>衣</w:t>
            </w:r>
            <w:r>
              <w:t>，</w:t>
            </w:r>
            <w:r>
              <w:t>随</w:t>
            </w:r>
            <w:r>
              <w:t>和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理</w:t>
            </w:r>
            <w:r>
              <w:t>工</w:t>
            </w:r>
            <w:r>
              <w:t>科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x</w:t>
            </w:r>
            <w:r>
              <w:t>u</w:t>
            </w:r>
            <w:r>
              <w:t>e</w:t>
            </w:r>
            <w:r>
              <w:t>j</w:t>
            </w:r>
            <w:r>
              <w:t>i</w:t>
            </w:r>
            <w:r>
              <w:t>e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学</w:t>
            </w:r>
            <w:r>
              <w:t>姐</w:t>
            </w:r>
            <w:r>
              <w:t>·</w:t>
            </w:r>
            <w:r>
              <w:t>小</w:t>
            </w:r>
            <w:r>
              <w:t>禾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青</w:t>
            </w:r>
            <w:r>
              <w:t>年</w:t>
            </w:r>
            <w:r>
              <w:t>女</w:t>
            </w:r>
            <w:r>
              <w:t>性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马</w:t>
            </w:r>
            <w:r>
              <w:t>尾</w:t>
            </w:r>
            <w:r>
              <w:t>，</w:t>
            </w:r>
            <w:r>
              <w:t>笔</w:t>
            </w:r>
            <w:r>
              <w:t>记</w:t>
            </w:r>
            <w:r>
              <w:t>本</w:t>
            </w:r>
            <w:r>
              <w:t>，</w:t>
            </w:r>
            <w:r>
              <w:t>干</w:t>
            </w:r>
            <w:r>
              <w:t>练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文</w:t>
            </w:r>
            <w:r>
              <w:t>商</w:t>
            </w:r>
            <w:r>
              <w:t>科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d</w:t>
            </w:r>
            <w:r>
              <w:t>o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医</w:t>
            </w:r>
            <w:r>
              <w:t>学</w:t>
            </w:r>
            <w:r>
              <w:t>·</w:t>
            </w:r>
            <w:r>
              <w:t>陈</w:t>
            </w:r>
            <w:r>
              <w:t>师</w:t>
            </w:r>
            <w:r>
              <w:t>兄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青</w:t>
            </w:r>
            <w:r>
              <w:t>年</w:t>
            </w:r>
            <w:r>
              <w:t>男</w:t>
            </w:r>
            <w:r>
              <w:t>性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白</w:t>
            </w:r>
            <w:r>
              <w:t>大</w:t>
            </w:r>
            <w:r>
              <w:t>褂</w:t>
            </w:r>
            <w:r>
              <w:t>，</w:t>
            </w:r>
            <w:r>
              <w:t>听</w:t>
            </w:r>
            <w:r>
              <w:t>诊</w:t>
            </w:r>
            <w:r>
              <w:t>器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医</w:t>
            </w:r>
            <w:r>
              <w:t>学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l</w:t>
            </w:r>
            <w:r>
              <w:t>a</w:t>
            </w:r>
            <w:r>
              <w:t>w</w:t>
            </w:r>
            <w:r>
              <w:t>y</w:t>
            </w:r>
            <w:r>
              <w:t>e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法</w:t>
            </w:r>
            <w:r>
              <w:t>学</w:t>
            </w:r>
            <w:r>
              <w:t>·</w:t>
            </w:r>
            <w:r>
              <w:t>林</w:t>
            </w:r>
            <w:r>
              <w:t>师</w:t>
            </w:r>
            <w:r>
              <w:t>姐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青</w:t>
            </w:r>
            <w:r>
              <w:t>年</w:t>
            </w:r>
            <w:r>
              <w:t>女</w:t>
            </w:r>
            <w:r>
              <w:t>性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西</w:t>
            </w:r>
            <w:r>
              <w:t>装</w:t>
            </w:r>
            <w:r>
              <w:t>外</w:t>
            </w:r>
            <w:r>
              <w:t>套</w:t>
            </w:r>
            <w:r>
              <w:t>，</w:t>
            </w:r>
            <w:r>
              <w:t>法</w:t>
            </w:r>
            <w:r>
              <w:t>典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法</w:t>
            </w:r>
            <w:r>
              <w:t>学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  <w:r>
              <w:t>·</w:t>
            </w:r>
            <w:r>
              <w:t>周</w:t>
            </w:r>
            <w:r>
              <w:t>学</w:t>
            </w:r>
            <w:r>
              <w:t>长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青</w:t>
            </w:r>
            <w:r>
              <w:t>年</w:t>
            </w:r>
            <w:r>
              <w:t>男</w:t>
            </w:r>
            <w:r>
              <w:t>性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格</w:t>
            </w:r>
            <w:r>
              <w:t>子</w:t>
            </w:r>
            <w:r>
              <w:t>衫</w:t>
            </w:r>
            <w:r>
              <w:t>，</w:t>
            </w:r>
            <w:r>
              <w:t>机</w:t>
            </w:r>
            <w:r>
              <w:t>械</w:t>
            </w:r>
            <w:r>
              <w:t>键</w:t>
            </w:r>
            <w:r>
              <w:t>盘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</w:p>
        </w:tc>
      </w:tr>
    </w:tbl>
    <w:p/>
    <w:p>
      <w:pPr/>
      <w:r/>
      <w:r>
        <w:rPr>
          <w:b/>
        </w:rPr>
        <w:t>立绘规范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休</w:t>
      </w:r>
      <w:r>
        <w:t>闲</w:t>
      </w:r>
      <w:r>
        <w:t>国</w:t>
      </w:r>
      <w:r>
        <w:t>风</w:t>
      </w:r>
      <w:r>
        <w:t>：</w:t>
      </w:r>
      <w:r>
        <w:t>现</w:t>
      </w:r>
      <w:r>
        <w:t>代</w:t>
      </w:r>
      <w:r>
        <w:t>服</w:t>
      </w:r>
      <w:r>
        <w:t>装</w:t>
      </w:r>
      <w:r>
        <w:t>+</w:t>
      </w:r>
      <w:r>
        <w:t>国</w:t>
      </w:r>
      <w:r>
        <w:t>风</w:t>
      </w:r>
      <w:r>
        <w:t>小</w:t>
      </w:r>
      <w:r>
        <w:t>配</w:t>
      </w:r>
      <w:r>
        <w:t>饰</w:t>
      </w:r>
      <w:r>
        <w:t>（</w:t>
      </w:r>
      <w:r>
        <w:t>如</w:t>
      </w:r>
      <w:r>
        <w:t>书</w:t>
      </w:r>
      <w:r>
        <w:t>签</w:t>
      </w:r>
      <w:r>
        <w:t>胸</w:t>
      </w:r>
      <w:r>
        <w:t>针</w:t>
      </w:r>
      <w:r>
        <w:t>、</w:t>
      </w:r>
      <w:r>
        <w:t>国</w:t>
      </w:r>
      <w:r>
        <w:t>风</w:t>
      </w:r>
      <w:r>
        <w:t>挂</w:t>
      </w:r>
      <w:r>
        <w:t>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半</w:t>
      </w:r>
      <w:r>
        <w:t>身</w:t>
      </w:r>
      <w:r>
        <w:t>像</w:t>
      </w:r>
      <w:r>
        <w:t>为</w:t>
      </w:r>
      <w:r>
        <w:t>主</w:t>
      </w:r>
      <w:r>
        <w:t>（</w:t>
      </w:r>
      <w:r>
        <w:t>胸</w:t>
      </w:r>
      <w:r>
        <w:t>以</w:t>
      </w:r>
      <w:r>
        <w:t>上</w:t>
      </w:r>
      <w:r>
        <w:t>）</w:t>
      </w:r>
      <w:r>
        <w:t>，</w:t>
      </w:r>
      <w:r>
        <w:t>不</w:t>
      </w:r>
      <w:r>
        <w:t>需</w:t>
      </w:r>
      <w:r>
        <w:t>要</w:t>
      </w:r>
      <w:r>
        <w:t>全</w:t>
      </w:r>
      <w:r>
        <w:t>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表</w:t>
      </w:r>
      <w:r>
        <w:t>情</w:t>
      </w:r>
      <w:r>
        <w:t>1</w:t>
      </w:r>
      <w:r>
        <w:t>套</w:t>
      </w:r>
      <w:r>
        <w:t>：</w:t>
      </w:r>
      <w:r>
        <w:t>微</w:t>
      </w:r>
      <w:r>
        <w:t>笑</w:t>
      </w:r>
      <w:r>
        <w:t>/</w:t>
      </w:r>
      <w:r>
        <w:t>认</w:t>
      </w:r>
      <w:r>
        <w:t>真</w:t>
      </w:r>
      <w:r>
        <w:t>/</w:t>
      </w:r>
      <w:r>
        <w:t>鼓</w:t>
      </w:r>
      <w:r>
        <w:t>励</w:t>
      </w:r>
      <w:r>
        <w:t>/</w:t>
      </w:r>
      <w:r>
        <w:t>无</w:t>
      </w:r>
      <w:r>
        <w:t>奈</w:t>
      </w:r>
      <w:r>
        <w:t>（</w:t>
      </w:r>
      <w:r>
        <w:t>4</w:t>
      </w:r>
      <w:r>
        <w:t>种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透</w:t>
      </w:r>
      <w:r>
        <w:t>明</w:t>
      </w:r>
      <w:r>
        <w:t>背</w:t>
      </w:r>
      <w:r>
        <w:t>景</w:t>
      </w:r>
      <w:r>
        <w:t>P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格</w:t>
      </w:r>
      <w:r>
        <w:t>：</w:t>
      </w:r>
      <w:r>
        <w:t>线</w:t>
      </w:r>
      <w:r>
        <w:t>条</w:t>
      </w:r>
      <w:r>
        <w:t>简</w:t>
      </w:r>
      <w:r>
        <w:t>约</w:t>
      </w:r>
      <w:r>
        <w:t>+</w:t>
      </w:r>
      <w:r>
        <w:t>淡</w:t>
      </w:r>
      <w:r>
        <w:t>彩</w:t>
      </w:r>
      <w:r>
        <w:t>平</w:t>
      </w:r>
      <w:r>
        <w:t>涂</w:t>
      </w:r>
      <w:r>
        <w:t>，</w:t>
      </w:r>
      <w:r>
        <w:t>不</w:t>
      </w:r>
      <w:r>
        <w:t>是</w:t>
      </w:r>
      <w:r>
        <w:t>厚</w:t>
      </w:r>
      <w:r>
        <w:t>涂</w:t>
      </w:r>
      <w:r>
        <w:t>写</w:t>
      </w:r>
      <w:r>
        <w:t>实</w:t>
      </w:r>
    </w:p>
    <w:p>
      <w:pPr>
        <w:pStyle w:val="Heading3"/>
      </w:pPr>
      <w:r>
        <w:t>4.2 功能NPC（3个）— 系统引导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格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引</w:t>
            </w:r>
            <w:r>
              <w:t>导</w:t>
            </w:r>
            <w:r>
              <w:t>·</w:t>
            </w:r>
            <w:r>
              <w:t>书</w:t>
            </w:r>
            <w:r>
              <w:t>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国</w:t>
            </w:r>
            <w:r>
              <w:t>风</w:t>
            </w:r>
            <w:r>
              <w:t>Q</w:t>
            </w:r>
            <w:r>
              <w:t>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新</w:t>
            </w:r>
            <w:r>
              <w:t>手</w:t>
            </w:r>
            <w:r>
              <w:t>引</w:t>
            </w:r>
            <w:r>
              <w:t>导</w:t>
            </w:r>
            <w:r>
              <w:t>、</w:t>
            </w:r>
            <w:r>
              <w:t>系</w:t>
            </w:r>
            <w:r>
              <w:t>统</w:t>
            </w:r>
            <w:r>
              <w:t>提</w:t>
            </w:r>
            <w:r>
              <w:t>示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e</w:t>
            </w:r>
            <w:r>
              <w:t>x</w:t>
            </w:r>
            <w:r>
              <w:t>p</w:t>
            </w:r>
            <w:r>
              <w:t>e</w:t>
            </w:r>
            <w:r>
              <w:t>r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专</w:t>
            </w:r>
            <w:r>
              <w:t>家</w:t>
            </w:r>
            <w:r>
              <w:t>·</w:t>
            </w:r>
            <w:r>
              <w:t>先</w:t>
            </w:r>
            <w:r>
              <w:t>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国</w:t>
            </w:r>
            <w:r>
              <w:t>风</w:t>
            </w:r>
            <w:r>
              <w:t>长</w:t>
            </w:r>
            <w:r>
              <w:t>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策</w:t>
            </w:r>
            <w:r>
              <w:t>略</w:t>
            </w:r>
            <w:r>
              <w:t>分</w:t>
            </w:r>
            <w:r>
              <w:t>析</w:t>
            </w:r>
            <w:r>
              <w:t>（</w:t>
            </w:r>
            <w:r>
              <w:t>第</w:t>
            </w:r>
            <w:r>
              <w:t>三</w:t>
            </w:r>
            <w:r>
              <w:t>层</w:t>
            </w:r>
            <w:r>
              <w:t>深</w:t>
            </w:r>
            <w:r>
              <w:t>度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a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广</w:t>
            </w:r>
            <w:r>
              <w:t>告</w:t>
            </w:r>
            <w:r>
              <w:t>·</w:t>
            </w:r>
            <w:r>
              <w:t>福</w:t>
            </w:r>
            <w:r>
              <w:t>神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财</w:t>
            </w:r>
            <w:r>
              <w:t>神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3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看</w:t>
            </w:r>
            <w:r>
              <w:t>广</w:t>
            </w:r>
            <w:r>
              <w:t>告</w:t>
            </w:r>
            <w:r>
              <w:t>前</w:t>
            </w:r>
            <w:r>
              <w:t>的</w:t>
            </w:r>
            <w:r>
              <w:t>引</w:t>
            </w:r>
            <w:r>
              <w:t>导</w:t>
            </w:r>
            <w:r>
              <w:t>角</w:t>
            </w:r>
            <w:r>
              <w:t>色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五、UI组件（40+项）🔴</w:t>
      </w:r>
    </w:p>
    <w:p>
      <w:pPr>
        <w:pStyle w:val="Heading3"/>
      </w:pPr>
      <w:r>
        <w:t>5.1 通用组件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格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p</w:t>
            </w:r>
            <w:r>
              <w:t>r</w:t>
            </w:r>
            <w:r>
              <w:t>i</w:t>
            </w:r>
            <w:r>
              <w:t>m</w:t>
            </w:r>
            <w:r>
              <w:t>a</w:t>
            </w:r>
            <w:r>
              <w:t>r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主</w:t>
            </w:r>
            <w:r>
              <w:t>按</w:t>
            </w:r>
            <w:r>
              <w:t>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5</w:t>
            </w:r>
            <w:r>
              <w:t>6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竹</w:t>
            </w:r>
            <w:r>
              <w:t>绿</w:t>
            </w:r>
            <w:r>
              <w:t>底</w:t>
            </w:r>
            <w:r>
              <w:t>+</w:t>
            </w:r>
            <w:r>
              <w:t>白</w:t>
            </w:r>
            <w:r>
              <w:t>字</w:t>
            </w:r>
            <w:r>
              <w:t>，</w:t>
            </w:r>
            <w:r>
              <w:t>按</w:t>
            </w:r>
            <w:r>
              <w:t>下</w:t>
            </w:r>
            <w:r>
              <w:t>变</w:t>
            </w:r>
            <w:r>
              <w:t>深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s</w:t>
            </w:r>
            <w:r>
              <w:t>e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次</w:t>
            </w:r>
            <w:r>
              <w:t>按</w:t>
            </w:r>
            <w:r>
              <w:t>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5</w:t>
            </w:r>
            <w:r>
              <w:t>6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透</w:t>
            </w:r>
            <w:r>
              <w:t>明</w:t>
            </w:r>
            <w:r>
              <w:t>底</w:t>
            </w:r>
            <w:r>
              <w:t>+</w:t>
            </w:r>
            <w:r>
              <w:t>竹</w:t>
            </w:r>
            <w:r>
              <w:t>绿</w:t>
            </w:r>
            <w:r>
              <w:t>边</w:t>
            </w:r>
            <w:r>
              <w:t>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d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危</w:t>
            </w:r>
            <w:r>
              <w:t>险</w:t>
            </w:r>
            <w:r>
              <w:t>按</w:t>
            </w:r>
            <w:r>
              <w:t>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5</w:t>
            </w:r>
            <w:r>
              <w:t>6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朱</w:t>
            </w:r>
            <w:r>
              <w:t>砂</w:t>
            </w:r>
            <w:r>
              <w:t>底</w:t>
            </w:r>
            <w:r>
              <w:t>+</w:t>
            </w:r>
            <w:r>
              <w:t>白</w:t>
            </w:r>
            <w:r>
              <w:t>字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a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广</w:t>
            </w:r>
            <w:r>
              <w:t>告</w:t>
            </w:r>
            <w:r>
              <w:t>按</w:t>
            </w:r>
            <w:r>
              <w:t>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适</w:t>
            </w:r>
            <w:r>
              <w:t>应</w:t>
            </w:r>
            <w:r>
              <w:t>×</w:t>
            </w:r>
            <w:r>
              <w:t>4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金</w:t>
            </w:r>
            <w:r>
              <w:t>赭</w:t>
            </w:r>
            <w:r>
              <w:t>底</w:t>
            </w:r>
            <w:r>
              <w:t>+</w:t>
            </w:r>
            <w:r>
              <w:t>播</w:t>
            </w:r>
            <w:r>
              <w:t>放</w:t>
            </w:r>
            <w:r>
              <w:t>图</w:t>
            </w:r>
            <w:r>
              <w:t>标</w:t>
            </w:r>
            <w:r>
              <w:t>+</w:t>
            </w:r>
            <w:r>
              <w:t>"</w:t>
            </w:r>
            <w:r>
              <w:t>看</w:t>
            </w:r>
            <w:r>
              <w:t>广</w:t>
            </w:r>
            <w:r>
              <w:t>告</w:t>
            </w:r>
            <w:r>
              <w:t>"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e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卡</w:t>
            </w:r>
            <w:r>
              <w:t>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自</w:t>
            </w:r>
            <w:r>
              <w:t>适</w:t>
            </w:r>
            <w:r>
              <w:t>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米</w:t>
            </w:r>
            <w:r>
              <w:t>白</w:t>
            </w:r>
            <w:r>
              <w:t>底</w:t>
            </w:r>
            <w:r>
              <w:t>+</w:t>
            </w:r>
            <w:r>
              <w:t>水</w:t>
            </w:r>
            <w:r>
              <w:t>墨</w:t>
            </w:r>
            <w:r>
              <w:t>边</w:t>
            </w:r>
            <w:r>
              <w:t>框</w:t>
            </w:r>
            <w:r>
              <w:t>+</w:t>
            </w:r>
            <w:r>
              <w:t>卷</w:t>
            </w:r>
            <w:r>
              <w:t>角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卡</w:t>
            </w:r>
            <w:r>
              <w:t>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竖</w:t>
            </w:r>
            <w:r>
              <w:t>幅</w:t>
            </w:r>
            <w:r>
              <w:t>式</w:t>
            </w:r>
            <w:r>
              <w:t>，</w:t>
            </w:r>
            <w:r>
              <w:t>院</w:t>
            </w:r>
            <w:r>
              <w:t>校</w:t>
            </w:r>
            <w:r>
              <w:t>名</w:t>
            </w:r>
            <w:r>
              <w:t>竖</w:t>
            </w:r>
            <w:r>
              <w:t>排</w:t>
            </w:r>
            <w:r>
              <w:t>可</w:t>
            </w:r>
            <w:r>
              <w:t>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m</w:t>
            </w:r>
            <w:r>
              <w:t>a</w:t>
            </w:r>
            <w:r>
              <w:t>j</w:t>
            </w:r>
            <w:r>
              <w:t>o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卡</w:t>
            </w:r>
            <w:r>
              <w:t>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8</w:t>
            </w:r>
            <w:r>
              <w:t>0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简</w:t>
            </w:r>
            <w:r>
              <w:t>洁</w:t>
            </w:r>
            <w:r>
              <w:t>横</w:t>
            </w:r>
            <w:r>
              <w:t>排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rPr>
                <w:i/>
              </w:rPr>
              <w:t>npc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评</w:t>
            </w:r>
            <w:r>
              <w:t>价</w:t>
            </w:r>
            <w:r>
              <w:t>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自</w:t>
            </w:r>
            <w:r>
              <w:t>适</w:t>
            </w:r>
            <w:r>
              <w:t>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对</w:t>
            </w:r>
            <w:r>
              <w:t>话</w:t>
            </w:r>
            <w:r>
              <w:t>气</w:t>
            </w:r>
            <w:r>
              <w:t>泡</w:t>
            </w:r>
            <w:r>
              <w:t>+</w:t>
            </w:r>
            <w:r>
              <w:t>锁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p</w:t>
            </w:r>
            <w:r>
              <w:t>u</w:t>
            </w:r>
            <w:r>
              <w:t>t</w:t>
            </w:r>
            <w:r>
              <w:t>_</w:t>
            </w:r>
            <w:r>
              <w:t>s</w:t>
            </w:r>
            <w:r>
              <w:t>e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4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带</w:t>
            </w:r>
            <w:r>
              <w:t>毛</w:t>
            </w:r>
            <w:r>
              <w:t>笔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9</w:t>
            </w:r>
            <w:r>
              <w:t>8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9</w:t>
            </w:r>
            <w:r>
              <w:t>8</w:t>
            </w:r>
            <w:r>
              <w:t>5</w:t>
            </w:r>
            <w:r>
              <w:t>标</w:t>
            </w:r>
            <w:r>
              <w:t>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适</w:t>
            </w:r>
            <w:r>
              <w:t>应</w:t>
            </w:r>
            <w:r>
              <w:t>×</w:t>
            </w:r>
            <w:r>
              <w:t>2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金</w:t>
            </w:r>
            <w:r>
              <w:t>赭</w:t>
            </w:r>
            <w:r>
              <w:t>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2</w:t>
            </w:r>
            <w:r>
              <w:t>1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1</w:t>
            </w:r>
            <w:r>
              <w:t>标</w:t>
            </w:r>
            <w:r>
              <w:t>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适</w:t>
            </w:r>
            <w:r>
              <w:t>应</w:t>
            </w:r>
            <w:r>
              <w:t>×</w:t>
            </w:r>
            <w:r>
              <w:t>2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青</w:t>
            </w:r>
            <w:r>
              <w:t>墨</w:t>
            </w:r>
            <w:r>
              <w:t>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b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一</w:t>
            </w:r>
            <w:r>
              <w:t>本</w:t>
            </w:r>
            <w:r>
              <w:t>标</w:t>
            </w:r>
            <w:r>
              <w:t>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适</w:t>
            </w:r>
            <w:r>
              <w:t>应</w:t>
            </w:r>
            <w:r>
              <w:t>×</w:t>
            </w:r>
            <w:r>
              <w:t>2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竹</w:t>
            </w:r>
            <w:r>
              <w:t>绿</w:t>
            </w:r>
            <w:r>
              <w:t>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b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二</w:t>
            </w:r>
            <w:r>
              <w:t>本</w:t>
            </w:r>
            <w:r>
              <w:t>标</w:t>
            </w:r>
            <w:r>
              <w:t>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适</w:t>
            </w:r>
            <w:r>
              <w:t>应</w:t>
            </w:r>
            <w:r>
              <w:t>×</w:t>
            </w:r>
            <w:r>
              <w:t>2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灰</w:t>
            </w:r>
            <w:r>
              <w:t>墨</w:t>
            </w:r>
            <w:r>
              <w:t>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r</w:t>
            </w:r>
            <w:r>
              <w:t>u</w:t>
            </w:r>
            <w:r>
              <w:t>s</w:t>
            </w:r>
            <w:r>
              <w:t>h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冲</w:t>
            </w:r>
            <w:r>
              <w:t>标</w:t>
            </w:r>
            <w:r>
              <w:t>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2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赤</w:t>
            </w:r>
            <w:r>
              <w:t>红</w:t>
            </w:r>
            <w:r>
              <w:t>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s</w:t>
            </w:r>
            <w:r>
              <w:t>t</w:t>
            </w:r>
            <w:r>
              <w:t>e</w:t>
            </w:r>
            <w:r>
              <w:t>a</w:t>
            </w:r>
            <w:r>
              <w:t>d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稳</w:t>
            </w:r>
            <w:r>
              <w:t>标</w:t>
            </w:r>
            <w:r>
              <w:t>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2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竹</w:t>
            </w:r>
            <w:r>
              <w:t>绿</w:t>
            </w:r>
            <w:r>
              <w:t>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s</w:t>
            </w:r>
            <w:r>
              <w:t>a</w:t>
            </w:r>
            <w:r>
              <w:t>f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保</w:t>
            </w:r>
            <w:r>
              <w:t>标</w:t>
            </w:r>
            <w:r>
              <w:t>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2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金</w:t>
            </w:r>
            <w:r>
              <w:t>赭</w:t>
            </w:r>
            <w:r>
              <w:t>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p</w:t>
            </w:r>
            <w:r>
              <w:t>a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垫</w:t>
            </w:r>
            <w:r>
              <w:t>标</w:t>
            </w:r>
            <w:r>
              <w:t>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2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灰</w:t>
            </w:r>
            <w:r>
              <w:t>墨</w:t>
            </w:r>
            <w:r>
              <w:t>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_</w:t>
            </w:r>
            <w:r>
              <w:t>s</w:t>
            </w:r>
            <w:r>
              <w:t>e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学</w:t>
            </w:r>
            <w:r>
              <w:t>期</w:t>
            </w:r>
            <w:r>
              <w:t>进</w:t>
            </w:r>
            <w:r>
              <w:t>度</w:t>
            </w:r>
            <w:r>
              <w:t>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8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节</w:t>
            </w:r>
            <w:r>
              <w:t>点</w:t>
            </w:r>
            <w:r>
              <w:t>，</w:t>
            </w:r>
            <w:r>
              <w:t>竹</w:t>
            </w:r>
            <w:r>
              <w:t>绿</w:t>
            </w:r>
            <w:r>
              <w:t>填</w:t>
            </w:r>
            <w:r>
              <w:t>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b</w:t>
            </w:r>
            <w:r>
              <w:t>a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录</w:t>
            </w:r>
            <w:r>
              <w:t>取</w:t>
            </w:r>
            <w:r>
              <w:t>概</w:t>
            </w:r>
            <w:r>
              <w:t>率</w:t>
            </w:r>
            <w:r>
              <w:t>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1</w:t>
            </w:r>
            <w:r>
              <w:t>2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渐</w:t>
            </w:r>
            <w:r>
              <w:t>变</w:t>
            </w:r>
            <w:r>
              <w:t>：</w:t>
            </w:r>
            <w:r>
              <w:t>红</w:t>
            </w:r>
            <w:r>
              <w:t>→</w:t>
            </w:r>
            <w:r>
              <w:t>黄</w:t>
            </w:r>
            <w:r>
              <w:t>→</w:t>
            </w:r>
            <w:r>
              <w:t>绿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l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>_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分</w:t>
            </w:r>
            <w:r>
              <w:t>配</w:t>
            </w:r>
            <w:r>
              <w:t>滑</w:t>
            </w:r>
            <w:r>
              <w:t>块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4</w:t>
            </w:r>
            <w:r>
              <w:t>0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滑</w:t>
            </w:r>
            <w:r>
              <w:t>块</w:t>
            </w:r>
            <w:r>
              <w:t>+</w:t>
            </w:r>
            <w:r>
              <w:t>刻</w:t>
            </w:r>
            <w:r>
              <w:t>度</w:t>
            </w:r>
          </w:p>
        </w:tc>
      </w:tr>
    </w:tbl>
    <w:p/>
    <w:p>
      <w:pPr>
        <w:pStyle w:val="Heading3"/>
      </w:pPr>
      <w:r>
        <w:t>5.2 合成系统UI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格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i</w:t>
            </w:r>
            <w:r>
              <w:t>d</w:t>
            </w:r>
            <w:r>
              <w:t>_</w:t>
            </w:r>
            <w:r>
              <w:t>b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网</w:t>
            </w:r>
            <w:r>
              <w:t>格</w:t>
            </w:r>
            <w:r>
              <w:t>底</w:t>
            </w:r>
            <w:r>
              <w:t>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7</w:t>
            </w:r>
            <w:r>
              <w:t>6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竹</w:t>
            </w:r>
            <w:r>
              <w:t>简</w:t>
            </w:r>
            <w:r>
              <w:t>纹</w:t>
            </w:r>
            <w:r>
              <w:t>理</w:t>
            </w:r>
            <w:r>
              <w:t>，</w:t>
            </w:r>
            <w:r>
              <w:t>9</w:t>
            </w:r>
            <w:r>
              <w:t>列</w:t>
            </w:r>
            <w:r>
              <w:t>×</w:t>
            </w:r>
            <w:r>
              <w:t>8</w:t>
            </w:r>
            <w:r>
              <w:t>行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i</w:t>
            </w:r>
            <w:r>
              <w:t>d</w:t>
            </w:r>
            <w:r>
              <w:rPr>
                <w:i/>
              </w:rPr>
              <w:t>cell</w:t>
            </w:r>
            <w:r>
              <w:t>e</w:t>
            </w:r>
            <w:r>
              <w:t>m</w:t>
            </w:r>
            <w:r>
              <w:t>p</w:t>
            </w:r>
            <w:r>
              <w:t>t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空</w:t>
            </w:r>
            <w:r>
              <w:t>格</w:t>
            </w:r>
            <w:r>
              <w:t>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淡</w:t>
            </w:r>
            <w:r>
              <w:t>墨</w:t>
            </w:r>
            <w:r>
              <w:t>虚</w:t>
            </w:r>
            <w:r>
              <w:t>线</w:t>
            </w:r>
            <w:r>
              <w:t>边</w:t>
            </w:r>
            <w:r>
              <w:t>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i</w:t>
            </w:r>
            <w:r>
              <w:t>d</w:t>
            </w:r>
            <w:r>
              <w:rPr>
                <w:i/>
              </w:rPr>
              <w:t>cell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e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物</w:t>
            </w:r>
            <w:r>
              <w:t>品</w:t>
            </w:r>
            <w:r>
              <w:t>格</w:t>
            </w:r>
            <w:r>
              <w:t>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淡</w:t>
            </w:r>
            <w:r>
              <w:t>竹</w:t>
            </w:r>
            <w:r>
              <w:t>绿</w:t>
            </w:r>
            <w:r>
              <w:t>底</w:t>
            </w:r>
            <w:r>
              <w:t>+</w:t>
            </w:r>
            <w:r>
              <w:t>物</w:t>
            </w:r>
            <w:r>
              <w:t>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i</w:t>
            </w:r>
            <w:r>
              <w:t>d</w:t>
            </w:r>
            <w:r>
              <w:rPr>
                <w:i/>
              </w:rPr>
              <w:t>cell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l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合</w:t>
            </w:r>
            <w:r>
              <w:t>成</w:t>
            </w:r>
            <w:r>
              <w:t>高</w:t>
            </w:r>
            <w:r>
              <w:t>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金</w:t>
            </w:r>
            <w:r>
              <w:t>色</w:t>
            </w:r>
            <w:r>
              <w:t>脉</w:t>
            </w:r>
            <w:r>
              <w:t>动</w:t>
            </w:r>
            <w:r>
              <w:t>边</w:t>
            </w:r>
            <w:r>
              <w:t>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_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半</w:t>
            </w:r>
            <w:r>
              <w:t>透</w:t>
            </w:r>
            <w:r>
              <w:t>明</w:t>
            </w:r>
            <w:r>
              <w:t>底</w:t>
            </w:r>
            <w:r>
              <w:t>，</w:t>
            </w:r>
            <w:r>
              <w:t>显</w:t>
            </w:r>
            <w:r>
              <w:t>示</w:t>
            </w:r>
            <w:r>
              <w:t>合</w:t>
            </w:r>
            <w:r>
              <w:t>成</w:t>
            </w:r>
            <w:r>
              <w:t>目</w:t>
            </w:r>
            <w:r>
              <w:t>标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_</w:t>
            </w:r>
            <w:r>
              <w:t>t</w:t>
            </w:r>
            <w:r>
              <w:t>o</w:t>
            </w:r>
            <w:r>
              <w:t>o</w:t>
            </w:r>
            <w:r>
              <w:t>l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道</w:t>
            </w:r>
            <w:r>
              <w:t>具</w:t>
            </w:r>
            <w:r>
              <w:t>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6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横</w:t>
            </w:r>
            <w:r>
              <w:t>排</w:t>
            </w:r>
            <w:r>
              <w:t>4</w:t>
            </w:r>
            <w:r>
              <w:t>个</w:t>
            </w:r>
            <w:r>
              <w:t>道</w:t>
            </w:r>
            <w:r>
              <w:t>具</w:t>
            </w:r>
            <w:r>
              <w:t>格</w:t>
            </w:r>
          </w:p>
        </w:tc>
      </w:tr>
    </w:tbl>
    <w:p/>
    <w:p>
      <w:pPr>
        <w:pStyle w:val="Heading3"/>
      </w:pPr>
      <w:r>
        <w:t>5.3 志愿填报UI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格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z</w:t>
            </w:r>
            <w:r>
              <w:t>y</w:t>
            </w:r>
            <w:r>
              <w:t>_</w:t>
            </w:r>
            <w:r>
              <w:t>s</w:t>
            </w:r>
            <w:r>
              <w:t>l</w:t>
            </w:r>
            <w:r>
              <w:t>o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槽</w:t>
            </w:r>
            <w:r>
              <w:t>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8</w:t>
            </w:r>
            <w:r>
              <w:t>0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个</w:t>
            </w:r>
            <w:r>
              <w:t>志</w:t>
            </w:r>
            <w:r>
              <w:t>愿</w:t>
            </w:r>
            <w:r>
              <w:t>位</w:t>
            </w:r>
            <w:r>
              <w:t>，</w:t>
            </w:r>
            <w:r>
              <w:t>可</w:t>
            </w:r>
            <w:r>
              <w:t>拖</w:t>
            </w:r>
            <w:r>
              <w:t>拽</w:t>
            </w:r>
            <w:r>
              <w:t>排</w:t>
            </w:r>
            <w:r>
              <w:t>序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z</w:t>
            </w:r>
            <w:r>
              <w:t>y</w:t>
            </w:r>
            <w:r>
              <w:rPr>
                <w:i/>
              </w:rPr>
              <w:t>slot</w:t>
            </w:r>
            <w:r>
              <w:t>e</w:t>
            </w:r>
            <w:r>
              <w:t>m</w:t>
            </w:r>
            <w:r>
              <w:t>p</w:t>
            </w:r>
            <w:r>
              <w:t>t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空</w:t>
            </w:r>
            <w:r>
              <w:t>志</w:t>
            </w:r>
            <w:r>
              <w:t>愿</w:t>
            </w:r>
            <w:r>
              <w:t>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8</w:t>
            </w:r>
            <w:r>
              <w:t>0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虚</w:t>
            </w:r>
            <w:r>
              <w:t>线</w:t>
            </w:r>
            <w:r>
              <w:t>+</w:t>
            </w:r>
            <w:r>
              <w:t>提</w:t>
            </w:r>
            <w:r>
              <w:t>示</w:t>
            </w:r>
            <w:r>
              <w:t>文</w:t>
            </w:r>
            <w:r>
              <w:t>字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z</w:t>
            </w:r>
            <w:r>
              <w:t>y</w:t>
            </w:r>
            <w:r>
              <w:t>_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详</w:t>
            </w:r>
            <w:r>
              <w:t>情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自</w:t>
            </w:r>
            <w:r>
              <w:t>适</w:t>
            </w:r>
            <w:r>
              <w:t>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展</w:t>
            </w:r>
            <w:r>
              <w:t>开</w:t>
            </w:r>
            <w:r>
              <w:t>式</w:t>
            </w:r>
            <w:r>
              <w:t>，</w:t>
            </w:r>
            <w:r>
              <w:t>三</w:t>
            </w:r>
            <w:r>
              <w:t>层</w:t>
            </w:r>
            <w:r>
              <w:t>深</w:t>
            </w:r>
            <w:r>
              <w:t>度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z</w:t>
            </w:r>
            <w:r>
              <w:t>y</w:t>
            </w:r>
            <w:r>
              <w:t>_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方</w:t>
            </w:r>
            <w:r>
              <w:t>案</w:t>
            </w:r>
            <w:r>
              <w:t>对</w:t>
            </w:r>
            <w:r>
              <w:t>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自</w:t>
            </w:r>
            <w:r>
              <w:t>适</w:t>
            </w:r>
            <w:r>
              <w:t>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左</w:t>
            </w:r>
            <w:r>
              <w:t>右</w:t>
            </w:r>
            <w:r>
              <w:t>两</w:t>
            </w:r>
            <w:r>
              <w:t>列</w:t>
            </w:r>
            <w:r>
              <w:t>对</w:t>
            </w:r>
            <w:r>
              <w:t>比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z</w:t>
            </w:r>
            <w:r>
              <w:t>y</w:t>
            </w:r>
            <w:r>
              <w:rPr>
                <w:i/>
              </w:rPr>
              <w:t>score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方</w:t>
            </w:r>
            <w:r>
              <w:t>案</w:t>
            </w:r>
            <w:r>
              <w:t>评</w:t>
            </w:r>
            <w:r>
              <w:t>分</w:t>
            </w:r>
            <w:r>
              <w:t>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环</w:t>
            </w:r>
            <w:r>
              <w:t>形</w:t>
            </w:r>
            <w:r>
              <w:t>进</w:t>
            </w:r>
            <w:r>
              <w:t>度</w:t>
            </w:r>
            <w:r>
              <w:t>+</w:t>
            </w:r>
            <w:r>
              <w:t>数</w:t>
            </w:r>
            <w:r>
              <w:t>字</w:t>
            </w:r>
          </w:p>
        </w:tc>
      </w:tr>
    </w:tbl>
    <w:p/>
    <w:p>
      <w:pPr>
        <w:pStyle w:val="Heading3"/>
      </w:pPr>
      <w:r>
        <w:t>5.4 通用界面元素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格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l</w:t>
            </w:r>
            <w:r>
              <w:t>o</w:t>
            </w:r>
            <w:r>
              <w:t>g</w:t>
            </w:r>
            <w:r>
              <w:t>_</w:t>
            </w:r>
            <w:r>
              <w:t>b</w:t>
            </w:r>
            <w:r>
              <w:t>u</w:t>
            </w:r>
            <w:r>
              <w:t>b</w:t>
            </w:r>
            <w:r>
              <w:t>b</w:t>
            </w:r>
            <w:r>
              <w:t>l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对</w:t>
            </w:r>
            <w:r>
              <w:t>话</w:t>
            </w:r>
            <w:r>
              <w:t>气</w:t>
            </w:r>
            <w:r>
              <w:t>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适</w:t>
            </w:r>
            <w:r>
              <w:t>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毛</w:t>
            </w:r>
            <w:r>
              <w:t>笔</w:t>
            </w:r>
            <w:r>
              <w:t>笔</w:t>
            </w:r>
            <w:r>
              <w:t>触</w:t>
            </w:r>
            <w:r>
              <w:t>边</w:t>
            </w:r>
            <w:r>
              <w:t>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a</w:t>
            </w:r>
            <w:r>
              <w:t>s</w:t>
            </w:r>
            <w:r>
              <w:t>t</w:t>
            </w:r>
            <w:r>
              <w:t>_</w:t>
            </w:r>
            <w:r>
              <w:t>s</w:t>
            </w:r>
            <w:r>
              <w:t>u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提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4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翠</w:t>
            </w:r>
            <w:r>
              <w:t>绿</w:t>
            </w:r>
            <w:r>
              <w:t>底</w:t>
            </w:r>
            <w:r>
              <w:t>+</w:t>
            </w:r>
            <w:r>
              <w:t>对</w:t>
            </w:r>
            <w:r>
              <w:t>勾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a</w:t>
            </w:r>
            <w:r>
              <w:t>s</w:t>
            </w:r>
            <w:r>
              <w:t>t</w:t>
            </w:r>
            <w:r>
              <w:t>_</w:t>
            </w: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警</w:t>
            </w:r>
            <w:r>
              <w:t>告</w:t>
            </w:r>
            <w:r>
              <w:t>提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4</w:t>
            </w:r>
            <w:r>
              <w:t>4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琥</w:t>
            </w:r>
            <w:r>
              <w:t>珀</w:t>
            </w:r>
            <w:r>
              <w:t>底</w:t>
            </w:r>
            <w:r>
              <w:t>+</w:t>
            </w:r>
            <w:r>
              <w:t>感</w:t>
            </w:r>
            <w:r>
              <w:t>叹</w:t>
            </w:r>
            <w:r>
              <w:t>号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c</w:t>
            </w:r>
            <w:r>
              <w:t>k</w:t>
            </w:r>
            <w:r>
              <w:t>_</w:t>
            </w:r>
            <w:r>
              <w:t>i</w:t>
            </w:r>
            <w:r>
              <w:t>c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锁</w:t>
            </w:r>
            <w:r>
              <w:t>定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铜</w:t>
            </w:r>
            <w:r>
              <w:t>锁</w:t>
            </w:r>
            <w:r>
              <w:t>+</w:t>
            </w:r>
            <w:r>
              <w:t>广</w:t>
            </w:r>
            <w:r>
              <w:t>告</w:t>
            </w:r>
            <w:r>
              <w:t>播</w:t>
            </w:r>
            <w:r>
              <w:t>放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_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l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智</w:t>
            </w:r>
            <w:r>
              <w:t>力</w:t>
            </w:r>
            <w:r>
              <w:t>属</w:t>
            </w:r>
            <w:r>
              <w:t>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书</w:t>
            </w:r>
            <w:r>
              <w:t>卷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_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心</w:t>
            </w:r>
            <w:r>
              <w:t>理</w:t>
            </w:r>
            <w:r>
              <w:t>属</w:t>
            </w:r>
            <w:r>
              <w:t>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莲</w:t>
            </w:r>
            <w:r>
              <w:t>花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_</w:t>
            </w:r>
            <w:r>
              <w:t>s</w:t>
            </w:r>
            <w:r>
              <w:t>o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属</w:t>
            </w:r>
            <w:r>
              <w:t>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人</w:t>
            </w:r>
            <w:r>
              <w:t>形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_</w:t>
            </w:r>
            <w:r>
              <w:t>h</w:t>
            </w:r>
            <w:r>
              <w:t>e</w:t>
            </w:r>
            <w:r>
              <w:t>a</w:t>
            </w:r>
            <w:r>
              <w:t>l</w:t>
            </w:r>
            <w:r>
              <w:t>t</w:t>
            </w:r>
            <w:r>
              <w:t>h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健</w:t>
            </w:r>
            <w:r>
              <w:t>康</w:t>
            </w:r>
            <w:r>
              <w:t>属</w:t>
            </w:r>
            <w:r>
              <w:t>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药</w:t>
            </w:r>
            <w:r>
              <w:t>葫</w:t>
            </w:r>
            <w:r>
              <w:t>芦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_</w:t>
            </w:r>
            <w:r>
              <w:t>d</w:t>
            </w:r>
            <w:r>
              <w:t>i</w:t>
            </w:r>
            <w:r>
              <w:t>s</w:t>
            </w:r>
            <w:r>
              <w:t>p</w:t>
            </w:r>
            <w:r>
              <w:t>l</w:t>
            </w:r>
            <w:r>
              <w:t>a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大</w:t>
            </w:r>
            <w:r>
              <w:t>字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适</w:t>
            </w:r>
            <w:r>
              <w:t>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金</w:t>
            </w:r>
            <w:r>
              <w:t>赭</w:t>
            </w:r>
            <w:r>
              <w:t>色</w:t>
            </w:r>
            <w:r>
              <w:t>，</w:t>
            </w:r>
            <w:r>
              <w:t>毛</w:t>
            </w:r>
            <w:r>
              <w:t>笔</w:t>
            </w:r>
            <w:r>
              <w:t>书</w:t>
            </w:r>
            <w:r>
              <w:t>法</w:t>
            </w:r>
            <w:r>
              <w:t>风</w:t>
            </w:r>
            <w:r>
              <w:t>格</w:t>
            </w:r>
            <w:r>
              <w:t>数</w:t>
            </w:r>
            <w:r>
              <w:t>字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r</w:t>
            </w:r>
            <w:r>
              <w:t>o</w:t>
            </w:r>
            <w:r>
              <w:t>l</w:t>
            </w:r>
            <w:r>
              <w:t>l</w:t>
            </w:r>
            <w:r>
              <w:t>_</w:t>
            </w:r>
            <w:r>
              <w:t>t</w:t>
            </w:r>
            <w:r>
              <w:t>o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卷</w:t>
            </w:r>
            <w:r>
              <w:t>轴</w:t>
            </w:r>
            <w:r>
              <w:t>顶</w:t>
            </w:r>
            <w:r>
              <w:t>部</w:t>
            </w:r>
            <w:r>
              <w:t>装</w:t>
            </w:r>
            <w:r>
              <w:t>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3</w:t>
            </w:r>
            <w:r>
              <w:t>2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水</w:t>
            </w:r>
            <w:r>
              <w:t>墨</w:t>
            </w:r>
            <w:r>
              <w:t>卷</w:t>
            </w:r>
            <w:r>
              <w:t>轴</w:t>
            </w:r>
            <w:r>
              <w:t>装</w:t>
            </w:r>
            <w:r>
              <w:t>饰</w:t>
            </w:r>
            <w:r>
              <w:t>条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r</w:t>
            </w:r>
            <w:r>
              <w:t>o</w:t>
            </w:r>
            <w:r>
              <w:t>l</w:t>
            </w:r>
            <w:r>
              <w:t>l</w:t>
            </w:r>
            <w:r>
              <w:t>_</w:t>
            </w:r>
            <w:r>
              <w:t>b</w:t>
            </w:r>
            <w:r>
              <w:t>o</w:t>
            </w:r>
            <w:r>
              <w:t>t</w:t>
            </w:r>
            <w:r>
              <w:t>t</w:t>
            </w:r>
            <w:r>
              <w:t>o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卷</w:t>
            </w:r>
            <w:r>
              <w:t>轴</w:t>
            </w:r>
            <w:r>
              <w:t>底</w:t>
            </w:r>
            <w:r>
              <w:t>部</w:t>
            </w:r>
            <w:r>
              <w:t>装</w:t>
            </w:r>
            <w:r>
              <w:t>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全</w:t>
            </w:r>
            <w:r>
              <w:t>宽</w:t>
            </w:r>
            <w:r>
              <w:t>×</w:t>
            </w:r>
            <w:r>
              <w:t>3</w:t>
            </w:r>
            <w:r>
              <w:t>2</w:t>
            </w:r>
            <w:r>
              <w:t>p</w:t>
            </w:r>
            <w:r>
              <w:t>x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六、省份选择界面（31个）🟡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格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rPr>
                <w:i/>
              </w:rPr>
              <w:t>beijing ~ prov</w:t>
            </w:r>
            <w:r>
              <w:t>x</w:t>
            </w:r>
            <w:r>
              <w:t>i</w:t>
            </w:r>
            <w:r>
              <w:t>z</w:t>
            </w:r>
            <w:r>
              <w:t>a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省</w:t>
            </w:r>
            <w:r>
              <w:t>份</w:t>
            </w:r>
            <w:r>
              <w:t>图</w:t>
            </w:r>
            <w:r>
              <w:t>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6</w:t>
            </w:r>
            <w:r>
              <w:t>×</w:t>
            </w:r>
            <w:r>
              <w:t>9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各</w:t>
            </w:r>
            <w:r>
              <w:t>省</w:t>
            </w:r>
            <w:r>
              <w:t>简</w:t>
            </w:r>
            <w:r>
              <w:t>称</w:t>
            </w:r>
            <w:r>
              <w:t>+</w:t>
            </w:r>
            <w:r>
              <w:t>特</w:t>
            </w:r>
            <w:r>
              <w:t>色</w:t>
            </w:r>
            <w:r>
              <w:t>地</w:t>
            </w:r>
            <w:r>
              <w:t>标</w:t>
            </w:r>
            <w:r>
              <w:t>剪</w:t>
            </w:r>
            <w:r>
              <w:t>影</w:t>
            </w:r>
            <w:r>
              <w:t>（</w:t>
            </w:r>
            <w:r>
              <w:t>简</w:t>
            </w:r>
            <w:r>
              <w:t>笔</w:t>
            </w:r>
            <w:r>
              <w:t>线</w:t>
            </w:r>
            <w:r>
              <w:t>条</w:t>
            </w:r>
            <w:r>
              <w:t>）</w:t>
            </w:r>
          </w:p>
        </w:tc>
      </w:tr>
    </w:tbl>
    <w:p/>
    <w:p>
      <w:pPr/>
      <w:r/>
      <w:r>
        <w:rPr>
          <w:b/>
        </w:rPr>
        <w:t>设计要点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需</w:t>
      </w:r>
      <w:r>
        <w:t>要</w:t>
      </w:r>
      <w:r>
        <w:t>复</w:t>
      </w:r>
      <w:r>
        <w:t>杂</w:t>
      </w:r>
      <w:r>
        <w:t>地</w:t>
      </w:r>
      <w:r>
        <w:t>图</w:t>
      </w:r>
      <w:r>
        <w:t>，</w:t>
      </w:r>
      <w:r>
        <w:t>用</w:t>
      </w:r>
      <w:r>
        <w:t>圆</w:t>
      </w:r>
      <w:r>
        <w:t>形</w:t>
      </w:r>
      <w:r>
        <w:t>徽</w:t>
      </w:r>
      <w:r>
        <w:t>章</w:t>
      </w:r>
      <w:r>
        <w:t>+</w:t>
      </w:r>
      <w:r>
        <w:t>省</w:t>
      </w:r>
      <w:r>
        <w:t>名</w:t>
      </w:r>
      <w:r>
        <w:t>+</w:t>
      </w:r>
      <w:r>
        <w:t>1</w:t>
      </w:r>
      <w:r>
        <w:t>个</w:t>
      </w:r>
      <w:r>
        <w:t>地</w:t>
      </w:r>
      <w:r>
        <w:t>标</w:t>
      </w:r>
      <w:r>
        <w:t>轮</w:t>
      </w:r>
      <w:r>
        <w:t>廓</w:t>
      </w:r>
      <w:r>
        <w:t>即</w:t>
      </w:r>
      <w:r>
        <w:t>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</w:t>
      </w:r>
      <w:r>
        <w:t>：</w:t>
      </w:r>
      <w:r>
        <w:t>北</w:t>
      </w:r>
      <w:r>
        <w:t>京</w:t>
      </w:r>
      <w:r>
        <w:t>→</w:t>
      </w:r>
      <w:r>
        <w:t>天</w:t>
      </w:r>
      <w:r>
        <w:t>坛</w:t>
      </w:r>
      <w:r>
        <w:t>轮</w:t>
      </w:r>
      <w:r>
        <w:t>廓</w:t>
      </w:r>
      <w:r>
        <w:t xml:space="preserve"> </w:t>
      </w:r>
      <w:r>
        <w:t>/</w:t>
      </w:r>
      <w:r>
        <w:t xml:space="preserve"> </w:t>
      </w:r>
      <w:r>
        <w:t>浙</w:t>
      </w:r>
      <w:r>
        <w:t>江</w:t>
      </w:r>
      <w:r>
        <w:t>→</w:t>
      </w:r>
      <w:r>
        <w:t>西</w:t>
      </w:r>
      <w:r>
        <w:t>湖</w:t>
      </w:r>
      <w:r>
        <w:t>断</w:t>
      </w:r>
      <w:r>
        <w:t>桥</w:t>
      </w:r>
      <w:r>
        <w:t xml:space="preserve"> </w:t>
      </w:r>
      <w:r>
        <w:t>/</w:t>
      </w:r>
      <w:r>
        <w:t xml:space="preserve"> </w:t>
      </w:r>
      <w:r>
        <w:t>四</w:t>
      </w:r>
      <w:r>
        <w:t>川</w:t>
      </w:r>
      <w:r>
        <w:t>→</w:t>
      </w:r>
      <w:r>
        <w:t>熊</w:t>
      </w:r>
      <w:r>
        <w:t>猫</w:t>
      </w:r>
      <w:r>
        <w:t>剪</w:t>
      </w:r>
      <w:r>
        <w:t>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</w:t>
      </w:r>
      <w:r>
        <w:t>中</w:t>
      </w:r>
      <w:r>
        <w:t>的</w:t>
      </w:r>
      <w:r>
        <w:t>省</w:t>
      </w:r>
      <w:r>
        <w:t>份</w:t>
      </w:r>
      <w:r>
        <w:t>徽</w:t>
      </w:r>
      <w:r>
        <w:t>章</w:t>
      </w:r>
      <w:r>
        <w:t>有</w:t>
      </w:r>
      <w:r>
        <w:t>朱</w:t>
      </w:r>
      <w:r>
        <w:t>砂</w:t>
      </w:r>
      <w:r>
        <w:t>色</w:t>
      </w:r>
      <w:r>
        <w:t>边</w:t>
      </w:r>
      <w:r>
        <w:t>框</w:t>
      </w:r>
      <w:r>
        <w:t>+</w:t>
      </w:r>
      <w:r>
        <w:t>发</w:t>
      </w:r>
      <w:r>
        <w:t>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七、结局插画（8个）🟢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人</w:t>
            </w:r>
            <w:r>
              <w:rPr>
                <w:b/>
              </w:rPr>
              <w:t>生</w:t>
            </w:r>
            <w:r>
              <w:rPr>
                <w:b/>
              </w:rPr>
              <w:t>结</w:t>
            </w:r>
            <w:r>
              <w:rPr>
                <w:b/>
              </w:rPr>
              <w:t>局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l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学</w:t>
            </w:r>
            <w:r>
              <w:t>者</w:t>
            </w:r>
            <w:r>
              <w:t>之</w:t>
            </w:r>
            <w:r>
              <w:t>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博</w:t>
            </w:r>
            <w:r>
              <w:t>士</w:t>
            </w:r>
            <w:r>
              <w:t>/</w:t>
            </w:r>
            <w:r>
              <w:t>教</w:t>
            </w:r>
            <w:r>
              <w:t>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书</w:t>
            </w:r>
            <w:r>
              <w:t>房</w:t>
            </w:r>
            <w:r>
              <w:t>满</w:t>
            </w:r>
            <w:r>
              <w:t>墙</w:t>
            </w:r>
            <w:r>
              <w:t>书</w:t>
            </w:r>
            <w:r>
              <w:t>架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d</w:t>
            </w:r>
            <w:r>
              <w:t>o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悬</w:t>
            </w:r>
            <w:r>
              <w:t>壶</w:t>
            </w:r>
            <w:r>
              <w:t>济</w:t>
            </w:r>
            <w:r>
              <w:t>世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医</w:t>
            </w:r>
            <w:r>
              <w:t>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白</w:t>
            </w:r>
            <w:r>
              <w:t>衣</w:t>
            </w:r>
            <w:r>
              <w:t>+</w:t>
            </w:r>
            <w:r>
              <w:t>手</w:t>
            </w:r>
            <w:r>
              <w:t>术</w:t>
            </w:r>
            <w:r>
              <w:t>室</w:t>
            </w:r>
            <w:r>
              <w:t>灯</w:t>
            </w:r>
            <w:r>
              <w:t>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t</w:t>
            </w:r>
            <w:r>
              <w:t>e</w:t>
            </w:r>
            <w:r>
              <w:t>c</w:t>
            </w:r>
            <w:r>
              <w:t>h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人</w:t>
            </w:r>
            <w:r>
              <w:t>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程</w:t>
            </w:r>
            <w:r>
              <w:t>序</w:t>
            </w:r>
            <w:r>
              <w:t>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屏</w:t>
            </w:r>
            <w:r>
              <w:t>幕</w:t>
            </w:r>
            <w:r>
              <w:t>矩</w:t>
            </w:r>
            <w:r>
              <w:t>阵</w:t>
            </w:r>
            <w:r>
              <w:t>+</w:t>
            </w:r>
            <w:r>
              <w:t>深</w:t>
            </w:r>
            <w:r>
              <w:t>夜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b</w:t>
            </w:r>
            <w:r>
              <w:t>u</w:t>
            </w:r>
            <w:r>
              <w:t>s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商</w:t>
            </w:r>
            <w:r>
              <w:t>海</w:t>
            </w:r>
            <w:r>
              <w:t>沉</w:t>
            </w:r>
            <w:r>
              <w:t>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创</w:t>
            </w:r>
            <w:r>
              <w:t>业</w:t>
            </w:r>
            <w:r>
              <w:t>/</w:t>
            </w:r>
            <w:r>
              <w:t>商</w:t>
            </w:r>
            <w:r>
              <w:t>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高</w:t>
            </w:r>
            <w:r>
              <w:t>楼</w:t>
            </w:r>
            <w:r>
              <w:t>+</w:t>
            </w:r>
            <w:r>
              <w:t>城</w:t>
            </w:r>
            <w:r>
              <w:t>市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a</w:t>
            </w:r>
            <w:r>
              <w:t>r</w:t>
            </w:r>
            <w:r>
              <w:t>t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艺</w:t>
            </w:r>
            <w:r>
              <w:t>术</w:t>
            </w:r>
            <w:r>
              <w:t>之</w:t>
            </w:r>
            <w:r>
              <w:t>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艺</w:t>
            </w:r>
            <w:r>
              <w:t>术</w:t>
            </w:r>
            <w:r>
              <w:t>/</w:t>
            </w:r>
            <w:r>
              <w:t>设</w:t>
            </w:r>
            <w:r>
              <w:t>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画</w:t>
            </w:r>
            <w:r>
              <w:t>室</w:t>
            </w:r>
            <w:r>
              <w:t>+</w:t>
            </w:r>
            <w:r>
              <w:t>作</w:t>
            </w:r>
            <w:r>
              <w:t>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c</w:t>
            </w:r>
            <w:r>
              <w:t>i</w:t>
            </w:r>
            <w:r>
              <w:t>v</w:t>
            </w:r>
            <w:r>
              <w:t>i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为</w:t>
            </w:r>
            <w:r>
              <w:t>民</w:t>
            </w:r>
            <w:r>
              <w:t>服</w:t>
            </w:r>
            <w:r>
              <w:t>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公</w:t>
            </w:r>
            <w:r>
              <w:t>务</w:t>
            </w:r>
            <w:r>
              <w:t>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大</w:t>
            </w:r>
            <w:r>
              <w:t>堂</w:t>
            </w:r>
            <w:r>
              <w:t>+</w:t>
            </w:r>
            <w:r>
              <w:t>印</w:t>
            </w:r>
            <w:r>
              <w:t>章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f</w:t>
            </w:r>
            <w:r>
              <w:t>r</w:t>
            </w:r>
            <w:r>
              <w:t>e</w:t>
            </w:r>
            <w:r>
              <w:t>e</w:t>
            </w:r>
            <w:r>
              <w:t>d</w:t>
            </w:r>
            <w:r>
              <w:t>o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在</w:t>
            </w:r>
            <w:r>
              <w:t>人</w:t>
            </w:r>
            <w:r>
              <w:t>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由</w:t>
            </w:r>
            <w:r>
              <w:t>职</w:t>
            </w:r>
            <w:r>
              <w:t>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旅</w:t>
            </w:r>
            <w:r>
              <w:t>途</w:t>
            </w:r>
            <w:r>
              <w:t>+</w:t>
            </w:r>
            <w:r>
              <w:t>远</w:t>
            </w:r>
            <w:r>
              <w:t>方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g</w:t>
            </w:r>
            <w:r>
              <w:t>g</w:t>
            </w:r>
            <w:r>
              <w:t>l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荆</w:t>
            </w:r>
            <w:r>
              <w:t>棘</w:t>
            </w:r>
            <w:r>
              <w:t>前</w:t>
            </w:r>
            <w:r>
              <w:t>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如</w:t>
            </w:r>
            <w:r>
              <w:t>意</w:t>
            </w:r>
            <w:r>
              <w:t>结</w:t>
            </w:r>
            <w:r>
              <w:t>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雨</w:t>
            </w:r>
            <w:r>
              <w:t>中</w:t>
            </w:r>
            <w:r>
              <w:t>独</w:t>
            </w:r>
            <w:r>
              <w:t>行</w:t>
            </w:r>
            <w:r>
              <w:t>+</w:t>
            </w:r>
            <w:r>
              <w:t>微</w:t>
            </w:r>
            <w:r>
              <w:t>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八、动效/动画（12组）🟡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长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rPr>
                <w:i/>
              </w:rPr>
              <w:t>merge</w:t>
            </w:r>
            <w:r>
              <w:t>i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物</w:t>
            </w:r>
            <w:r>
              <w:t>品</w:t>
            </w:r>
            <w:r>
              <w:t>出</w:t>
            </w:r>
            <w:r>
              <w:t>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格</w:t>
            </w:r>
            <w:r>
              <w:t>子</w:t>
            </w:r>
            <w:r>
              <w:t>新</w:t>
            </w:r>
            <w:r>
              <w:t>物</w:t>
            </w:r>
            <w:r>
              <w:t>品</w:t>
            </w:r>
            <w:r>
              <w:t>出</w:t>
            </w:r>
            <w:r>
              <w:t>现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rPr>
                <w:i/>
              </w:rPr>
              <w:t>merge</w:t>
            </w:r>
            <w:r>
              <w:t>o</w:t>
            </w:r>
            <w:r>
              <w:t>u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物</w:t>
            </w:r>
            <w:r>
              <w:t>品</w:t>
            </w:r>
            <w:r>
              <w:t>消</w:t>
            </w:r>
            <w:r>
              <w:t>失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1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时</w:t>
            </w:r>
            <w:r>
              <w:t>旧</w:t>
            </w:r>
            <w:r>
              <w:t>物</w:t>
            </w:r>
            <w:r>
              <w:t>品</w:t>
            </w:r>
            <w:r>
              <w:t>消</w:t>
            </w:r>
            <w:r>
              <w:t>失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rPr>
                <w:i/>
              </w:rPr>
              <w:t>merge</w:t>
            </w:r>
            <w:r>
              <w:t>b</w:t>
            </w:r>
            <w:r>
              <w:t>u</w:t>
            </w:r>
            <w:r>
              <w:t>r</w:t>
            </w:r>
            <w:r>
              <w:t>s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光</w:t>
            </w:r>
            <w:r>
              <w:t>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3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成</w:t>
            </w:r>
            <w:r>
              <w:t>功</w:t>
            </w:r>
            <w:r>
              <w:t>粒</w:t>
            </w:r>
            <w:r>
              <w:t>子</w:t>
            </w:r>
            <w:r>
              <w:t>爆</w:t>
            </w:r>
            <w:r>
              <w:t>发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rPr>
                <w:i/>
              </w:rPr>
              <w:t>score</w:t>
            </w:r>
            <w:r>
              <w:t>r</w:t>
            </w:r>
            <w:r>
              <w:t>o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滚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动</w:t>
            </w:r>
            <w:r>
              <w:t>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分</w:t>
            </w:r>
            <w:r>
              <w:t>数</w:t>
            </w:r>
            <w:r>
              <w:t>从</w:t>
            </w:r>
            <w:r>
              <w:t>0</w:t>
            </w:r>
            <w:r>
              <w:t>跳</w:t>
            </w:r>
            <w:r>
              <w:t>到</w:t>
            </w:r>
            <w:r>
              <w:t>最</w:t>
            </w:r>
            <w:r>
              <w:t>终</w:t>
            </w:r>
            <w:r>
              <w:t>值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rPr>
                <w:i/>
              </w:rPr>
              <w:t>event</w:t>
            </w:r>
            <w:r>
              <w:t>e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入</w:t>
            </w:r>
            <w:r>
              <w:t>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3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卡</w:t>
            </w:r>
            <w:r>
              <w:t>片</w:t>
            </w:r>
            <w:r>
              <w:t>滑</w:t>
            </w:r>
            <w:r>
              <w:t>入</w:t>
            </w:r>
            <w:r>
              <w:t>+</w:t>
            </w:r>
            <w:r>
              <w:t>卷</w:t>
            </w:r>
            <w:r>
              <w:t>轴</w:t>
            </w:r>
            <w:r>
              <w:t>展</w:t>
            </w:r>
            <w:r>
              <w:t>开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rPr>
                <w:i/>
              </w:rPr>
              <w:t>event</w:t>
            </w:r>
            <w:r>
              <w:t>e</w:t>
            </w:r>
            <w:r>
              <w:t>x</w:t>
            </w:r>
            <w:r>
              <w:t>i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退</w:t>
            </w:r>
            <w:r>
              <w:t>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卡</w:t>
            </w:r>
            <w:r>
              <w:t>片</w:t>
            </w:r>
            <w:r>
              <w:t>收</w:t>
            </w:r>
            <w:r>
              <w:t>起</w:t>
            </w:r>
            <w:r>
              <w:t>+</w:t>
            </w:r>
            <w:r>
              <w:t>飞</w:t>
            </w:r>
            <w:r>
              <w:t>出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rPr>
                <w:i/>
              </w:rPr>
              <w:t>result</w:t>
            </w:r>
            <w:r>
              <w:t>g</w:t>
            </w:r>
            <w:r>
              <w:t>o</w:t>
            </w:r>
            <w:r>
              <w:t>o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好</w:t>
            </w:r>
            <w:r>
              <w:t>结</w:t>
            </w:r>
            <w:r>
              <w:t>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上</w:t>
            </w:r>
            <w:r>
              <w:t>升</w:t>
            </w:r>
            <w:r>
              <w:t>→</w:t>
            </w:r>
            <w:r>
              <w:t>翠</w:t>
            </w:r>
            <w:r>
              <w:t>绿</w:t>
            </w:r>
            <w:r>
              <w:t>↑</w:t>
            </w:r>
            <w:r>
              <w:t>箭</w:t>
            </w:r>
            <w:r>
              <w:t>头</w:t>
            </w:r>
            <w:r>
              <w:t>+</w:t>
            </w:r>
            <w:r>
              <w:t>光</w:t>
            </w:r>
            <w:r>
              <w:t>圈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rPr>
                <w:i/>
              </w:rPr>
              <w:t>result</w:t>
            </w:r>
            <w:r>
              <w:t>b</w:t>
            </w:r>
            <w:r>
              <w:t>a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坏</w:t>
            </w:r>
            <w:r>
              <w:t>结</w:t>
            </w:r>
            <w:r>
              <w:t>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下</w:t>
            </w:r>
            <w:r>
              <w:t>降</w:t>
            </w:r>
            <w:r>
              <w:t>→</w:t>
            </w:r>
            <w:r>
              <w:t>赤</w:t>
            </w:r>
            <w:r>
              <w:t>红</w:t>
            </w:r>
            <w:r>
              <w:t>↓</w:t>
            </w:r>
            <w:r>
              <w:t>箭</w:t>
            </w:r>
            <w:r>
              <w:t>头</w:t>
            </w:r>
            <w:r>
              <w:t>+</w:t>
            </w:r>
            <w:r>
              <w:t>裂</w:t>
            </w:r>
            <w:r>
              <w:t>纹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rPr>
                <w:i/>
              </w:rPr>
              <w:t>ad</w:t>
            </w:r>
            <w:r>
              <w:t>u</w:t>
            </w:r>
            <w:r>
              <w:t>n</w:t>
            </w:r>
            <w:r>
              <w:t>l</w:t>
            </w:r>
            <w:r>
              <w:t>o</w:t>
            </w:r>
            <w:r>
              <w:t>c</w:t>
            </w:r>
            <w:r>
              <w:t>k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广</w:t>
            </w:r>
            <w:r>
              <w:t>告</w:t>
            </w:r>
            <w:r>
              <w:t>解</w:t>
            </w:r>
            <w:r>
              <w:t>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3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铜</w:t>
            </w:r>
            <w:r>
              <w:t>锁</w:t>
            </w:r>
            <w:r>
              <w:t>打</w:t>
            </w:r>
            <w:r>
              <w:t>开</w:t>
            </w:r>
            <w:r>
              <w:t>+</w:t>
            </w:r>
            <w:r>
              <w:t>金</w:t>
            </w:r>
            <w:r>
              <w:t>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b</w:t>
            </w:r>
            <w:r>
              <w:t>a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概</w:t>
            </w:r>
            <w:r>
              <w:t>率</w:t>
            </w:r>
            <w:r>
              <w:t>跳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动</w:t>
            </w:r>
            <w:r>
              <w:t>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录</w:t>
            </w:r>
            <w:r>
              <w:t>取</w:t>
            </w:r>
            <w:r>
              <w:t>概</w:t>
            </w:r>
            <w:r>
              <w:t>率</w:t>
            </w:r>
            <w:r>
              <w:t>条</w:t>
            </w:r>
            <w:r>
              <w:t>从</w:t>
            </w:r>
            <w:r>
              <w:t>0</w:t>
            </w:r>
            <w:r>
              <w:t>填</w:t>
            </w:r>
            <w:r>
              <w:t>充</w:t>
            </w:r>
            <w:r>
              <w:t>到</w:t>
            </w:r>
            <w:r>
              <w:t>目</w:t>
            </w:r>
            <w:r>
              <w:t>标</w:t>
            </w:r>
            <w:r>
              <w:t>值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rPr>
                <w:i/>
              </w:rPr>
              <w:t>ending</w:t>
            </w:r>
            <w:r>
              <w:t>s</w:t>
            </w:r>
            <w:r>
              <w:t>c</w:t>
            </w:r>
            <w:r>
              <w:t>r</w:t>
            </w:r>
            <w:r>
              <w:t>o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画</w:t>
            </w:r>
            <w:r>
              <w:t>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长</w:t>
            </w:r>
            <w:r>
              <w:t>卷</w:t>
            </w:r>
            <w:r>
              <w:t>展</w:t>
            </w:r>
            <w:r>
              <w:t>开</w:t>
            </w:r>
            <w:r>
              <w:t>，</w:t>
            </w:r>
            <w:r>
              <w:t>画</w:t>
            </w:r>
            <w:r>
              <w:t>面</w:t>
            </w:r>
            <w:r>
              <w:t>渐</w:t>
            </w:r>
            <w:r>
              <w:t>显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t>_</w:t>
            </w: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切</w:t>
            </w:r>
            <w:r>
              <w:t>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t</w:t>
            </w:r>
            <w:r>
              <w:t>t</w:t>
            </w:r>
            <w:r>
              <w:t>i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水</w:t>
            </w:r>
            <w:r>
              <w:t>墨</w:t>
            </w:r>
            <w:r>
              <w:t>晕</w:t>
            </w:r>
            <w:r>
              <w:t>染</w:t>
            </w:r>
            <w:r>
              <w:t>过</w:t>
            </w:r>
            <w:r>
              <w:t>渡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九、字体资源（2套）🔴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n</w:t>
            </w:r>
            <w:r>
              <w:t>t</w:t>
            </w:r>
            <w:r>
              <w:t>_</w:t>
            </w:r>
            <w:r>
              <w:t>t</w:t>
            </w:r>
            <w:r>
              <w:t>i</w:t>
            </w:r>
            <w:r>
              <w:t>t</w:t>
            </w:r>
            <w:r>
              <w:t>l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标</w:t>
            </w:r>
            <w:r>
              <w:t>题</w:t>
            </w:r>
            <w:r>
              <w:t>字</w:t>
            </w:r>
            <w:r>
              <w:t>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标</w:t>
            </w:r>
            <w:r>
              <w:t>题</w:t>
            </w:r>
            <w:r>
              <w:t>/</w:t>
            </w:r>
            <w:r>
              <w:t>分</w:t>
            </w:r>
            <w:r>
              <w:t>数</w:t>
            </w:r>
            <w:r>
              <w:t>/</w:t>
            </w:r>
            <w:r>
              <w:t>院</w:t>
            </w:r>
            <w:r>
              <w:t>校</w:t>
            </w:r>
            <w:r>
              <w:t>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楷</w:t>
            </w:r>
            <w:r>
              <w:t>体</w:t>
            </w:r>
            <w:r>
              <w:t>或</w:t>
            </w:r>
            <w:r>
              <w:t>思</w:t>
            </w:r>
            <w:r>
              <w:t>源</w:t>
            </w:r>
            <w:r>
              <w:t>宋</w:t>
            </w:r>
            <w:r>
              <w:t>体</w:t>
            </w:r>
            <w:r>
              <w:t>，</w:t>
            </w:r>
            <w:r>
              <w:t>免</w:t>
            </w:r>
            <w:r>
              <w:t>费</w:t>
            </w:r>
            <w:r>
              <w:t>商</w:t>
            </w:r>
            <w:r>
              <w:t>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n</w:t>
            </w:r>
            <w:r>
              <w:t>t</w:t>
            </w:r>
            <w:r>
              <w:t>_</w:t>
            </w:r>
            <w:r>
              <w:t>b</w:t>
            </w:r>
            <w:r>
              <w:t>o</w:t>
            </w:r>
            <w:r>
              <w:t>d</w:t>
            </w:r>
            <w:r>
              <w:t>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正</w:t>
            </w:r>
            <w:r>
              <w:t>文</w:t>
            </w:r>
            <w:r>
              <w:t>字</w:t>
            </w:r>
            <w:r>
              <w:t>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正</w:t>
            </w:r>
            <w:r>
              <w:t>文</w:t>
            </w:r>
            <w:r>
              <w:t>/</w:t>
            </w:r>
            <w:r>
              <w:t>描</w:t>
            </w:r>
            <w:r>
              <w:t>述</w:t>
            </w:r>
            <w:r>
              <w:t>/</w:t>
            </w:r>
            <w:r>
              <w:t>选</w:t>
            </w:r>
            <w:r>
              <w:t>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默</w:t>
            </w:r>
            <w:r>
              <w:t>认</w:t>
            </w:r>
            <w:r>
              <w:t>即</w:t>
            </w:r>
            <w:r>
              <w:t>可</w:t>
            </w:r>
            <w:r>
              <w:t>，</w:t>
            </w:r>
            <w:r>
              <w:t>不</w:t>
            </w:r>
            <w:r>
              <w:t>需</w:t>
            </w:r>
            <w:r>
              <w:t>要</w:t>
            </w:r>
            <w:r>
              <w:t>额</w:t>
            </w:r>
            <w:r>
              <w:t>外</w:t>
            </w:r>
            <w:r>
              <w:t>加</w:t>
            </w:r>
            <w:r>
              <w:t>载</w:t>
            </w:r>
          </w:p>
        </w:tc>
      </w:tr>
    </w:tbl>
    <w:p/>
    <w:p>
      <w:pPr/>
      <w:r/>
      <w:r>
        <w:rPr>
          <w:b/>
        </w:rPr>
        <w:t>推荐免费商用字体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思</w:t>
      </w:r>
      <w:r>
        <w:t>源</w:t>
      </w:r>
      <w:r>
        <w:t>宋</w:t>
      </w:r>
      <w:r>
        <w:t>体</w:t>
      </w:r>
      <w:r>
        <w:t>（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+</w:t>
      </w:r>
      <w:r>
        <w:t xml:space="preserve"> </w:t>
      </w:r>
      <w:r>
        <w:t>A</w:t>
      </w:r>
      <w:r>
        <w:t>d</w:t>
      </w:r>
      <w:r>
        <w:t>o</w:t>
      </w:r>
      <w:r>
        <w:t>b</w:t>
      </w:r>
      <w:r>
        <w:t>e</w:t>
      </w:r>
      <w:r>
        <w:t>开</w:t>
      </w:r>
      <w:r>
        <w:t>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站</w:t>
      </w:r>
      <w:r>
        <w:t>酷</w:t>
      </w:r>
      <w:r>
        <w:t>快</w:t>
      </w:r>
      <w:r>
        <w:t>乐</w:t>
      </w:r>
      <w:r>
        <w:t>体</w:t>
      </w:r>
      <w:r>
        <w:t>（</w:t>
      </w:r>
      <w:r>
        <w:t>免</w:t>
      </w:r>
      <w:r>
        <w:t>费</w:t>
      </w:r>
      <w:r>
        <w:t>商</w:t>
      </w:r>
      <w:r>
        <w:t>用</w:t>
      </w:r>
      <w:r>
        <w:t>，</w:t>
      </w:r>
      <w:r>
        <w:t>偏</w:t>
      </w:r>
      <w:r>
        <w:t>活</w:t>
      </w:r>
      <w:r>
        <w:t>泼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正</w:t>
      </w:r>
      <w:r>
        <w:t>楷</w:t>
      </w:r>
      <w:r>
        <w:t>体</w:t>
      </w:r>
      <w:r>
        <w:t>（</w:t>
      </w:r>
      <w:r>
        <w:t>需</w:t>
      </w:r>
      <w:r>
        <w:t>确</w:t>
      </w:r>
      <w:r>
        <w:t>认</w:t>
      </w:r>
      <w:r>
        <w:t>授</w:t>
      </w:r>
      <w:r>
        <w:t>权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十、汇总统计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  <w:r>
              <w:rPr>
                <w:b/>
              </w:rPr>
              <w:t>🔴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  <w:r>
              <w:rPr>
                <w:b/>
              </w:rPr>
              <w:t>🟡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  <w:r>
              <w:rPr>
                <w:b/>
              </w:rPr>
              <w:t>🟢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背</w:t>
            </w:r>
            <w:r>
              <w:t>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物</w:t>
            </w:r>
            <w:r>
              <w:t>品</w:t>
            </w:r>
            <w:r>
              <w:t>图</w:t>
            </w:r>
            <w:r>
              <w:t>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道</w:t>
            </w:r>
            <w:r>
              <w:t>具</w:t>
            </w:r>
            <w:r>
              <w:t>图</w:t>
            </w:r>
            <w:r>
              <w:t>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类</w:t>
            </w:r>
            <w:r>
              <w:t>别</w:t>
            </w:r>
            <w:r>
              <w:t>图</w:t>
            </w:r>
            <w:r>
              <w:t>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类</w:t>
            </w:r>
            <w:r>
              <w:t>型</w:t>
            </w:r>
            <w:r>
              <w:t>图</w:t>
            </w:r>
            <w:r>
              <w:t>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插</w:t>
            </w:r>
            <w:r>
              <w:t>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立</w:t>
            </w:r>
            <w:r>
              <w:t>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组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省</w:t>
            </w:r>
            <w:r>
              <w:t>份</w:t>
            </w:r>
            <w:r>
              <w:t>图</w:t>
            </w:r>
            <w:r>
              <w:t>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插</w:t>
            </w:r>
            <w:r>
              <w:t>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动</w:t>
            </w:r>
            <w:r>
              <w:t>画</w:t>
            </w:r>
            <w:r>
              <w:t>特</w:t>
            </w:r>
            <w:r>
              <w:t>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字</w:t>
            </w:r>
            <w:r>
              <w:t>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~174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48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99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27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十一、MVP最小美术包（🔴优先级合计48项）</w:t>
      </w:r>
    </w:p>
    <w:p>
      <w:pPr/>
      <w:r/>
      <w:r>
        <w:t>如</w:t>
      </w:r>
      <w:r>
        <w:t>果</w:t>
      </w:r>
      <w:r>
        <w:t>急</w:t>
      </w:r>
      <w:r>
        <w:t>着</w:t>
      </w:r>
      <w:r>
        <w:t>出</w:t>
      </w:r>
      <w:r>
        <w:t>原</w:t>
      </w:r>
      <w:r>
        <w:t>型</w:t>
      </w:r>
      <w:r>
        <w:t>，</w:t>
      </w:r>
      <w:r>
        <w:t>只</w:t>
      </w:r>
      <w:r>
        <w:t>需</w:t>
      </w:r>
      <w:r>
        <w:t>要</w:t>
      </w:r>
      <w:r>
        <w:t>这</w:t>
      </w:r>
      <w:r>
        <w:t>些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清</w:t>
            </w:r>
            <w:r>
              <w:rPr>
                <w:b/>
              </w:rP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背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页</w:t>
            </w:r>
            <w:r>
              <w:t>+</w:t>
            </w:r>
            <w:r>
              <w:t>高</w:t>
            </w:r>
            <w:r>
              <w:t>中</w:t>
            </w:r>
            <w:r>
              <w:t>+</w:t>
            </w:r>
            <w:r>
              <w:t>高</w:t>
            </w:r>
            <w:r>
              <w:t>考</w:t>
            </w:r>
            <w:r>
              <w:t>+</w:t>
            </w:r>
            <w:r>
              <w:t>志</w:t>
            </w:r>
            <w:r>
              <w:t>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类</w:t>
            </w:r>
            <w:r>
              <w:t>别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业</w:t>
            </w:r>
            <w:r>
              <w:t>/</w:t>
            </w:r>
            <w:r>
              <w:t>情</w:t>
            </w:r>
            <w:r>
              <w:t>感</w:t>
            </w:r>
            <w:r>
              <w:t>/</w:t>
            </w:r>
            <w:r>
              <w:t>生</w:t>
            </w:r>
            <w:r>
              <w:t>活</w:t>
            </w:r>
            <w:r>
              <w:t>/</w:t>
            </w:r>
            <w:r>
              <w:t>家</w:t>
            </w:r>
            <w:r>
              <w:t>庭</w:t>
            </w:r>
            <w:r>
              <w:t>/</w:t>
            </w:r>
            <w:r>
              <w:t>志</w:t>
            </w:r>
            <w:r>
              <w:t>愿</w:t>
            </w:r>
            <w:r>
              <w:t>/</w:t>
            </w:r>
            <w:r>
              <w:t>突</w:t>
            </w:r>
            <w:r>
              <w:t>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类</w:t>
            </w:r>
            <w:r>
              <w:t>型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抉</w:t>
            </w:r>
            <w:r>
              <w:t>择</w:t>
            </w:r>
            <w:r>
              <w:t>/</w:t>
            </w:r>
            <w:r>
              <w:t>合</w:t>
            </w:r>
            <w:r>
              <w:t>成</w:t>
            </w:r>
            <w:r>
              <w:t>/</w:t>
            </w:r>
            <w:r>
              <w:t>排</w:t>
            </w:r>
            <w:r>
              <w:t>序</w:t>
            </w:r>
            <w:r>
              <w:t>/</w:t>
            </w:r>
            <w:r>
              <w:t>调</w:t>
            </w:r>
            <w:r>
              <w:t>配</w:t>
            </w:r>
            <w:r>
              <w:t>/</w:t>
            </w:r>
            <w:r>
              <w:t>限</w:t>
            </w:r>
            <w:r>
              <w:t>时</w:t>
            </w:r>
            <w:r>
              <w:t>/</w:t>
            </w:r>
            <w:r>
              <w:t>对</w:t>
            </w:r>
            <w:r>
              <w:t>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插</w:t>
            </w:r>
            <w:r>
              <w:t>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中</w:t>
            </w:r>
            <w:r>
              <w:t>核</w:t>
            </w:r>
            <w:r>
              <w:t>心</w:t>
            </w:r>
            <w:r>
              <w:t>事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组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钮</w:t>
            </w:r>
            <w:r>
              <w:t>+</w:t>
            </w:r>
            <w:r>
              <w:t>卡</w:t>
            </w:r>
            <w:r>
              <w:t>片</w:t>
            </w:r>
            <w:r>
              <w:t>+</w:t>
            </w:r>
            <w:r>
              <w:t>标</w:t>
            </w:r>
            <w:r>
              <w:t>签</w:t>
            </w:r>
            <w:r>
              <w:t>+</w:t>
            </w:r>
            <w:r>
              <w:t>进</w:t>
            </w:r>
            <w:r>
              <w:t>度</w:t>
            </w:r>
            <w:r>
              <w:t>条</w:t>
            </w:r>
            <w:r>
              <w:t>+</w:t>
            </w:r>
            <w:r>
              <w:t>属</w:t>
            </w:r>
            <w:r>
              <w:t>性</w:t>
            </w:r>
            <w:r>
              <w:t>图</w:t>
            </w:r>
            <w:r>
              <w:t>标</w:t>
            </w:r>
            <w:r>
              <w:t>+</w:t>
            </w:r>
            <w:r>
              <w:t>分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题</w:t>
            </w:r>
            <w:r>
              <w:t>+</w:t>
            </w:r>
            <w:r>
              <w:t>正</w:t>
            </w:r>
            <w:r>
              <w:t>文</w:t>
            </w:r>
          </w:p>
        </w:tc>
      </w:tr>
    </w:tbl>
    <w:p/>
    <w:p>
      <w:pPr/>
      <w:r/>
      <w:r>
        <w:rPr>
          <w:b/>
        </w:rPr>
        <w:t>MVP阶段可以不画的</w:t>
      </w:r>
      <w:r>
        <w:t>：</w:t>
      </w:r>
      <w:r>
        <w:t>合</w:t>
      </w:r>
      <w:r>
        <w:t>成</w:t>
      </w:r>
      <w:r>
        <w:t>物</w:t>
      </w:r>
      <w:r>
        <w:t>品</w:t>
      </w:r>
      <w:r>
        <w:t>图</w:t>
      </w:r>
      <w:r>
        <w:t>标</w:t>
      </w:r>
      <w:r>
        <w:t>（</w:t>
      </w:r>
      <w:r>
        <w:t>用</w:t>
      </w:r>
      <w:r>
        <w:t>e</w:t>
      </w:r>
      <w:r>
        <w:t>m</w:t>
      </w:r>
      <w:r>
        <w:t>o</w:t>
      </w:r>
      <w:r>
        <w:t>j</w:t>
      </w:r>
      <w:r>
        <w:t>i</w:t>
      </w:r>
      <w:r>
        <w:t>暂</w:t>
      </w:r>
      <w:r>
        <w:t>代</w:t>
      </w:r>
      <w:r>
        <w:t>）</w:t>
      </w:r>
      <w:r>
        <w:t>、</w:t>
      </w:r>
      <w:r>
        <w:t>N</w:t>
      </w:r>
      <w:r>
        <w:t>P</w:t>
      </w:r>
      <w:r>
        <w:t>C</w:t>
      </w:r>
      <w:r>
        <w:t>立</w:t>
      </w:r>
      <w:r>
        <w:t>绘</w:t>
      </w:r>
      <w:r>
        <w:t>（</w:t>
      </w:r>
      <w:r>
        <w:t>用</w:t>
      </w:r>
      <w:r>
        <w:t>头</w:t>
      </w:r>
      <w:r>
        <w:t>像</w:t>
      </w:r>
      <w:r>
        <w:t>暂</w:t>
      </w:r>
      <w:r>
        <w:t>代</w:t>
      </w:r>
      <w:r>
        <w:t>）</w:t>
      </w:r>
      <w:r>
        <w:t>、</w:t>
      </w:r>
      <w:r>
        <w:t>省</w:t>
      </w:r>
      <w:r>
        <w:t>份</w:t>
      </w:r>
      <w:r>
        <w:t>图</w:t>
      </w:r>
      <w:r>
        <w:t>标</w:t>
      </w:r>
      <w:r>
        <w:t>（</w:t>
      </w:r>
      <w:r>
        <w:t>用</w:t>
      </w:r>
      <w:r>
        <w:t>文</w:t>
      </w:r>
      <w:r>
        <w:t>字</w:t>
      </w:r>
      <w:r>
        <w:t>列</w:t>
      </w:r>
      <w:r>
        <w:t>表</w:t>
      </w:r>
      <w:r>
        <w:t>）</w:t>
      </w:r>
      <w:r>
        <w:t>、</w:t>
      </w:r>
      <w:r>
        <w:t>结</w:t>
      </w:r>
      <w:r>
        <w:t>局</w:t>
      </w:r>
      <w:r>
        <w:t>插</w:t>
      </w:r>
      <w:r>
        <w:t>画</w:t>
      </w:r>
      <w:r>
        <w:t>、</w:t>
      </w:r>
      <w:r>
        <w:t>动</w:t>
      </w:r>
      <w:r>
        <w:t>画</w:t>
      </w:r>
      <w:r>
        <w:t>特</w:t>
      </w:r>
      <w:r>
        <w:t>效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十二、美术产出建议</w:t>
      </w:r>
    </w:p>
    <w:p>
      <w:pPr>
        <w:pStyle w:val="Heading3"/>
      </w:pPr>
      <w:r>
        <w:t>方案A：AI生成 + 人工精修（推荐）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图标类</w:t>
      </w:r>
      <w:r>
        <w:t>（</w:t>
      </w:r>
      <w:r>
        <w:t>事</w:t>
      </w:r>
      <w:r>
        <w:t>件</w:t>
      </w:r>
      <w:r>
        <w:t>图</w:t>
      </w:r>
      <w:r>
        <w:t>标</w:t>
      </w:r>
      <w:r>
        <w:t>、</w:t>
      </w:r>
      <w:r>
        <w:t>物</w:t>
      </w:r>
      <w:r>
        <w:t>品</w:t>
      </w:r>
      <w:r>
        <w:t>图</w:t>
      </w:r>
      <w:r>
        <w:t>标</w:t>
      </w:r>
      <w:r>
        <w:t>、</w:t>
      </w:r>
      <w:r>
        <w:t>省</w:t>
      </w:r>
      <w:r>
        <w:t>份</w:t>
      </w:r>
      <w:r>
        <w:t>图</w:t>
      </w:r>
      <w:r>
        <w:t>标</w:t>
      </w:r>
      <w:r>
        <w:t>）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初</w:t>
      </w:r>
      <w:r>
        <w:t>版</w:t>
      </w:r>
      <w:r>
        <w:t xml:space="preserve"> </w:t>
      </w:r>
      <w:r>
        <w:t>→</w:t>
      </w:r>
      <w:r>
        <w:t xml:space="preserve"> </w:t>
      </w:r>
      <w:r>
        <w:t>人</w:t>
      </w:r>
      <w:r>
        <w:t>工</w:t>
      </w:r>
      <w:r>
        <w:t>统</w:t>
      </w:r>
      <w:r>
        <w:t>一</w:t>
      </w:r>
      <w:r>
        <w:t>风</w:t>
      </w:r>
      <w:r>
        <w:t>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背景类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 xml:space="preserve"> </w:t>
      </w:r>
      <w:r>
        <w:t>→</w:t>
      </w:r>
      <w:r>
        <w:t xml:space="preserve"> </w:t>
      </w:r>
      <w:r>
        <w:t>人</w:t>
      </w:r>
      <w:r>
        <w:t>工</w:t>
      </w:r>
      <w:r>
        <w:t>调</w:t>
      </w:r>
      <w:r>
        <w:t>整</w:t>
      </w:r>
      <w:r>
        <w:t>色</w:t>
      </w:r>
      <w:r>
        <w:t>调</w:t>
      </w:r>
      <w:r>
        <w:t>统</w:t>
      </w:r>
      <w:r>
        <w:t>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NPC立绘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 xml:space="preserve"> </w:t>
      </w:r>
      <w:r>
        <w:t>→</w:t>
      </w:r>
      <w:r>
        <w:t xml:space="preserve"> </w:t>
      </w:r>
      <w:r>
        <w:t>人</w:t>
      </w:r>
      <w:r>
        <w:t>工</w:t>
      </w:r>
      <w:r>
        <w:t>修</w:t>
      </w:r>
      <w:r>
        <w:t>细</w:t>
      </w:r>
      <w:r>
        <w:t>节</w:t>
      </w:r>
      <w:r>
        <w:t>（</w:t>
      </w:r>
      <w:r>
        <w:t>表</w:t>
      </w:r>
      <w:r>
        <w:t>情</w:t>
      </w:r>
      <w:r>
        <w:t>/</w:t>
      </w:r>
      <w:r>
        <w:t>配</w:t>
      </w:r>
      <w:r>
        <w:t>饰</w:t>
      </w:r>
      <w:r>
        <w:t>一</w:t>
      </w:r>
      <w:r>
        <w:t>致</w:t>
      </w:r>
      <w:r>
        <w:t>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UI组件</w:t>
      </w:r>
      <w:r>
        <w:t>：</w:t>
      </w:r>
      <w:r>
        <w:t>代</w:t>
      </w:r>
      <w:r>
        <w:t>码</w:t>
      </w:r>
      <w:r>
        <w:t>实</w:t>
      </w:r>
      <w:r>
        <w:t>现</w:t>
      </w:r>
      <w:r>
        <w:t>为</w:t>
      </w:r>
      <w:r>
        <w:t>主</w:t>
      </w:r>
      <w:r>
        <w:t>，</w:t>
      </w:r>
      <w:r>
        <w:t>不</w:t>
      </w:r>
      <w:r>
        <w:t>需</w:t>
      </w:r>
      <w:r>
        <w:t>要</w:t>
      </w:r>
      <w:r>
        <w:t>图</w:t>
      </w:r>
      <w:r>
        <w:t>片</w:t>
      </w:r>
      <w:r>
        <w:t>（</w:t>
      </w:r>
      <w:r>
        <w:t>按</w:t>
      </w:r>
      <w:r>
        <w:t>钮</w:t>
      </w:r>
      <w:r>
        <w:t>/</w:t>
      </w:r>
      <w:r>
        <w:t>标</w:t>
      </w:r>
      <w:r>
        <w:t>签</w:t>
      </w:r>
      <w:r>
        <w:t>/</w:t>
      </w:r>
      <w:r>
        <w:t>卡</w:t>
      </w:r>
      <w:r>
        <w:t>片</w:t>
      </w:r>
      <w:r>
        <w:t>用</w:t>
      </w:r>
      <w:r>
        <w:t>代</w:t>
      </w:r>
      <w:r>
        <w:t>码</w:t>
      </w:r>
      <w:r>
        <w:t>画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动画</w:t>
      </w:r>
      <w:r>
        <w:t>：</w:t>
      </w:r>
      <w:r>
        <w:t>L</w:t>
      </w:r>
      <w:r>
        <w:t>o</w:t>
      </w:r>
      <w:r>
        <w:t>t</w:t>
      </w:r>
      <w:r>
        <w:t>t</w:t>
      </w:r>
      <w:r>
        <w:t>i</w:t>
      </w:r>
      <w:r>
        <w:t>e</w:t>
      </w:r>
      <w:r>
        <w:t>模</w:t>
      </w:r>
      <w:r>
        <w:t>板</w:t>
      </w:r>
      <w:r>
        <w:t>修</w:t>
      </w:r>
      <w:r>
        <w:t>改</w:t>
      </w:r>
      <w:r>
        <w:t>或</w:t>
      </w:r>
      <w:r>
        <w:t>代</w:t>
      </w:r>
      <w:r>
        <w:t>码</w:t>
      </w:r>
      <w:r>
        <w:t>动</w:t>
      </w:r>
      <w:r>
        <w:t>画</w:t>
      </w:r>
    </w:p>
    <w:p>
      <w:pPr>
        <w:pStyle w:val="Heading3"/>
      </w:pPr>
      <w:r>
        <w:t>方案B：外包美术</w:t>
      </w:r>
    </w:p>
    <w:p>
      <w:pPr/>
      <w:r/>
      <w:r>
        <w:t>按</w:t>
      </w:r>
      <w:r>
        <w:t>优</w:t>
      </w:r>
      <w:r>
        <w:t>先</w:t>
      </w:r>
      <w:r>
        <w:t>级</w:t>
      </w:r>
      <w:r>
        <w:t>分</w:t>
      </w:r>
      <w:r>
        <w:t>两</w:t>
      </w:r>
      <w:r>
        <w:t>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第一批（2周）</w:t>
      </w:r>
      <w:r>
        <w:t>：</w:t>
      </w:r>
      <w:r>
        <w:t>🔴</w:t>
      </w:r>
      <w:r>
        <w:t>必</w:t>
      </w:r>
      <w:r>
        <w:t>须</w:t>
      </w:r>
      <w:r>
        <w:t>的</w:t>
      </w:r>
      <w:r>
        <w:t>4</w:t>
      </w:r>
      <w:r>
        <w:t>8</w:t>
      </w:r>
      <w:r>
        <w:t>项</w:t>
      </w:r>
      <w:r>
        <w:t xml:space="preserve"> </w:t>
      </w:r>
      <w:r>
        <w:t>→</w:t>
      </w:r>
      <w:r>
        <w:t xml:space="preserve"> </w:t>
      </w:r>
      <w:r>
        <w:t>报</w:t>
      </w:r>
      <w:r>
        <w:t>价</w:t>
      </w:r>
      <w:r>
        <w:t>约</w:t>
      </w:r>
      <w:r>
        <w:t>3</w:t>
      </w:r>
      <w:r>
        <w:t>0</w:t>
      </w:r>
      <w:r>
        <w:t>0</w:t>
      </w:r>
      <w:r>
        <w:t>0</w:t>
      </w:r>
      <w:r>
        <w:t>-</w:t>
      </w:r>
      <w:r>
        <w:t>5</w:t>
      </w:r>
      <w:r>
        <w:t>0</w:t>
      </w:r>
      <w:r>
        <w:t>0</w:t>
      </w:r>
      <w:r>
        <w:t>0</w:t>
      </w:r>
      <w:r>
        <w:t>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第二批（3周）</w:t>
      </w:r>
      <w:r>
        <w:t>：</w:t>
      </w:r>
      <w:r>
        <w:t>🟡</w:t>
      </w:r>
      <w:r>
        <w:t>需</w:t>
      </w:r>
      <w:r>
        <w:t>要</w:t>
      </w:r>
      <w:r>
        <w:t>的</w:t>
      </w:r>
      <w:r>
        <w:t>9</w:t>
      </w:r>
      <w:r>
        <w:t>9</w:t>
      </w:r>
      <w:r>
        <w:t>项</w:t>
      </w:r>
      <w:r>
        <w:t xml:space="preserve"> </w:t>
      </w:r>
      <w:r>
        <w:t>→</w:t>
      </w:r>
      <w:r>
        <w:t xml:space="preserve"> </w:t>
      </w:r>
      <w:r>
        <w:t>报</w:t>
      </w:r>
      <w:r>
        <w:t>价</w:t>
      </w:r>
      <w:r>
        <w:t>约</w:t>
      </w:r>
      <w:r>
        <w:t>5</w:t>
      </w:r>
      <w:r>
        <w:t>0</w:t>
      </w:r>
      <w:r>
        <w:t>0</w:t>
      </w:r>
      <w:r>
        <w:t>0</w:t>
      </w:r>
      <w:r>
        <w:t>-</w:t>
      </w:r>
      <w:r>
        <w:t>8</w:t>
      </w:r>
      <w:r>
        <w:t>0</w:t>
      </w:r>
      <w:r>
        <w:t>0</w:t>
      </w:r>
      <w:r>
        <w:t>0</w:t>
      </w:r>
      <w:r>
        <w:t>元</w:t>
      </w:r>
    </w:p>
    <w:p>
      <w:pPr>
        <w:pStyle w:val="Heading3"/>
      </w:pPr>
      <w:r>
        <w:t>方案C：全部AI生成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所</w:t>
      </w:r>
      <w:r>
        <w:t>有</w:t>
      </w:r>
      <w:r>
        <w:t>图</w:t>
      </w:r>
      <w:r>
        <w:t>标</w:t>
      </w:r>
      <w:r>
        <w:t>用</w:t>
      </w:r>
      <w:r>
        <w:t>我</w:t>
      </w:r>
      <w:r>
        <w:t>（</w:t>
      </w:r>
      <w:r>
        <w:t>i</w:t>
      </w:r>
      <w:r>
        <w:t>m</w:t>
      </w:r>
      <w:r>
        <w:t>a</w:t>
      </w:r>
      <w:r>
        <w:t>g</w:t>
      </w:r>
      <w:r>
        <w:t>e</w:t>
      </w:r>
      <w:r>
        <w:t>_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工</w:t>
      </w:r>
      <w:r>
        <w:t>具</w:t>
      </w:r>
      <w:r>
        <w:t>）</w:t>
      </w:r>
      <w:r>
        <w:t>批</w:t>
      </w:r>
      <w:r>
        <w:t>量</w:t>
      </w:r>
      <w:r>
        <w:t>生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背</w:t>
      </w:r>
      <w:r>
        <w:t>景</w:t>
      </w:r>
      <w:r>
        <w:t>用</w:t>
      </w:r>
      <w:r>
        <w:t>A</w:t>
      </w:r>
      <w:r>
        <w:t>I</w:t>
      </w:r>
      <w:r>
        <w:t>生</w:t>
      </w:r>
      <w:r>
        <w:t>成</w:t>
      </w:r>
      <w:r>
        <w:t>后</w:t>
      </w:r>
      <w:r>
        <w:t>统</w:t>
      </w:r>
      <w:r>
        <w:t>一</w:t>
      </w:r>
      <w:r>
        <w:t>调</w:t>
      </w:r>
      <w:r>
        <w:t>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N</w:t>
      </w:r>
      <w:r>
        <w:t>P</w:t>
      </w:r>
      <w:r>
        <w:t>C</w:t>
      </w:r>
      <w:r>
        <w:t>用</w:t>
      </w:r>
      <w:r>
        <w:t>A</w:t>
      </w:r>
      <w:r>
        <w:t>I</w:t>
      </w:r>
      <w:r>
        <w:t>生</w:t>
      </w:r>
      <w:r>
        <w:t>成</w:t>
      </w:r>
      <w:r>
        <w:t>立</w:t>
      </w:r>
      <w:r>
        <w:t>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U</w:t>
      </w:r>
      <w:r>
        <w:t>I</w:t>
      </w:r>
      <w:r>
        <w:t>用</w:t>
      </w:r>
      <w:r>
        <w:t>代</w:t>
      </w:r>
      <w:r>
        <w:t>码</w:t>
      </w:r>
      <w:r>
        <w:t>实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动</w:t>
      </w:r>
      <w:r>
        <w:t>画</w:t>
      </w:r>
      <w:r>
        <w:t>用</w:t>
      </w:r>
      <w:r>
        <w:t>代</w:t>
      </w:r>
      <w:r>
        <w:t>码</w:t>
      </w:r>
      <w:r>
        <w:t>+</w:t>
      </w:r>
      <w:r>
        <w:t>简</w:t>
      </w:r>
      <w:r>
        <w:t>单</w:t>
      </w:r>
      <w:r>
        <w:t>L</w:t>
      </w:r>
      <w:r>
        <w:t>o</w:t>
      </w:r>
      <w:r>
        <w:t>t</w:t>
      </w:r>
      <w:r>
        <w:t>t</w:t>
      </w:r>
      <w:r>
        <w:t>i</w:t>
      </w:r>
      <w:r>
        <w:t>e</w:t>
      </w:r>
    </w:p>
    <w:p>
      <w:pPr/>
      <w:r/>
      <w:r>
        <w:rPr>
          <w:b/>
        </w:rPr>
        <w:t>推荐方案A</w:t>
      </w:r>
      <w:r>
        <w:t>：</w:t>
      </w:r>
      <w:r>
        <w:t>图</w:t>
      </w:r>
      <w:r>
        <w:t>标</w:t>
      </w:r>
      <w:r>
        <w:t>和</w:t>
      </w:r>
      <w:r>
        <w:t>背</w:t>
      </w:r>
      <w:r>
        <w:t>景</w:t>
      </w:r>
      <w:r>
        <w:t>A</w:t>
      </w:r>
      <w:r>
        <w:t>I</w:t>
      </w:r>
      <w:r>
        <w:t>出</w:t>
      </w:r>
      <w:r>
        <w:t>活</w:t>
      </w:r>
      <w:r>
        <w:t>快</w:t>
      </w:r>
      <w:r>
        <w:t>，</w:t>
      </w:r>
      <w:r>
        <w:t>N</w:t>
      </w:r>
      <w:r>
        <w:t>P</w:t>
      </w:r>
      <w:r>
        <w:t>C</w:t>
      </w:r>
      <w:r>
        <w:t>和</w:t>
      </w:r>
      <w:r>
        <w:t>关</w:t>
      </w:r>
      <w:r>
        <w:t>键</w:t>
      </w:r>
      <w:r>
        <w:t>U</w:t>
      </w:r>
      <w:r>
        <w:t>I</w:t>
      </w:r>
      <w:r>
        <w:t>人</w:t>
      </w:r>
      <w:r>
        <w:t>工</w:t>
      </w:r>
      <w:r>
        <w:t>把</w:t>
      </w:r>
      <w:r>
        <w:t>控</w:t>
      </w:r>
      <w:r>
        <w:t>品</w:t>
      </w:r>
      <w:r>
        <w:t>质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