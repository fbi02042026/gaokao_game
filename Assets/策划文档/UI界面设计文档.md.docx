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《我的高考·志愿模拟器》UI界面设计文档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风格：2D Q版软萌卡通</w:t>
      </w:r>
    </w:p>
    <w:p>
      <w:pPr>
        <w:pStyle w:val="Blockquote"/>
        <w:shd w:fill="F8F8F8" w:val="clear"/>
        <w:pBdr>
          <w:left w:val="single" w:sz="24" w:color="CCCCCC"/>
        </w:pBdr>
      </w:pPr>
      <w:r>
        <w:t>配</w:t>
      </w:r>
      <w:r>
        <w:t>色</w:t>
      </w:r>
      <w:r>
        <w:t>：</w:t>
      </w:r>
      <w:r>
        <w:t>马</w:t>
      </w:r>
      <w:r>
        <w:t>卡</w:t>
      </w:r>
      <w:r>
        <w:t>龙</w:t>
      </w:r>
      <w:r>
        <w:t>暖</w:t>
      </w:r>
      <w:r>
        <w:t>色</w:t>
      </w:r>
      <w:r>
        <w:t>系</w:t>
      </w:r>
      <w:r>
        <w:t xml:space="preserve"> </w:t>
      </w:r>
      <w:r>
        <w:t>|</w:t>
      </w:r>
      <w:r>
        <w:t xml:space="preserve"> </w:t>
      </w:r>
      <w:r>
        <w:t>描</w:t>
      </w:r>
      <w:r>
        <w:t>边</w:t>
      </w:r>
      <w:r>
        <w:t>：</w:t>
      </w:r>
      <w:r>
        <w:t>圆</w:t>
      </w:r>
      <w:r>
        <w:t>角</w:t>
      </w:r>
      <w:r>
        <w:t>软</w:t>
      </w:r>
      <w:r>
        <w:t>糖</w:t>
      </w:r>
      <w:r>
        <w:t>质</w:t>
      </w:r>
      <w:r>
        <w:t>感</w:t>
      </w:r>
      <w:r>
        <w:t xml:space="preserve"> </w:t>
      </w:r>
      <w:r>
        <w:t>|</w:t>
      </w:r>
      <w:r>
        <w:t xml:space="preserve"> </w:t>
      </w:r>
      <w:r>
        <w:t>字</w:t>
      </w:r>
      <w:r>
        <w:t>体</w:t>
      </w:r>
      <w:r>
        <w:t>：</w:t>
      </w:r>
      <w:r>
        <w:t>圆</w:t>
      </w:r>
      <w:r>
        <w:t>润</w:t>
      </w:r>
      <w:r>
        <w:t>卡</w:t>
      </w:r>
      <w:r>
        <w:t>通</w:t>
      </w:r>
      <w:r>
        <w:t>体</w:t>
      </w:r>
    </w:p>
    <w:p>
      <w:pPr>
        <w:pStyle w:val="Blockquote"/>
        <w:shd w:fill="F8F8F8" w:val="clear"/>
        <w:pBdr>
          <w:left w:val="single" w:sz="24" w:color="CCCCCC"/>
        </w:pBdr>
      </w:pPr>
      <w:r>
        <w:t>竖</w:t>
      </w:r>
      <w:r>
        <w:t>版</w:t>
      </w:r>
      <w:r>
        <w:t>9</w:t>
      </w:r>
      <w:r>
        <w:t>:</w:t>
      </w:r>
      <w:r>
        <w:t>1</w:t>
      </w:r>
      <w:r>
        <w:t>6</w:t>
      </w:r>
      <w:r>
        <w:t xml:space="preserve"> </w:t>
      </w:r>
      <w:r>
        <w:t>|</w:t>
      </w:r>
      <w:r>
        <w:t xml:space="preserve"> </w:t>
      </w:r>
      <w:r>
        <w:t>目</w:t>
      </w:r>
      <w:r>
        <w:t>标</w:t>
      </w:r>
      <w:r>
        <w:t>平</w:t>
      </w:r>
      <w:r>
        <w:t>台</w:t>
      </w:r>
      <w:r>
        <w:t>：</w:t>
      </w:r>
      <w:r>
        <w:t>微</w:t>
      </w:r>
      <w:r>
        <w:t>信</w:t>
      </w:r>
      <w:r>
        <w:t>/</w:t>
      </w:r>
      <w:r>
        <w:t>抖</w:t>
      </w:r>
      <w:r>
        <w:t>音</w:t>
      </w:r>
      <w:r>
        <w:t>小</w:t>
      </w:r>
      <w:r>
        <w:t>游</w:t>
      </w:r>
      <w:r>
        <w:t>戏</w:t>
      </w:r>
      <w:r>
        <w:t xml:space="preserve"> </w:t>
      </w:r>
      <w:r>
        <w:t>+</w:t>
      </w:r>
      <w:r>
        <w:t xml:space="preserve"> </w:t>
      </w:r>
      <w:r>
        <w:t>T</w:t>
      </w:r>
      <w:r>
        <w:t>a</w:t>
      </w:r>
      <w:r>
        <w:t>p</w:t>
      </w:r>
      <w:r>
        <w:t>T</w:t>
      </w:r>
      <w:r>
        <w:t>a</w:t>
      </w:r>
      <w:r>
        <w:t>p</w:t>
      </w:r>
      <w:r>
        <w:t xml:space="preserve"> </w:t>
      </w:r>
      <w:r>
        <w:t>+</w:t>
      </w:r>
      <w:r>
        <w:t xml:space="preserve"> </w:t>
      </w:r>
      <w:r>
        <w:t>原</w:t>
      </w:r>
      <w:r>
        <w:t>生</w:t>
      </w:r>
      <w:r>
        <w:t>A</w:t>
      </w:r>
      <w:r>
        <w:t>p</w:t>
      </w:r>
      <w:r>
        <w:t>p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通用设计规范</w:t>
      </w:r>
    </w:p>
    <w:p>
      <w:pPr>
        <w:pStyle w:val="Heading3"/>
      </w:pPr>
      <w:r>
        <w:t>配色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奶</w:t>
            </w:r>
            <w:r>
              <w:t>油</w:t>
            </w:r>
            <w:r>
              <w:t>暖</w:t>
            </w:r>
            <w:r>
              <w:t>白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渐</w:t>
            </w:r>
            <w:r>
              <w:t>变</w:t>
            </w:r>
            <w:r>
              <w:t>底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D</w:t>
            </w:r>
            <w:r>
              <w:t>6</w:t>
            </w:r>
            <w:r>
              <w:t>→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5</w:t>
            </w:r>
            <w:r>
              <w:t>E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>→</w:t>
            </w:r>
            <w:r>
              <w:t>暖</w:t>
            </w:r>
            <w:r>
              <w:t>黄</w:t>
            </w:r>
            <w:r>
              <w:t>渐</w:t>
            </w:r>
            <w:r>
              <w:t>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背</w:t>
            </w:r>
            <w:r>
              <w:t>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纯</w:t>
            </w:r>
            <w:r>
              <w:t>白</w:t>
            </w:r>
            <w:r>
              <w:t>，</w:t>
            </w:r>
            <w:r>
              <w:t>1</w:t>
            </w:r>
            <w:r>
              <w:t>6</w:t>
            </w:r>
            <w:r>
              <w:t>p</w:t>
            </w:r>
            <w:r>
              <w:t>x</w:t>
            </w:r>
            <w:r>
              <w:t>大</w:t>
            </w:r>
            <w:r>
              <w:t>圆</w:t>
            </w:r>
            <w:r>
              <w:t>角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/</w:t>
            </w:r>
            <w:r>
              <w:t>标</w:t>
            </w:r>
            <w:r>
              <w:t>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强</w:t>
            </w:r>
            <w:r>
              <w:t>调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金</w:t>
            </w:r>
            <w:r>
              <w:t>色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危</w:t>
            </w:r>
            <w:r>
              <w:t>险</w:t>
            </w:r>
            <w:r>
              <w:t>/</w:t>
            </w:r>
            <w:r>
              <w:t>风</w:t>
            </w:r>
            <w:r>
              <w:t>险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E</w:t>
            </w:r>
            <w:r>
              <w:t>8</w:t>
            </w:r>
            <w:r>
              <w:t>7</w:t>
            </w:r>
            <w:r>
              <w:t>3</w:t>
            </w:r>
            <w:r>
              <w:t>6</w:t>
            </w:r>
            <w:r>
              <w:t>C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文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文</w:t>
            </w:r>
            <w:r>
              <w:t>字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浅</w:t>
            </w:r>
            <w:r>
              <w:t>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隔</w:t>
            </w:r>
            <w:r>
              <w:t>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E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极</w:t>
            </w:r>
            <w:r>
              <w:t>浅</w:t>
            </w:r>
            <w:r>
              <w:t>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智</w:t>
            </w:r>
            <w:r>
              <w:t>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心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社</w:t>
            </w:r>
            <w:r>
              <w:t>交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健</w:t>
            </w:r>
            <w:r>
              <w:t>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</w:tr>
    </w:tbl>
    <w:p/>
    <w:p>
      <w:pPr>
        <w:pStyle w:val="Heading3"/>
      </w:pPr>
      <w:r>
        <w:t>圆角规范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元</w:t>
            </w:r>
            <w:r>
              <w:rPr>
                <w:b/>
              </w:rPr>
              <w:t>素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圆</w:t>
            </w:r>
            <w:r>
              <w:rPr>
                <w:b/>
              </w:rPr>
              <w:t>角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大</w:t>
            </w:r>
            <w:r>
              <w:t>卡</w:t>
            </w:r>
            <w:r>
              <w:t>片</w:t>
            </w:r>
            <w:r>
              <w:t>/</w:t>
            </w:r>
            <w:r>
              <w:t>弹</w:t>
            </w:r>
            <w:r>
              <w:t>窗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p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卡</w:t>
            </w:r>
            <w:r>
              <w:t>片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p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按</w:t>
            </w:r>
            <w:r>
              <w:t>钮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p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小</w:t>
            </w:r>
            <w:r>
              <w:t>标</w:t>
            </w:r>
            <w:r>
              <w:t>签</w:t>
            </w:r>
            <w:r>
              <w:t>/</w:t>
            </w:r>
            <w:r>
              <w:t>徽</w:t>
            </w:r>
            <w:r>
              <w:t>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p</w:t>
            </w:r>
            <w:r>
              <w:t>x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输</w:t>
            </w:r>
            <w:r>
              <w:t>入</w:t>
            </w:r>
            <w:r>
              <w:t>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p</w:t>
            </w:r>
            <w:r>
              <w:t>x</w:t>
            </w:r>
          </w:p>
        </w:tc>
      </w:tr>
    </w:tbl>
    <w:p/>
    <w:p>
      <w:pPr>
        <w:pStyle w:val="Heading3"/>
      </w:pPr>
      <w:r>
        <w:t>阴影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卡</w:t>
      </w:r>
      <w:r>
        <w:t>片</w:t>
      </w:r>
      <w:r>
        <w:t>浮</w:t>
      </w:r>
      <w:r>
        <w:t>起</w:t>
      </w:r>
      <w:r>
        <w:t>：</w:t>
      </w:r>
      <w:r>
        <w:rPr>
          <w:rStyle w:val="CodeChar"/>
        </w:rPr>
        <w:t>0 4px 16px rgba(0,0,0,0.08)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</w:t>
      </w:r>
      <w:r>
        <w:t>钮</w:t>
      </w:r>
      <w:r>
        <w:t>按</w:t>
      </w:r>
      <w:r>
        <w:t>下</w:t>
      </w:r>
      <w:r>
        <w:t>：</w:t>
      </w:r>
      <w:r>
        <w:t>无</w:t>
      </w:r>
      <w:r>
        <w:t>阴</w:t>
      </w:r>
      <w:r>
        <w:t>影</w:t>
      </w:r>
      <w:r>
        <w:t>（</w:t>
      </w:r>
      <w:r>
        <w:t>贴</w:t>
      </w:r>
      <w:r>
        <w:t>底</w:t>
      </w:r>
      <w:r>
        <w:t>效</w:t>
      </w:r>
      <w:r>
        <w:t>果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弹</w:t>
      </w:r>
      <w:r>
        <w:t>窗</w:t>
      </w:r>
      <w:r>
        <w:t>：</w:t>
      </w:r>
      <w:r>
        <w:rPr>
          <w:rStyle w:val="CodeChar"/>
        </w:rPr>
        <w:t>0 8px 32px rgba(0,0,0,0.12)</w:t>
      </w:r>
    </w:p>
    <w:p>
      <w:pPr>
        <w:pStyle w:val="Heading3"/>
      </w:pPr>
      <w:r>
        <w:t>按钮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主按钮</w:t>
      </w:r>
      <w:r>
        <w:t>：</w:t>
      </w:r>
      <w:r>
        <w:t>柔</w:t>
      </w:r>
      <w:r>
        <w:t>蓝</w:t>
      </w:r>
      <w:r>
        <w:t>#</w:t>
      </w:r>
      <w:r>
        <w:t>6</w:t>
      </w:r>
      <w:r>
        <w:t>B</w:t>
      </w:r>
      <w:r>
        <w:t>9</w:t>
      </w:r>
      <w:r>
        <w:t>D</w:t>
      </w:r>
      <w:r>
        <w:t>F</w:t>
      </w:r>
      <w:r>
        <w:t>7</w:t>
      </w:r>
      <w:r>
        <w:t>底</w:t>
      </w:r>
      <w:r>
        <w:t>，</w:t>
      </w:r>
      <w:r>
        <w:t>白</w:t>
      </w:r>
      <w:r>
        <w:t>色</w:t>
      </w:r>
      <w:r>
        <w:t>文</w:t>
      </w:r>
      <w:r>
        <w:t>字</w:t>
      </w:r>
      <w:r>
        <w:t>，</w:t>
      </w:r>
      <w:r>
        <w:t>1</w:t>
      </w:r>
      <w:r>
        <w:t>4</w:t>
      </w:r>
      <w:r>
        <w:t>p</w:t>
      </w:r>
      <w:r>
        <w:t>x</w:t>
      </w:r>
      <w:r>
        <w:t>圆</w:t>
      </w:r>
      <w:r>
        <w:t>角</w:t>
      </w:r>
      <w:r>
        <w:t>，</w:t>
      </w:r>
      <w:r>
        <w:t>微</w:t>
      </w:r>
      <w:r>
        <w:t>渐</w:t>
      </w:r>
      <w:r>
        <w:t>变</w:t>
      </w:r>
      <w:r>
        <w:t>（</w:t>
      </w:r>
      <w:r>
        <w:t>上</w:t>
      </w:r>
      <w:r>
        <w:t>浅</w:t>
      </w:r>
      <w:r>
        <w:t>下</w:t>
      </w:r>
      <w:r>
        <w:t>深</w:t>
      </w:r>
      <w:r>
        <w:t>）</w:t>
      </w:r>
      <w:r>
        <w:t>+</w:t>
      </w:r>
      <w:r>
        <w:t xml:space="preserve"> </w:t>
      </w:r>
      <w:r>
        <w:t>左</w:t>
      </w:r>
      <w:r>
        <w:t>上</w:t>
      </w:r>
      <w:r>
        <w:t>角</w:t>
      </w:r>
      <w:r>
        <w:t>小</w:t>
      </w:r>
      <w:r>
        <w:t>高</w:t>
      </w:r>
      <w:r>
        <w:t>光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次按钮</w:t>
      </w:r>
      <w:r>
        <w:t>：</w:t>
      </w:r>
      <w:r>
        <w:t>白</w:t>
      </w:r>
      <w:r>
        <w:t>色</w:t>
      </w:r>
      <w:r>
        <w:t>底</w:t>
      </w:r>
      <w:r>
        <w:t>，</w:t>
      </w:r>
      <w:r>
        <w:t>柔</w:t>
      </w:r>
      <w:r>
        <w:t>蓝</w:t>
      </w:r>
      <w:r>
        <w:t>#</w:t>
      </w:r>
      <w:r>
        <w:t>6</w:t>
      </w:r>
      <w:r>
        <w:t>B</w:t>
      </w:r>
      <w:r>
        <w:t>9</w:t>
      </w:r>
      <w:r>
        <w:t>D</w:t>
      </w:r>
      <w:r>
        <w:t>F</w:t>
      </w:r>
      <w:r>
        <w:t>7</w:t>
      </w:r>
      <w:r>
        <w:t>边</w:t>
      </w:r>
      <w:r>
        <w:t>框</w:t>
      </w:r>
      <w:r>
        <w:t>+</w:t>
      </w:r>
      <w:r>
        <w:t>文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危险按钮</w:t>
      </w:r>
      <w:r>
        <w:t>：</w:t>
      </w:r>
      <w:r>
        <w:t>柔</w:t>
      </w:r>
      <w:r>
        <w:t>红</w:t>
      </w:r>
      <w:r>
        <w:t>#</w:t>
      </w:r>
      <w:r>
        <w:t>E</w:t>
      </w:r>
      <w:r>
        <w:t>8</w:t>
      </w:r>
      <w:r>
        <w:t>7</w:t>
      </w:r>
      <w:r>
        <w:t>3</w:t>
      </w:r>
      <w:r>
        <w:t>6</w:t>
      </w:r>
      <w:r>
        <w:t>C</w:t>
      </w:r>
      <w:r>
        <w:t>底</w:t>
      </w:r>
      <w:r>
        <w:t>，</w:t>
      </w:r>
      <w:r>
        <w:t>白</w:t>
      </w:r>
      <w:r>
        <w:t>色</w:t>
      </w:r>
      <w:r>
        <w:t>文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功能按钮</w:t>
      </w:r>
      <w:r>
        <w:t>：</w:t>
      </w:r>
      <w:r>
        <w:t>对</w:t>
      </w:r>
      <w:r>
        <w:t>应</w:t>
      </w:r>
      <w:r>
        <w:t>功</w:t>
      </w:r>
      <w:r>
        <w:t>能</w:t>
      </w:r>
      <w:r>
        <w:t>色</w:t>
      </w:r>
      <w:r>
        <w:t>（</w:t>
      </w:r>
      <w:r>
        <w:t>薄</w:t>
      </w:r>
      <w:r>
        <w:t>荷</w:t>
      </w:r>
      <w:r>
        <w:t>绿</w:t>
      </w:r>
      <w:r>
        <w:t>/</w:t>
      </w:r>
      <w:r>
        <w:t>蜜</w:t>
      </w:r>
      <w:r>
        <w:t>桃</w:t>
      </w:r>
      <w:r>
        <w:t>橙</w:t>
      </w:r>
      <w:r>
        <w:t>/</w:t>
      </w:r>
      <w:r>
        <w:t>暖</w:t>
      </w:r>
      <w:r>
        <w:t>金</w:t>
      </w:r>
      <w:r>
        <w:t>）</w:t>
      </w:r>
      <w:r>
        <w:t>，</w:t>
      </w:r>
      <w:r>
        <w:t>白</w:t>
      </w:r>
      <w:r>
        <w:t>色</w:t>
      </w:r>
      <w:r>
        <w:t>文</w:t>
      </w:r>
      <w:r>
        <w:t>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按</w:t>
      </w:r>
      <w:r>
        <w:t>钮</w:t>
      </w:r>
      <w:r>
        <w:t>点</w:t>
      </w:r>
      <w:r>
        <w:t>击</w:t>
      </w:r>
      <w:r>
        <w:t>时</w:t>
      </w:r>
      <w:r>
        <w:t>缩</w:t>
      </w:r>
      <w:r>
        <w:t>放</w:t>
      </w:r>
      <w:r>
        <w:t>至</w:t>
      </w:r>
      <w:r>
        <w:t>0</w:t>
      </w:r>
      <w:r>
        <w:t>.</w:t>
      </w:r>
      <w:r>
        <w:t>9</w:t>
      </w:r>
      <w:r>
        <w:t>5</w:t>
      </w:r>
      <w:r>
        <w:t>，</w:t>
      </w:r>
      <w:r>
        <w:t>0</w:t>
      </w:r>
      <w:r>
        <w:t>.</w:t>
      </w:r>
      <w:r>
        <w:t>1</w:t>
      </w:r>
      <w:r>
        <w:t>5</w:t>
      </w:r>
      <w:r>
        <w:t>s</w:t>
      </w:r>
      <w:r>
        <w:t>弹</w:t>
      </w:r>
      <w:r>
        <w:t>性</w:t>
      </w:r>
      <w:r>
        <w:t>回</w:t>
      </w:r>
      <w:r>
        <w:t>弹</w:t>
      </w:r>
    </w:p>
    <w:p>
      <w:pPr>
        <w:pStyle w:val="Heading3"/>
      </w:pPr>
      <w:r>
        <w:t>字体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标题</w:t>
      </w:r>
      <w:r>
        <w:t>：</w:t>
      </w:r>
      <w:r>
        <w:t>圆</w:t>
      </w:r>
      <w:r>
        <w:t>润</w:t>
      </w:r>
      <w:r>
        <w:t>卡</w:t>
      </w:r>
      <w:r>
        <w:t>通</w:t>
      </w:r>
      <w:r>
        <w:t>体</w:t>
      </w:r>
      <w:r>
        <w:t>（</w:t>
      </w:r>
      <w:r>
        <w:t>站</w:t>
      </w:r>
      <w:r>
        <w:t>酷</w:t>
      </w:r>
      <w:r>
        <w:t>快</w:t>
      </w:r>
      <w:r>
        <w:t>乐</w:t>
      </w:r>
      <w:r>
        <w:t>体</w:t>
      </w:r>
      <w:r>
        <w:t>/</w:t>
      </w:r>
      <w:r>
        <w:t>汉</w:t>
      </w:r>
      <w:r>
        <w:t>仪</w:t>
      </w:r>
      <w:r>
        <w:t>雪</w:t>
      </w:r>
      <w:r>
        <w:t>君</w:t>
      </w:r>
      <w:r>
        <w:t>体</w:t>
      </w:r>
      <w:r>
        <w:t>）</w:t>
      </w:r>
      <w:r>
        <w:t>，</w:t>
      </w:r>
      <w:r>
        <w:t>主</w:t>
      </w:r>
      <w:r>
        <w:t>色</w:t>
      </w:r>
      <w:r>
        <w:t>或</w:t>
      </w:r>
      <w:r>
        <w:t>渐</w:t>
      </w:r>
      <w:r>
        <w:t>变</w:t>
      </w:r>
      <w:r>
        <w:t>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正文</w:t>
      </w:r>
      <w:r>
        <w:t>：</w:t>
      </w:r>
      <w:r>
        <w:t>系</w:t>
      </w:r>
      <w:r>
        <w:t>统</w:t>
      </w:r>
      <w:r>
        <w:t>无</w:t>
      </w:r>
      <w:r>
        <w:t>衬</w:t>
      </w:r>
      <w:r>
        <w:t>线</w:t>
      </w:r>
      <w:r>
        <w:t>（</w:t>
      </w:r>
      <w:r>
        <w:t>P</w:t>
      </w:r>
      <w:r>
        <w:t>i</w:t>
      </w:r>
      <w:r>
        <w:t>n</w:t>
      </w:r>
      <w:r>
        <w:t>g</w:t>
      </w:r>
      <w:r>
        <w:t>F</w:t>
      </w:r>
      <w:r>
        <w:t>a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 xml:space="preserve"> </w:t>
      </w:r>
      <w:r>
        <w:t>/</w:t>
      </w:r>
      <w:r>
        <w:t xml:space="preserve"> </w:t>
      </w:r>
      <w:r>
        <w:t>N</w:t>
      </w:r>
      <w:r>
        <w:t>o</w:t>
      </w:r>
      <w:r>
        <w:t>t</w:t>
      </w:r>
      <w:r>
        <w:t>o</w:t>
      </w:r>
      <w:r>
        <w:t xml:space="preserve"> </w:t>
      </w:r>
      <w:r>
        <w:t>S</w:t>
      </w:r>
      <w:r>
        <w:t>a</w:t>
      </w:r>
      <w:r>
        <w:t>n</w:t>
      </w:r>
      <w:r>
        <w:t>s</w:t>
      </w:r>
      <w:r>
        <w:t xml:space="preserve"> </w:t>
      </w:r>
      <w:r>
        <w:t>S</w:t>
      </w:r>
      <w:r>
        <w:t>C</w:t>
      </w:r>
      <w:r>
        <w:t>）</w:t>
      </w:r>
      <w:r>
        <w:t>，</w:t>
      </w:r>
      <w:r>
        <w:t>#</w:t>
      </w:r>
      <w:r>
        <w:t>4</w:t>
      </w:r>
      <w:r>
        <w:t>A</w:t>
      </w:r>
      <w:r>
        <w:t>4</w:t>
      </w:r>
      <w:r>
        <w:t>A</w:t>
      </w:r>
      <w:r>
        <w:t>4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数字/分数</w:t>
      </w:r>
      <w:r>
        <w:t>：</w:t>
      </w:r>
      <w:r>
        <w:t>等</w:t>
      </w:r>
      <w:r>
        <w:t>宽</w:t>
      </w:r>
      <w:r>
        <w:t>圆</w:t>
      </w:r>
      <w:r>
        <w:t>润</w:t>
      </w:r>
      <w:r>
        <w:t>体</w:t>
      </w:r>
      <w:r>
        <w:t>（</w:t>
      </w:r>
      <w:r>
        <w:t>D</w:t>
      </w:r>
      <w:r>
        <w:t>I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/</w:t>
      </w:r>
      <w:r>
        <w:t xml:space="preserve"> </w:t>
      </w:r>
      <w:r>
        <w:t>站</w:t>
      </w:r>
      <w:r>
        <w:t>酷</w:t>
      </w:r>
      <w:r>
        <w:t>快</w:t>
      </w:r>
      <w:r>
        <w:t>乐</w:t>
      </w:r>
      <w:r>
        <w:t>体</w:t>
      </w:r>
      <w:r>
        <w:t>数</w:t>
      </w:r>
      <w:r>
        <w:t>字</w:t>
      </w:r>
      <w:r>
        <w:t>）</w:t>
      </w:r>
      <w:r>
        <w:t>，</w:t>
      </w:r>
      <w:r>
        <w:t>暖</w:t>
      </w:r>
      <w:r>
        <w:t>金</w:t>
      </w:r>
      <w:r>
        <w:t>#</w:t>
      </w:r>
      <w:r>
        <w:t>F</w:t>
      </w:r>
      <w:r>
        <w:t>F</w:t>
      </w:r>
      <w:r>
        <w:t>D</w:t>
      </w:r>
      <w:r>
        <w:t>9</w:t>
      </w:r>
      <w:r>
        <w:t>3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小标签</w:t>
      </w:r>
      <w:r>
        <w:t>：</w:t>
      </w:r>
      <w:r>
        <w:t>系</w:t>
      </w:r>
      <w:r>
        <w:t>统</w:t>
      </w:r>
      <w:r>
        <w:t>无</w:t>
      </w:r>
      <w:r>
        <w:t>衬</w:t>
      </w:r>
      <w:r>
        <w:t>线</w:t>
      </w:r>
      <w:r>
        <w:t>，</w:t>
      </w:r>
      <w:r>
        <w:t>加</w:t>
      </w:r>
      <w:r>
        <w:t>粗</w:t>
      </w:r>
      <w:r>
        <w:t>，</w:t>
      </w:r>
      <w:r>
        <w:t>对</w:t>
      </w:r>
      <w:r>
        <w:t>应</w:t>
      </w:r>
      <w:r>
        <w:t>颜</w:t>
      </w:r>
      <w:r>
        <w:t>色</w:t>
      </w:r>
    </w:p>
    <w:p>
      <w:pPr>
        <w:pStyle w:val="Heading3"/>
      </w:pPr>
      <w:r>
        <w:t>装饰元素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卡</w:t>
      </w:r>
      <w:r>
        <w:t>片</w:t>
      </w:r>
      <w:r>
        <w:t>角</w:t>
      </w:r>
      <w:r>
        <w:t>落</w:t>
      </w:r>
      <w:r>
        <w:t>：</w:t>
      </w:r>
      <w:r>
        <w:t>小</w:t>
      </w:r>
      <w:r>
        <w:t>星</w:t>
      </w:r>
      <w:r>
        <w:t>星</w:t>
      </w:r>
      <w:r>
        <w:t>⭐</w:t>
      </w:r>
      <w:r>
        <w:t xml:space="preserve"> </w:t>
      </w:r>
      <w:r>
        <w:t>/</w:t>
      </w:r>
      <w:r>
        <w:t xml:space="preserve"> </w:t>
      </w:r>
      <w:r>
        <w:t>小</w:t>
      </w:r>
      <w:r>
        <w:t>爱</w:t>
      </w:r>
      <w:r>
        <w:t>心</w:t>
      </w:r>
      <w:r>
        <w:t>💖</w:t>
      </w:r>
      <w:r>
        <w:t xml:space="preserve"> </w:t>
      </w:r>
      <w:r>
        <w:t>/</w:t>
      </w:r>
      <w:r>
        <w:t xml:space="preserve"> </w:t>
      </w:r>
      <w:r>
        <w:t>小</w:t>
      </w:r>
      <w:r>
        <w:t>闪</w:t>
      </w:r>
      <w:r>
        <w:t>光</w:t>
      </w:r>
      <w:r>
        <w:t>✨</w:t>
      </w:r>
      <w:r>
        <w:t>（</w:t>
      </w:r>
      <w:r>
        <w:t>3</w:t>
      </w:r>
      <w:r>
        <w:t>-</w:t>
      </w:r>
      <w:r>
        <w:t>5</w:t>
      </w:r>
      <w:r>
        <w:t>个</w:t>
      </w:r>
      <w:r>
        <w:t>随</w:t>
      </w:r>
      <w:r>
        <w:t>机</w:t>
      </w:r>
      <w:r>
        <w:t>点</w:t>
      </w:r>
      <w:r>
        <w:t>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页</w:t>
      </w:r>
      <w:r>
        <w:t>面</w:t>
      </w:r>
      <w:r>
        <w:t>顶</w:t>
      </w:r>
      <w:r>
        <w:t>部</w:t>
      </w:r>
      <w:r>
        <w:t>/</w:t>
      </w:r>
      <w:r>
        <w:t>底</w:t>
      </w:r>
      <w:r>
        <w:t>部</w:t>
      </w:r>
      <w:r>
        <w:t>：</w:t>
      </w:r>
      <w:r>
        <w:t>波</w:t>
      </w:r>
      <w:r>
        <w:t>浪</w:t>
      </w:r>
      <w:r>
        <w:t>线</w:t>
      </w:r>
      <w:r>
        <w:t>装</w:t>
      </w:r>
      <w:r>
        <w:t>饰</w:t>
      </w:r>
      <w:r>
        <w:t>，</w:t>
      </w:r>
      <w:r>
        <w:t>柔</w:t>
      </w:r>
      <w:r>
        <w:t>粉</w:t>
      </w:r>
      <w:r>
        <w:t>#</w:t>
      </w:r>
      <w:r>
        <w:t>F</w:t>
      </w:r>
      <w:r>
        <w:t>F</w:t>
      </w:r>
      <w:r>
        <w:t>B</w:t>
      </w:r>
      <w:r>
        <w:t>5</w:t>
      </w:r>
      <w:r>
        <w:t>B</w:t>
      </w:r>
      <w:r>
        <w:t>5</w:t>
      </w:r>
      <w:r>
        <w:t>半</w:t>
      </w:r>
      <w:r>
        <w:t>透</w:t>
      </w:r>
      <w:r>
        <w:t>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弹</w:t>
      </w:r>
      <w:r>
        <w:t>窗</w:t>
      </w:r>
      <w:r>
        <w:t>顶</w:t>
      </w:r>
      <w:r>
        <w:t>部</w:t>
      </w:r>
      <w:r>
        <w:t>：</w:t>
      </w:r>
      <w:r>
        <w:t>彩</w:t>
      </w:r>
      <w:r>
        <w:t>色</w:t>
      </w:r>
      <w:r>
        <w:t>小</w:t>
      </w:r>
      <w:r>
        <w:t>纸</w:t>
      </w:r>
      <w:r>
        <w:t>屑</w:t>
      </w:r>
      <w:r>
        <w:t>点</w:t>
      </w:r>
      <w:r>
        <w:t>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属</w:t>
      </w:r>
      <w:r>
        <w:t>性</w:t>
      </w:r>
      <w:r>
        <w:t>变</w:t>
      </w:r>
      <w:r>
        <w:t>化</w:t>
      </w:r>
      <w:r>
        <w:t>：</w:t>
      </w:r>
      <w:r>
        <w:t>飘</w:t>
      </w:r>
      <w:r>
        <w:t>出</w:t>
      </w:r>
      <w:r>
        <w:t>"</w:t>
      </w:r>
      <w:r>
        <w:t>+</w:t>
      </w:r>
      <w:r>
        <w:t>8</w:t>
      </w:r>
      <w:r>
        <w:t>💡</w:t>
      </w:r>
      <w:r>
        <w:t>"</w:t>
      </w:r>
      <w:r>
        <w:t>动</w:t>
      </w:r>
      <w:r>
        <w:t>画</w:t>
      </w:r>
      <w:r>
        <w:t>，</w:t>
      </w:r>
      <w:r>
        <w:t>0</w:t>
      </w:r>
      <w:r>
        <w:t>.</w:t>
      </w:r>
      <w:r>
        <w:t>8</w:t>
      </w:r>
      <w:r>
        <w:t>s</w:t>
      </w:r>
      <w:r>
        <w:t>上</w:t>
      </w:r>
      <w:r>
        <w:t>飘</w:t>
      </w:r>
      <w:r>
        <w:t>消</w:t>
      </w:r>
      <w:r>
        <w:t>失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界面架构</w:t>
      </w:r>
    </w:p>
    <w:p>
      <w:pPr>
        <w:pStyle w:val="Heading3"/>
      </w:pPr>
      <w:r>
        <w:t>单场景 + Panel切换</w:t>
      </w:r>
    </w:p>
    <w:p>
      <w:pPr/>
      <w:r/>
      <w:r>
        <w:t>本</w:t>
      </w:r>
      <w:r>
        <w:t>游</w:t>
      </w:r>
      <w:r>
        <w:t>戏</w:t>
      </w:r>
      <w:r>
        <w:t>采</w:t>
      </w:r>
      <w:r>
        <w:t>用</w:t>
      </w:r>
      <w:r>
        <w:rPr>
          <w:b/>
        </w:rPr>
        <w:t>单主场景 + 多Panel</w:t>
      </w:r>
      <w:r>
        <w:t>架</w:t>
      </w:r>
      <w:r>
        <w:t>构</w:t>
      </w:r>
      <w:r>
        <w:t>，</w:t>
      </w:r>
      <w:r>
        <w:t>不</w:t>
      </w:r>
      <w:r>
        <w:t>是</w:t>
      </w:r>
      <w:r>
        <w:t>多</w:t>
      </w:r>
      <w:r>
        <w:t>S</w:t>
      </w:r>
      <w:r>
        <w:t>c</w:t>
      </w:r>
      <w:r>
        <w:t>e</w:t>
      </w:r>
      <w:r>
        <w:t>n</w:t>
      </w:r>
      <w:r>
        <w:t>e</w:t>
      </w:r>
      <w:r>
        <w:t>切</w:t>
      </w:r>
      <w:r>
        <w:t>换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Main.unity（唯一场景）</w:t>
        <w:br/>
      </w:r>
      <w:r>
        <w:rPr>
          <w:rStyle w:val="CodeChar"/>
        </w:rPr>
        <w:t>├── Camera</w:t>
        <w:br/>
      </w:r>
      <w:r>
        <w:rPr>
          <w:rStyle w:val="CodeChar"/>
        </w:rPr>
        <w:t>├── EventSystem</w:t>
        <w:br/>
      </w:r>
      <w:r>
        <w:rPr>
          <w:rStyle w:val="CodeChar"/>
        </w:rPr>
        <w:t>└── Canvas（常驻）</w:t>
        <w:br/>
      </w:r>
      <w:r>
        <w:rPr>
          <w:rStyle w:val="CodeChar"/>
        </w:rPr>
        <w:t xml:space="preserve">    ├── BgLayer          ← 背景层（根据当前界面切换bg）</w:t>
        <w:br/>
      </w:r>
      <w:r>
        <w:rPr>
          <w:rStyle w:val="CodeChar"/>
        </w:rPr>
        <w:t xml:space="preserve">    ├── PanelHome        ← 启动页</w:t>
        <w:br/>
      </w:r>
      <w:r>
        <w:rPr>
          <w:rStyle w:val="CodeChar"/>
        </w:rPr>
        <w:t xml:space="preserve">    ├── PanelProvince    ← 选省页</w:t>
        <w:br/>
      </w:r>
      <w:r>
        <w:rPr>
          <w:rStyle w:val="CodeChar"/>
        </w:rPr>
        <w:t xml:space="preserve">    ├── PanelHighSchool  ← 高中主页</w:t>
        <w:br/>
      </w:r>
      <w:r>
        <w:rPr>
          <w:rStyle w:val="CodeChar"/>
        </w:rPr>
        <w:t xml:space="preserve">    ├── PanelEvent       ← 事件交互（核心）</w:t>
        <w:br/>
      </w:r>
      <w:r>
        <w:rPr>
          <w:rStyle w:val="CodeChar"/>
        </w:rPr>
        <w:t xml:space="preserve">    ├── PanelGaokao      ← 高考出分</w:t>
        <w:br/>
      </w:r>
      <w:r>
        <w:rPr>
          <w:rStyle w:val="CodeChar"/>
        </w:rPr>
        <w:t xml:space="preserve">    ├── PanelZhiyuan     ← 志愿填报</w:t>
        <w:br/>
      </w:r>
      <w:r>
        <w:rPr>
          <w:rStyle w:val="CodeChar"/>
        </w:rPr>
        <w:t xml:space="preserve">    ├── PanelCollege     ← 大学阶段</w:t>
        <w:br/>
      </w:r>
      <w:r>
        <w:rPr>
          <w:rStyle w:val="CodeChar"/>
        </w:rPr>
        <w:t xml:space="preserve">    ├── PanelLife         ← 人生模拟</w:t>
        <w:br/>
      </w:r>
      <w:r>
        <w:rPr>
          <w:rStyle w:val="CodeChar"/>
        </w:rPr>
        <w:t xml:space="preserve">    ├── PanelResult      ← 结局分享</w:t>
        <w:br/>
      </w:r>
      <w:r>
        <w:rPr>
          <w:rStyle w:val="CodeChar"/>
        </w:rPr>
        <w:t xml:space="preserve">    ├── PanelDaily       ← 每日盲盒</w:t>
        <w:br/>
      </w:r>
      <w:r>
        <w:rPr>
          <w:rStyle w:val="CodeChar"/>
        </w:rPr>
        <w:t xml:space="preserve">    ├── PanelSettings    ← 设置</w:t>
        <w:br/>
      </w:r>
      <w:r>
        <w:rPr>
          <w:rStyle w:val="CodeChar"/>
        </w:rPr>
        <w:t xml:space="preserve">    ├── TopBar           ← 顶部状态栏（高中/大学阶段显示）</w:t>
        <w:br/>
      </w:r>
      <w:r>
        <w:rPr>
          <w:rStyle w:val="CodeChar"/>
        </w:rPr>
        <w:t xml:space="preserve">    └── PopupLayer       ← 弹窗层（结果弹窗/确认弹窗/广告弹窗）</w:t>
        <w:br/>
      </w:r>
    </w:p>
    <w:p>
      <w:pPr>
        <w:pStyle w:val="Heading3"/>
      </w:pPr>
      <w:r>
        <w:t>UIManager 管理规则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同一时刻只有一个Panel处于Active状态</w:t>
      </w:r>
      <w:r>
        <w:t>，</w:t>
      </w:r>
      <w:r>
        <w:t>其</w:t>
      </w:r>
      <w:r>
        <w:t>余</w:t>
      </w:r>
      <w:r>
        <w:t>全</w:t>
      </w:r>
      <w:r>
        <w:t>部</w:t>
      </w:r>
      <w:r>
        <w:t>隐</w:t>
      </w:r>
      <w:r>
        <w:t>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切</w:t>
      </w:r>
      <w:r>
        <w:t>换</w:t>
      </w:r>
      <w:r>
        <w:t>P</w:t>
      </w:r>
      <w:r>
        <w:t>a</w:t>
      </w:r>
      <w:r>
        <w:t>n</w:t>
      </w:r>
      <w:r>
        <w:t>e</w:t>
      </w:r>
      <w:r>
        <w:t>l</w:t>
      </w:r>
      <w:r>
        <w:t>时</w:t>
      </w:r>
      <w:r>
        <w:t>执</w:t>
      </w:r>
      <w:r>
        <w:t>行</w:t>
      </w:r>
      <w:r>
        <w:t>淡</w:t>
      </w:r>
      <w:r>
        <w:t>入</w:t>
      </w:r>
      <w:r>
        <w:t>淡</w:t>
      </w:r>
      <w:r>
        <w:t>出</w:t>
      </w:r>
      <w:r>
        <w:t>动</w:t>
      </w:r>
      <w:r>
        <w:t>画</w:t>
      </w:r>
      <w:r>
        <w:t>（</w:t>
      </w:r>
      <w:r>
        <w:t>0</w:t>
      </w:r>
      <w:r>
        <w:t>.</w:t>
      </w:r>
      <w:r>
        <w:t>2</w:t>
      </w:r>
      <w:r>
        <w:t>s</w:t>
      </w:r>
      <w:r>
        <w:t xml:space="preserve"> </w:t>
      </w:r>
      <w:r>
        <w:t>A</w:t>
      </w:r>
      <w:r>
        <w:t>l</w:t>
      </w:r>
      <w:r>
        <w:t>p</w:t>
      </w:r>
      <w:r>
        <w:t>h</w:t>
      </w:r>
      <w:r>
        <w:t>a</w:t>
      </w:r>
      <w:r>
        <w:t>渐</w:t>
      </w:r>
      <w:r>
        <w:t>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o</w:t>
      </w:r>
      <w:r>
        <w:t>p</w:t>
      </w:r>
      <w:r>
        <w:t>B</w:t>
      </w:r>
      <w:r>
        <w:t>a</w:t>
      </w:r>
      <w:r>
        <w:t>r</w:t>
      </w:r>
      <w:r>
        <w:t>和</w:t>
      </w:r>
      <w:r>
        <w:t>P</w:t>
      </w:r>
      <w:r>
        <w:t>o</w:t>
      </w:r>
      <w:r>
        <w:t>p</w:t>
      </w:r>
      <w:r>
        <w:t>u</w:t>
      </w:r>
      <w:r>
        <w:t>p</w:t>
      </w:r>
      <w:r>
        <w:t>L</w:t>
      </w:r>
      <w:r>
        <w:t>a</w:t>
      </w:r>
      <w:r>
        <w:t>y</w:t>
      </w:r>
      <w:r>
        <w:t>e</w:t>
      </w:r>
      <w:r>
        <w:t>r</w:t>
      </w:r>
      <w:r>
        <w:t>独</w:t>
      </w:r>
      <w:r>
        <w:t>立</w:t>
      </w:r>
      <w:r>
        <w:t>于</w:t>
      </w:r>
      <w:r>
        <w:t>P</w:t>
      </w:r>
      <w:r>
        <w:t>a</w:t>
      </w:r>
      <w:r>
        <w:t>n</w:t>
      </w:r>
      <w:r>
        <w:t>e</w:t>
      </w:r>
      <w:r>
        <w:t>l</w:t>
      </w:r>
      <w:r>
        <w:t>，</w:t>
      </w:r>
      <w:r>
        <w:t>可</w:t>
      </w:r>
      <w:r>
        <w:t>叠</w:t>
      </w:r>
      <w:r>
        <w:t>加</w:t>
      </w:r>
      <w:r>
        <w:t>显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g</w:t>
      </w:r>
      <w:r>
        <w:t>L</w:t>
      </w:r>
      <w:r>
        <w:t>a</w:t>
      </w:r>
      <w:r>
        <w:t>y</w:t>
      </w:r>
      <w:r>
        <w:t>e</w:t>
      </w:r>
      <w:r>
        <w:t>r</w:t>
      </w:r>
      <w:r>
        <w:t>根</w:t>
      </w:r>
      <w:r>
        <w:t>据</w:t>
      </w:r>
      <w:r>
        <w:t>当</w:t>
      </w:r>
      <w:r>
        <w:t>前</w:t>
      </w:r>
      <w:r>
        <w:t>P</w:t>
      </w:r>
      <w:r>
        <w:t>a</w:t>
      </w:r>
      <w:r>
        <w:t>n</w:t>
      </w:r>
      <w:r>
        <w:t>e</w:t>
      </w:r>
      <w:r>
        <w:t>l</w:t>
      </w:r>
      <w:r>
        <w:t>自</w:t>
      </w:r>
      <w:r>
        <w:t>动</w:t>
      </w:r>
      <w:r>
        <w:t>切</w:t>
      </w:r>
      <w:r>
        <w:t>换</w:t>
      </w:r>
      <w:r>
        <w:t>对</w:t>
      </w:r>
      <w:r>
        <w:t>应</w:t>
      </w:r>
      <w:r>
        <w:t>背</w:t>
      </w:r>
      <w:r>
        <w:t>景</w:t>
      </w:r>
      <w:r>
        <w:t>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n</w:t>
      </w:r>
      <w:r>
        <w:t>e</w:t>
      </w:r>
      <w:r>
        <w:t>l</w:t>
      </w:r>
      <w:r>
        <w:t>切</w:t>
      </w:r>
      <w:r>
        <w:t>换</w:t>
      </w:r>
      <w:r>
        <w:t>不</w:t>
      </w:r>
      <w:r>
        <w:t>销</w:t>
      </w:r>
      <w:r>
        <w:t>毁</w:t>
      </w:r>
      <w:r>
        <w:t>不</w:t>
      </w:r>
      <w:r>
        <w:t>重</w:t>
      </w:r>
      <w:r>
        <w:t>建</w:t>
      </w:r>
      <w:r>
        <w:t>，</w:t>
      </w:r>
      <w:r>
        <w:t>只</w:t>
      </w:r>
      <w:r>
        <w:t>S</w:t>
      </w:r>
      <w:r>
        <w:t>e</w:t>
      </w:r>
      <w:r>
        <w:t>t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(</w:t>
      </w:r>
      <w:r>
        <w:t>t</w:t>
      </w:r>
      <w:r>
        <w:t>r</w:t>
      </w:r>
      <w:r>
        <w:t>u</w:t>
      </w:r>
      <w:r>
        <w:t>e</w:t>
      </w:r>
      <w:r>
        <w:t>/</w:t>
      </w:r>
      <w:r>
        <w:t>f</w:t>
      </w:r>
      <w:r>
        <w:t>a</w:t>
      </w:r>
      <w:r>
        <w:t>l</w:t>
      </w:r>
      <w:r>
        <w:t>s</w:t>
      </w:r>
      <w:r>
        <w:t>e</w:t>
      </w:r>
      <w:r>
        <w:t>)</w:t>
      </w:r>
      <w:r>
        <w:t>，</w:t>
      </w:r>
      <w:r>
        <w:t>保</w:t>
      </w:r>
      <w:r>
        <w:t>持</w:t>
      </w:r>
      <w:r>
        <w:t>状</w:t>
      </w:r>
      <w:r>
        <w:t>态</w:t>
      </w:r>
    </w:p>
    <w:p>
      <w:pPr>
        <w:pStyle w:val="Heading3"/>
      </w:pPr>
      <w:r>
        <w:t>为什么不用多Scene？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多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单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+</w:t>
            </w: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加</w:t>
            </w:r>
            <w:r>
              <w:t>载</w:t>
            </w:r>
            <w:r>
              <w:t>速</w:t>
            </w:r>
            <w:r>
              <w:t>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次</w:t>
            </w:r>
            <w:r>
              <w:t>切</w:t>
            </w:r>
            <w:r>
              <w:t>换</w:t>
            </w:r>
            <w:r>
              <w:t>要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  <w:r>
              <w:t>，</w:t>
            </w:r>
            <w:r>
              <w:t>有</w:t>
            </w:r>
            <w:r>
              <w:t>卡</w:t>
            </w:r>
            <w:r>
              <w:t>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切</w:t>
            </w:r>
            <w:r>
              <w:t>换</w:t>
            </w:r>
            <w:r>
              <w:t>瞬</w:t>
            </w:r>
            <w:r>
              <w:t>间</w:t>
            </w:r>
            <w:r>
              <w:t>完</w:t>
            </w:r>
            <w:r>
              <w:t>成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个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  <w:r>
              <w:t>独</w:t>
            </w:r>
            <w:r>
              <w:t>立</w:t>
            </w:r>
            <w:r>
              <w:t>加</w:t>
            </w:r>
            <w:r>
              <w:t>载</w:t>
            </w:r>
            <w:r>
              <w:t>资</w:t>
            </w:r>
            <w:r>
              <w:t>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共</w:t>
            </w:r>
            <w:r>
              <w:t>享</w:t>
            </w:r>
            <w:r>
              <w:t>资</w:t>
            </w:r>
            <w:r>
              <w:t>源</w:t>
            </w:r>
            <w:r>
              <w:t>，</w:t>
            </w:r>
            <w:r>
              <w:t>内</w:t>
            </w:r>
            <w:r>
              <w:t>存</w:t>
            </w:r>
            <w:r>
              <w:t>占</w:t>
            </w:r>
            <w:r>
              <w:t>用</w:t>
            </w:r>
            <w:r>
              <w:t>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小</w:t>
            </w:r>
            <w:r>
              <w:t>游</w:t>
            </w:r>
            <w:r>
              <w:t>戏</w:t>
            </w:r>
            <w:r>
              <w:t>适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  <w:r>
              <w:t>加</w:t>
            </w:r>
            <w:r>
              <w:t>载</w:t>
            </w:r>
            <w:r>
              <w:t>在</w:t>
            </w:r>
            <w:r>
              <w:t>小</w:t>
            </w:r>
            <w:r>
              <w:t>游</w:t>
            </w:r>
            <w:r>
              <w:t>戏</w:t>
            </w:r>
            <w:r>
              <w:t>平</w:t>
            </w:r>
            <w:r>
              <w:t>台</w:t>
            </w:r>
            <w:r>
              <w:t>开</w:t>
            </w:r>
            <w:r>
              <w:t>销</w:t>
            </w:r>
            <w:r>
              <w:t>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切</w:t>
            </w:r>
            <w:r>
              <w:t>换</w:t>
            </w:r>
            <w:r>
              <w:t>轻</w:t>
            </w:r>
            <w:r>
              <w:t>量</w:t>
            </w:r>
            <w:r>
              <w:t>，</w:t>
            </w:r>
            <w:r>
              <w:t>更</w:t>
            </w:r>
            <w:r>
              <w:t>适</w:t>
            </w:r>
            <w:r>
              <w:t>合</w:t>
            </w:r>
            <w:r>
              <w:t>小</w:t>
            </w:r>
            <w:r>
              <w:t>游</w:t>
            </w:r>
            <w:r>
              <w:t>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传</w:t>
            </w:r>
            <w:r>
              <w:t>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需</w:t>
            </w:r>
            <w:r>
              <w:t>要</w:t>
            </w:r>
            <w:r>
              <w:t>D</w:t>
            </w:r>
            <w:r>
              <w:t>o</w:t>
            </w:r>
            <w:r>
              <w:t>n</w:t>
            </w:r>
            <w:r>
              <w:t>t</w:t>
            </w:r>
            <w:r>
              <w:t>D</w:t>
            </w:r>
            <w:r>
              <w:t>e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y</w:t>
            </w:r>
            <w:r>
              <w:t>O</w:t>
            </w:r>
            <w:r>
              <w:t>n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>或</w:t>
            </w:r>
            <w:r>
              <w:t>全</w:t>
            </w:r>
            <w:r>
              <w:t>局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访</w:t>
            </w:r>
            <w:r>
              <w:t>问</w:t>
            </w:r>
            <w:r>
              <w:t>，</w:t>
            </w:r>
            <w:r>
              <w:t>无</w:t>
            </w:r>
            <w:r>
              <w:t>需</w:t>
            </w:r>
            <w:r>
              <w:t>跨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状</w:t>
            </w:r>
            <w:r>
              <w:t>态</w:t>
            </w:r>
            <w:r>
              <w:t>保</w:t>
            </w:r>
            <w:r>
              <w:t>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切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  <w:r>
              <w:t>后</w:t>
            </w:r>
            <w:r>
              <w:t>需</w:t>
            </w:r>
            <w:r>
              <w:t>重</w:t>
            </w:r>
            <w:r>
              <w:t>建</w:t>
            </w:r>
            <w:r>
              <w:t>U</w:t>
            </w:r>
            <w:r>
              <w:t>I</w:t>
            </w:r>
            <w:r>
              <w:t>状</w:t>
            </w:r>
            <w:r>
              <w:t>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只</w:t>
            </w:r>
            <w:r>
              <w:t>是</w:t>
            </w:r>
            <w:r>
              <w:t>隐</w:t>
            </w:r>
            <w:r>
              <w:t>藏</w:t>
            </w:r>
            <w:r>
              <w:t>，</w:t>
            </w:r>
            <w:r>
              <w:t>状</w:t>
            </w:r>
            <w:r>
              <w:t>态</w:t>
            </w:r>
            <w:r>
              <w:t>天</w:t>
            </w:r>
            <w:r>
              <w:t>然</w:t>
            </w:r>
            <w:r>
              <w:t>保</w:t>
            </w:r>
            <w:r>
              <w:t>持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界面清单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界</w:t>
            </w:r>
            <w:r>
              <w:rPr>
                <w:b/>
              </w:rPr>
              <w:t>面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预</w:t>
            </w:r>
            <w:r>
              <w:rPr>
                <w:b/>
              </w:rPr>
              <w:t>制</w:t>
            </w:r>
            <w:r>
              <w:rPr>
                <w:b/>
              </w:rPr>
              <w:t>体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启</w:t>
            </w:r>
            <w:r>
              <w:t>动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o</w:t>
            </w:r>
            <w:r>
              <w:t>m</w:t>
            </w:r>
            <w:r>
              <w:t>e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g</w:t>
            </w:r>
            <w:r>
              <w:t>o</w:t>
            </w:r>
            <w:r>
              <w:t>+</w:t>
            </w:r>
            <w:r>
              <w:t>开</w:t>
            </w:r>
            <w:r>
              <w:t>始</w:t>
            </w:r>
            <w:r>
              <w:t>+</w:t>
            </w:r>
            <w:r>
              <w:t>继</w:t>
            </w:r>
            <w:r>
              <w:t>续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省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P</w:t>
            </w:r>
            <w:r>
              <w:t>r</w:t>
            </w:r>
            <w:r>
              <w:t>o</w:t>
            </w:r>
            <w:r>
              <w:t>v</w:t>
            </w:r>
            <w:r>
              <w:t>i</w:t>
            </w:r>
            <w:r>
              <w:t>n</w:t>
            </w:r>
            <w:r>
              <w:t>c</w:t>
            </w:r>
            <w:r>
              <w:t>e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1</w:t>
            </w:r>
            <w:r>
              <w:t>省</w:t>
            </w:r>
            <w:r>
              <w:t>选</w:t>
            </w:r>
            <w:r>
              <w:t>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中</w:t>
            </w:r>
            <w:r>
              <w:t>主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>S</w:t>
            </w:r>
            <w:r>
              <w:t>c</w:t>
            </w:r>
            <w:r>
              <w:t>h</w:t>
            </w:r>
            <w:r>
              <w:t>o</w:t>
            </w:r>
            <w:r>
              <w:t>o</w:t>
            </w:r>
            <w:r>
              <w:t>l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时</w:t>
            </w:r>
            <w:r>
              <w:t>间</w:t>
            </w:r>
            <w:r>
              <w:t>线</w:t>
            </w:r>
            <w:r>
              <w:t>+</w:t>
            </w:r>
            <w:r>
              <w:t>事</w:t>
            </w:r>
            <w:r>
              <w:t>件</w:t>
            </w:r>
            <w:r>
              <w:t>+</w:t>
            </w:r>
            <w:r>
              <w:t>属</w:t>
            </w:r>
            <w:r>
              <w:t>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交</w:t>
            </w:r>
            <w:r>
              <w:t>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种</w:t>
            </w:r>
            <w:r>
              <w:t>交</w:t>
            </w:r>
            <w:r>
              <w:t>互</w:t>
            </w:r>
            <w:r>
              <w:t>模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出</w:t>
            </w:r>
            <w:r>
              <w:t>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G</w:t>
            </w:r>
            <w:r>
              <w:t>a</w:t>
            </w:r>
            <w:r>
              <w:t>o</w:t>
            </w:r>
            <w:r>
              <w:t>k</w:t>
            </w:r>
            <w:r>
              <w:t>a</w:t>
            </w:r>
            <w:r>
              <w:t>o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揭</w:t>
            </w:r>
            <w:r>
              <w:t>晓</w:t>
            </w:r>
            <w:r>
              <w:t>+</w:t>
            </w:r>
            <w:r>
              <w:t>改</w:t>
            </w:r>
            <w:r>
              <w:t>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志</w:t>
            </w:r>
            <w:r>
              <w:t>愿</w:t>
            </w:r>
            <w:r>
              <w:t>填</w:t>
            </w:r>
            <w:r>
              <w:t>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Z</w:t>
            </w:r>
            <w:r>
              <w:t>h</w:t>
            </w:r>
            <w:r>
              <w:t>i</w:t>
            </w:r>
            <w:r>
              <w:t>y</w:t>
            </w:r>
            <w:r>
              <w:t>u</w:t>
            </w:r>
            <w:r>
              <w:t>a</w:t>
            </w:r>
            <w:r>
              <w:t>n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三</w:t>
            </w:r>
            <w:r>
              <w:t>层</w:t>
            </w:r>
            <w:r>
              <w:t>渐</w:t>
            </w:r>
            <w:r>
              <w:t>进</w:t>
            </w:r>
            <w:r>
              <w:t>式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阶</w:t>
            </w:r>
            <w:r>
              <w:t>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C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g</w:t>
            </w:r>
            <w:r>
              <w:t>e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事</w:t>
            </w:r>
            <w:r>
              <w:t>件</w:t>
            </w:r>
            <w:r>
              <w:t>+</w:t>
            </w:r>
            <w:r>
              <w:t>毕</w:t>
            </w:r>
            <w:r>
              <w:t>业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生</w:t>
            </w:r>
            <w:r>
              <w:t>模</w:t>
            </w:r>
            <w:r>
              <w:t>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L</w:t>
            </w:r>
            <w:r>
              <w:t>i</w:t>
            </w:r>
            <w:r>
              <w:t>f</w:t>
            </w:r>
            <w:r>
              <w:t>e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-</w:t>
            </w:r>
            <w:r>
              <w:t>3</w:t>
            </w:r>
            <w:r>
              <w:t>0</w:t>
            </w:r>
            <w:r>
              <w:t>岁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分</w:t>
            </w:r>
            <w:r>
              <w:t>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R</w:t>
            </w:r>
            <w:r>
              <w:t>e</w:t>
            </w:r>
            <w:r>
              <w:t>s</w:t>
            </w:r>
            <w:r>
              <w:t>u</w:t>
            </w:r>
            <w:r>
              <w:t>l</w:t>
            </w:r>
            <w:r>
              <w:t>t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格</w:t>
            </w:r>
            <w:r>
              <w:t>+</w:t>
            </w:r>
            <w:r>
              <w:t>结</w:t>
            </w:r>
            <w:r>
              <w:t>局</w:t>
            </w:r>
            <w:r>
              <w:t>+</w:t>
            </w:r>
            <w:r>
              <w:t>分</w:t>
            </w:r>
            <w:r>
              <w:t>享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盲</w:t>
            </w:r>
            <w:r>
              <w:t>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D</w:t>
            </w:r>
            <w:r>
              <w:t>a</w:t>
            </w:r>
            <w:r>
              <w:t>i</w:t>
            </w:r>
            <w:r>
              <w:t>l</w:t>
            </w:r>
            <w:r>
              <w:t>y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  <w:r>
              <w:t>专</w:t>
            </w:r>
            <w:r>
              <w:t>业</w:t>
            </w:r>
            <w:r>
              <w:t>盲</w:t>
            </w:r>
            <w:r>
              <w:t>盒</w:t>
            </w:r>
            <w:r>
              <w:t>（</w:t>
            </w:r>
            <w:r>
              <w:t>游</w:t>
            </w:r>
            <w:r>
              <w:t>戏</w:t>
            </w:r>
            <w:r>
              <w:t>内</w:t>
            </w:r>
            <w:r>
              <w:t>入</w:t>
            </w:r>
            <w:r>
              <w:t>口</w:t>
            </w:r>
            <w:r>
              <w:t>）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S</w:t>
            </w:r>
            <w:r>
              <w:t>e</w:t>
            </w:r>
            <w:r>
              <w:t>t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>.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a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音</w:t>
            </w:r>
            <w:r>
              <w:t>量</w:t>
            </w:r>
            <w:r>
              <w:t>/</w:t>
            </w:r>
            <w:r>
              <w:t>关</w:t>
            </w:r>
            <w:r>
              <w:t>于</w:t>
            </w:r>
            <w:r>
              <w:t>/</w:t>
            </w:r>
            <w:r>
              <w:t>隐</w:t>
            </w:r>
            <w:r>
              <w:t>私</w:t>
            </w:r>
          </w:p>
        </w:tc>
      </w:tr>
    </w:tbl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人格测试</w:t>
      </w:r>
      <w:r>
        <w:t>不</w:t>
      </w:r>
      <w:r>
        <w:t>是</w:t>
      </w:r>
      <w:r>
        <w:t>独</w:t>
      </w:r>
      <w:r>
        <w:t>立</w:t>
      </w:r>
      <w:r>
        <w:t>页</w:t>
      </w:r>
      <w:r>
        <w:t>面</w:t>
      </w:r>
      <w:r>
        <w:t>，</w:t>
      </w:r>
      <w:r>
        <w:t>融</w:t>
      </w:r>
      <w:r>
        <w:t>入</w:t>
      </w:r>
      <w:r>
        <w:t>游</w:t>
      </w:r>
      <w:r>
        <w:t>戏</w:t>
      </w:r>
      <w:r>
        <w:t>流</w:t>
      </w:r>
      <w:r>
        <w:t>程</w:t>
      </w:r>
      <w:r>
        <w:t>：</w:t>
      </w:r>
      <w:r>
        <w:t>高</w:t>
      </w:r>
      <w:r>
        <w:t>中</w:t>
      </w:r>
      <w:r>
        <w:t>阶</w:t>
      </w:r>
      <w:r>
        <w:t>段</w:t>
      </w:r>
      <w:r>
        <w:t>作</w:t>
      </w:r>
      <w:r>
        <w:t>为</w:t>
      </w:r>
      <w:r>
        <w:t>事</w:t>
      </w:r>
      <w:r>
        <w:t>件</w:t>
      </w:r>
      <w:r>
        <w:t>自</w:t>
      </w:r>
      <w:r>
        <w:t>然</w:t>
      </w:r>
      <w:r>
        <w:t>触</w:t>
      </w:r>
      <w:r>
        <w:t>发</w:t>
      </w:r>
      <w:r>
        <w:t>，</w:t>
      </w:r>
      <w:r>
        <w:t>结</w:t>
      </w:r>
      <w:r>
        <w:t>局</w:t>
      </w:r>
      <w:r>
        <w:t>页</w:t>
      </w:r>
      <w:r>
        <w:t>展</w:t>
      </w:r>
      <w:r>
        <w:t>示</w:t>
      </w:r>
      <w:r>
        <w:t>人</w:t>
      </w:r>
      <w:r>
        <w:t>格</w:t>
      </w:r>
      <w:r>
        <w:t>结</w:t>
      </w:r>
      <w:r>
        <w:t>果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1. 启动页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⭐   ✨   💖               │  ← 飘浮装饰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    ┌───────────┐           │</w:t>
        <w:br/>
      </w:r>
      <w:r>
        <w:rPr>
          <w:rStyle w:val="CodeChar"/>
        </w:rPr>
        <w:t>│         │  我的高考·志愿模拟器   │           │  ← 圆润卡通大字</w:t>
        <w:br/>
      </w:r>
      <w:r>
        <w:rPr>
          <w:rStyle w:val="CodeChar"/>
        </w:rPr>
        <w:t>│         │  🎓       │           │     粉黄渐变填充</w:t>
        <w:br/>
      </w:r>
      <w:r>
        <w:rPr>
          <w:rStyle w:val="CodeChar"/>
        </w:rPr>
        <w:t>│         └───────────┘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 ┌─────────────────┐       │</w:t>
        <w:br/>
      </w:r>
      <w:r>
        <w:rPr>
          <w:rStyle w:val="CodeChar"/>
        </w:rPr>
        <w:t>│      │   Q版学生角色    │       │  ← 圆脸大眼腮红</w:t>
        <w:br/>
      </w:r>
      <w:r>
        <w:rPr>
          <w:rStyle w:val="CodeChar"/>
        </w:rPr>
        <w:t>│      │   📚 坐在书上    │       │     2-3px圆角描边</w:t>
        <w:br/>
      </w:r>
      <w:r>
        <w:rPr>
          <w:rStyle w:val="CodeChar"/>
        </w:rPr>
        <w:t>│      └─────────────────┘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┌──────────────────────┐    │</w:t>
        <w:br/>
      </w:r>
      <w:r>
        <w:rPr>
          <w:rStyle w:val="CodeChar"/>
        </w:rPr>
        <w:t>│    │  🌸 开始新游戏 🌸     │    │  ← 柔蓝主按钮</w:t>
        <w:br/>
      </w:r>
      <w:r>
        <w:rPr>
          <w:rStyle w:val="CodeChar"/>
        </w:rPr>
        <w:t>│    └──────────────────────┘    │</w:t>
        <w:br/>
      </w:r>
      <w:r>
        <w:rPr>
          <w:rStyle w:val="CodeChar"/>
        </w:rPr>
        <w:t>│    ┌──────────────────────┐    │</w:t>
        <w:br/>
      </w:r>
      <w:r>
        <w:rPr>
          <w:rStyle w:val="CodeChar"/>
        </w:rPr>
        <w:t>│    │    继续上次冒险       │    │  ← 白色次按钮（有存档时显示）</w:t>
        <w:br/>
      </w:r>
      <w:r>
        <w:rPr>
          <w:rStyle w:val="CodeChar"/>
        </w:rPr>
        <w:t>│    └──────────────────────┘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    ⚙️                      │  ← 右下角设置小图标</w:t>
        <w:br/>
      </w:r>
      <w:r>
        <w:rPr>
          <w:rStyle w:val="CodeChar"/>
        </w:rPr>
        <w:t>│  ～ 柔粉波浪装饰 ～             │     36×36，不抢视觉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设计原则</w:t>
      </w:r>
      <w:r>
        <w:t>：</w:t>
      </w:r>
      <w:r>
        <w:t>启</w:t>
      </w:r>
      <w:r>
        <w:t>动</w:t>
      </w:r>
      <w:r>
        <w:t>页</w:t>
      </w:r>
      <w:r>
        <w:t>极</w:t>
      </w:r>
      <w:r>
        <w:t>简</w:t>
      </w:r>
      <w:r>
        <w:t>，</w:t>
      </w:r>
      <w:r>
        <w:t>只</w:t>
      </w:r>
      <w:r>
        <w:t>保</w:t>
      </w:r>
      <w:r>
        <w:t>留</w:t>
      </w:r>
      <w:r>
        <w:t>核</w:t>
      </w:r>
      <w:r>
        <w:t>心</w:t>
      </w:r>
      <w:r>
        <w:t>操</w:t>
      </w:r>
      <w:r>
        <w:t>作</w:t>
      </w:r>
      <w:r>
        <w:t>（</w:t>
      </w:r>
      <w:r>
        <w:t>开</w:t>
      </w:r>
      <w:r>
        <w:t>始</w:t>
      </w:r>
      <w:r>
        <w:t>+</w:t>
      </w:r>
      <w:r>
        <w:t>继</w:t>
      </w:r>
      <w:r>
        <w:t>续</w:t>
      </w:r>
      <w:r>
        <w:t>）</w:t>
      </w:r>
      <w:r>
        <w:t>，</w:t>
      </w:r>
      <w:r>
        <w:t>设</w:t>
      </w:r>
      <w:r>
        <w:t>置</w:t>
      </w:r>
      <w:r>
        <w:t>收</w:t>
      </w:r>
      <w:r>
        <w:t>进</w:t>
      </w:r>
      <w:r>
        <w:t>角</w:t>
      </w:r>
      <w:r>
        <w:t>落</w:t>
      </w:r>
      <w:r>
        <w:t>。</w:t>
      </w:r>
      <w:r>
        <w:t>人</w:t>
      </w:r>
      <w:r>
        <w:t>格</w:t>
      </w:r>
      <w:r>
        <w:t>测</w:t>
      </w:r>
      <w:r>
        <w:t>试</w:t>
      </w:r>
      <w:r>
        <w:t>融</w:t>
      </w:r>
      <w:r>
        <w:t>入</w:t>
      </w:r>
      <w:r>
        <w:t>游</w:t>
      </w:r>
      <w:r>
        <w:t>戏</w:t>
      </w:r>
      <w:r>
        <w:t>流</w:t>
      </w:r>
      <w:r>
        <w:t>程</w:t>
      </w:r>
      <w:r>
        <w:t>（</w:t>
      </w:r>
      <w:r>
        <w:t>高</w:t>
      </w:r>
      <w:r>
        <w:t>中</w:t>
      </w:r>
      <w:r>
        <w:t>阶</w:t>
      </w:r>
      <w:r>
        <w:t>段</w:t>
      </w:r>
      <w:r>
        <w:t>作</w:t>
      </w:r>
      <w:r>
        <w:t>为</w:t>
      </w:r>
      <w:r>
        <w:t>事</w:t>
      </w:r>
      <w:r>
        <w:t>件</w:t>
      </w:r>
      <w:r>
        <w:t>触</w:t>
      </w:r>
      <w:r>
        <w:t>发</w:t>
      </w:r>
      <w:r>
        <w:t>，</w:t>
      </w:r>
      <w:r>
        <w:t>结</w:t>
      </w:r>
      <w:r>
        <w:t>局</w:t>
      </w:r>
      <w:r>
        <w:t>时</w:t>
      </w:r>
      <w:r>
        <w:t>作</w:t>
      </w:r>
      <w:r>
        <w:t>为</w:t>
      </w:r>
      <w:r>
        <w:t>总</w:t>
      </w:r>
      <w:r>
        <w:t>结</w:t>
      </w:r>
      <w:r>
        <w:t>）</w:t>
      </w:r>
      <w:r>
        <w:t>，</w:t>
      </w:r>
      <w:r>
        <w:t>不</w:t>
      </w:r>
      <w:r>
        <w:t>在</w:t>
      </w:r>
      <w:r>
        <w:t>启</w:t>
      </w:r>
      <w:r>
        <w:t>动</w:t>
      </w:r>
      <w:r>
        <w:t>页</w:t>
      </w:r>
      <w:r>
        <w:t>露</w:t>
      </w:r>
      <w:r>
        <w:t>出</w:t>
      </w:r>
      <w:r>
        <w:t>。</w:t>
      </w:r>
    </w:p>
    <w:p>
      <w:pPr/>
      <w:r/>
      <w:r>
        <w:rPr>
          <w:b/>
        </w:rPr>
        <w:t>关键参数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g</w:t>
      </w:r>
      <w:r>
        <w:t>o</w:t>
      </w:r>
      <w:r>
        <w:t>字</w:t>
      </w:r>
      <w:r>
        <w:t>高</w:t>
      </w:r>
      <w:r>
        <w:t>：</w:t>
      </w:r>
      <w:r>
        <w:t>屏</w:t>
      </w:r>
      <w:r>
        <w:t>幕</w:t>
      </w:r>
      <w:r>
        <w:t>宽</w:t>
      </w:r>
      <w:r>
        <w:t>度</w:t>
      </w:r>
      <w:r>
        <w:t>6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角</w:t>
      </w:r>
      <w:r>
        <w:t>色</w:t>
      </w:r>
      <w:r>
        <w:t>图</w:t>
      </w:r>
      <w:r>
        <w:t>高</w:t>
      </w:r>
      <w:r>
        <w:t>度</w:t>
      </w:r>
      <w:r>
        <w:t>：</w:t>
      </w:r>
      <w:r>
        <w:t>屏</w:t>
      </w:r>
      <w:r>
        <w:t>幕</w:t>
      </w:r>
      <w:r>
        <w:t>3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</w:t>
      </w:r>
      <w:r>
        <w:t>按</w:t>
      </w:r>
      <w:r>
        <w:t>钮</w:t>
      </w:r>
      <w:r>
        <w:t>：</w:t>
      </w:r>
      <w:r>
        <w:t>宽</w:t>
      </w:r>
      <w:r>
        <w:t>7</w:t>
      </w:r>
      <w:r>
        <w:t>0</w:t>
      </w:r>
      <w:r>
        <w:t>-</w:t>
      </w:r>
      <w:r>
        <w:t>7</w:t>
      </w:r>
      <w:r>
        <w:t>5</w:t>
      </w:r>
      <w:r>
        <w:t>%</w:t>
      </w:r>
      <w:r>
        <w:t>，</w:t>
      </w:r>
      <w:r>
        <w:t>高</w:t>
      </w:r>
      <w:r>
        <w:t>5</w:t>
      </w:r>
      <w:r>
        <w:t>6</w:t>
      </w:r>
      <w:r>
        <w:t>p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置</w:t>
      </w:r>
      <w:r>
        <w:t>图</w:t>
      </w:r>
      <w:r>
        <w:t>标</w:t>
      </w:r>
      <w:r>
        <w:t>：</w:t>
      </w:r>
      <w:r>
        <w:t>3</w:t>
      </w:r>
      <w:r>
        <w:t>6</w:t>
      </w:r>
      <w:r>
        <w:t>×</w:t>
      </w:r>
      <w:r>
        <w:t>3</w:t>
      </w:r>
      <w:r>
        <w:t>6</w:t>
      </w:r>
      <w:r>
        <w:t>，</w:t>
      </w:r>
      <w:r>
        <w:t>右</w:t>
      </w:r>
      <w:r>
        <w:t>下</w:t>
      </w:r>
      <w:r>
        <w:t>角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2. 选省页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← 返回           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🗺️ 选择你的省份              │  ← 柔蓝标题</w:t>
        <w:br/>
      </w:r>
      <w:r>
        <w:rPr>
          <w:rStyle w:val="CodeChar"/>
        </w:rPr>
        <w:t>│    不同省份，不同难度！           │  ← 浅灰副标题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热门 ────────────────┐  │</w:t>
        <w:br/>
      </w:r>
      <w:r>
        <w:rPr>
          <w:rStyle w:val="CodeChar"/>
        </w:rPr>
        <w:t>│  │ ┌───┐ ┌───┐ ┌───┐ ┌───┐ │  │  ← 热门省份</w:t>
        <w:br/>
      </w:r>
      <w:r>
        <w:rPr>
          <w:rStyle w:val="CodeChar"/>
        </w:rPr>
        <w:t>│  │ │浙  │ │豫  │ │粤  │ │川  │ │  │     48×48圆形</w:t>
        <w:br/>
      </w:r>
      <w:r>
        <w:rPr>
          <w:rStyle w:val="CodeChar"/>
        </w:rPr>
        <w:t>│  │ └───┘ └───┘ └───┘ └───┘ │  │     柔蓝底+白色字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全部省份 ────────────┐  │</w:t>
        <w:br/>
      </w:r>
      <w:r>
        <w:rPr>
          <w:rStyle w:val="CodeChar"/>
        </w:rPr>
        <w:t>│  │ ┌──┐┌──┐┌──┐┌──┐┌──┐   │  │  ← 网格5列</w:t>
        <w:br/>
      </w:r>
      <w:r>
        <w:rPr>
          <w:rStyle w:val="CodeChar"/>
        </w:rPr>
        <w:t>│  │ │京││津││沪││渝││冀│   │  │     40×40圆角矩形</w:t>
        <w:br/>
      </w:r>
      <w:r>
        <w:rPr>
          <w:rStyle w:val="CodeChar"/>
        </w:rPr>
        <w:t>│  │ └──┘└──┘└──┘└──┘└──┘   │  │     浅粉底#FFF0F0+柔蓝字</w:t>
        <w:br/>
      </w:r>
      <w:r>
        <w:rPr>
          <w:rStyle w:val="CodeChar"/>
        </w:rPr>
        <w:t>│  │ ┌──┐┌──┐┌──┐┌──┐┌──┐   │  │</w:t>
        <w:br/>
      </w:r>
      <w:r>
        <w:rPr>
          <w:rStyle w:val="CodeChar"/>
        </w:rPr>
        <w:t>│  │ │豫││云││辽││黑││湘│   │  │</w:t>
        <w:br/>
      </w:r>
      <w:r>
        <w:rPr>
          <w:rStyle w:val="CodeChar"/>
        </w:rPr>
        <w:t>│  │ └──┘└──┘└──┘└──┘└──┘   │  │</w:t>
        <w:br/>
      </w:r>
      <w:r>
        <w:rPr>
          <w:rStyle w:val="CodeChar"/>
        </w:rPr>
        <w:t>│  │ ...（共31省）   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选中：浙江省 | 3+3模式         │  ← 底部固定栏</w:t>
        <w:br/>
      </w:r>
      <w:r>
        <w:rPr>
          <w:rStyle w:val="CodeChar"/>
        </w:rPr>
        <w:t>│  ┌──────────────────────┐      │</w:t>
        <w:br/>
      </w:r>
      <w:r>
        <w:rPr>
          <w:rStyle w:val="CodeChar"/>
        </w:rPr>
        <w:t>│  │   ✨ 确认选择 ✨       │      │  ← 暖金确认按钮</w:t>
        <w:br/>
      </w:r>
      <w:r>
        <w:rPr>
          <w:rStyle w:val="CodeChar"/>
        </w:rPr>
        <w:t>│  └──────────────────────┘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3. 高中主页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高一上学期                      │  ← 暖灰小字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属性条 ──────────────┐  │</w:t>
        <w:br/>
      </w:r>
      <w:r>
        <w:rPr>
          <w:rStyle w:val="CodeChar"/>
        </w:rPr>
        <w:t>│  │ 💡智力 78  ████████░░    │  │  ← 柔蓝进度条</w:t>
        <w:br/>
      </w:r>
      <w:r>
        <w:rPr>
          <w:rStyle w:val="CodeChar"/>
        </w:rPr>
        <w:t>│  │ 💖心理 65  ██████░░░░    │  │  ← 柔粉进度条</w:t>
        <w:br/>
      </w:r>
      <w:r>
        <w:rPr>
          <w:rStyle w:val="CodeChar"/>
        </w:rPr>
        <w:t>│  │ 🌟社交 52  █████░░░░░    │  │  ← 暖金进度条</w:t>
        <w:br/>
      </w:r>
      <w:r>
        <w:rPr>
          <w:rStyle w:val="CodeChar"/>
        </w:rPr>
        <w:t>│  │ 🌿健康 71  ███████░░░    │  │  ← 薄荷绿进度条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时间线 ──────────────┐  │</w:t>
        <w:br/>
      </w:r>
      <w:r>
        <w:rPr>
          <w:rStyle w:val="CodeChar"/>
        </w:rPr>
        <w:t>│  │  ●──●──●──○──○──○        │  │  ← 6个学期</w:t>
        <w:br/>
      </w:r>
      <w:r>
        <w:rPr>
          <w:rStyle w:val="CodeChar"/>
        </w:rPr>
        <w:t>│  │ 高一上 高一下 高二上       │  │     已过=柔蓝实心</w:t>
        <w:br/>
      </w:r>
      <w:r>
        <w:rPr>
          <w:rStyle w:val="CodeChar"/>
        </w:rPr>
        <w:t>│  │              现在→         │  │     当前=柔蓝+光圈</w:t>
        <w:br/>
      </w:r>
      <w:r>
        <w:rPr>
          <w:rStyle w:val="CodeChar"/>
        </w:rPr>
        <w:t>│  └──────────────────────────┘  │  │     未来=浅灰空心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事件卡片 ────────────┐  │  ← 白色大卡片，20px圆角</w:t>
        <w:br/>
      </w:r>
      <w:r>
        <w:rPr>
          <w:rStyle w:val="CodeChar"/>
        </w:rPr>
        <w:t>│  │                          │  │</w:t>
        <w:br/>
      </w:r>
      <w:r>
        <w:rPr>
          <w:rStyle w:val="CodeChar"/>
        </w:rPr>
        <w:t>│  │  📚 学业    🔀 抉择      │  │  ← 类别标签+交互标签</w:t>
        <w:br/>
      </w:r>
      <w:r>
        <w:rPr>
          <w:rStyle w:val="CodeChar"/>
        </w:rPr>
        <w:t>│  │                          │  │</w:t>
        <w:br/>
      </w:r>
      <w:r>
        <w:rPr>
          <w:rStyle w:val="CodeChar"/>
        </w:rPr>
        <w:t>│  │    月考来了！             │  │  ← 大字标题</w:t>
        <w:br/>
      </w:r>
      <w:r>
        <w:rPr>
          <w:rStyle w:val="CodeChar"/>
        </w:rPr>
        <w:t>│  │                          │  │</w:t>
        <w:br/>
      </w:r>
      <w:r>
        <w:rPr>
          <w:rStyle w:val="CodeChar"/>
        </w:rPr>
        <w:t>│  │  ┌──────────────────┐   │  │</w:t>
        <w:br/>
      </w:r>
      <w:r>
        <w:rPr>
          <w:rStyle w:val="CodeChar"/>
        </w:rPr>
        <w:t>│  │  │ 📚 通宵刷题        │   │  │  ← 选项A：蜜桃橙底</w:t>
        <w:br/>
      </w:r>
      <w:r>
        <w:rPr>
          <w:rStyle w:val="CodeChar"/>
        </w:rPr>
        <w:t>│  │  └──────────────────┘   │  │</w:t>
        <w:br/>
      </w:r>
      <w:r>
        <w:rPr>
          <w:rStyle w:val="CodeChar"/>
        </w:rPr>
        <w:t>│  │  ┌──────────────────┐   │  │</w:t>
        <w:br/>
      </w:r>
      <w:r>
        <w:rPr>
          <w:rStyle w:val="CodeChar"/>
        </w:rPr>
        <w:t>│  │  │ 😌 正常作息稳扎稳打 │   │  │  ← 选项B：薄荷绿底</w:t>
        <w:br/>
      </w:r>
      <w:r>
        <w:rPr>
          <w:rStyle w:val="CodeChar"/>
        </w:rPr>
        <w:t>│  │  └──────────────────┘   │  │</w:t>
        <w:br/>
      </w:r>
      <w:r>
        <w:rPr>
          <w:rStyle w:val="CodeChar"/>
        </w:rPr>
        <w:t>│  │  ┌──────────────────┐   │  │</w:t>
        <w:br/>
      </w:r>
      <w:r>
        <w:rPr>
          <w:rStyle w:val="CodeChar"/>
        </w:rPr>
        <w:t>│  │  │ 📝 找同学借笔记突击 │   │  │  ← 选项C：柔蓝底</w:t>
        <w:br/>
      </w:r>
      <w:r>
        <w:rPr>
          <w:rStyle w:val="CodeChar"/>
        </w:rPr>
        <w:t>│  │  └──────────────────┘   │  │</w:t>
        <w:br/>
      </w:r>
      <w:r>
        <w:rPr>
          <w:rStyle w:val="CodeChar"/>
        </w:rPr>
        <w:t>│  │                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┌──────────────────────┐      │</w:t>
        <w:br/>
      </w:r>
      <w:r>
        <w:rPr>
          <w:rStyle w:val="CodeChar"/>
        </w:rPr>
        <w:t>│  │   🎲 推进时间 ⏩       │      │  ← 柔蓝主按钮</w:t>
        <w:br/>
      </w:r>
      <w:r>
        <w:rPr>
          <w:rStyle w:val="CodeChar"/>
        </w:rPr>
        <w:t>│  └──────────────────────┘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事件卡片交互区域（6种模式）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交</w:t>
            </w:r>
            <w:r>
              <w:rPr>
                <w:b/>
              </w:rPr>
              <w:t>互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卡</w:t>
            </w:r>
            <w:r>
              <w:rPr>
                <w:b/>
              </w:rPr>
              <w:t>片</w:t>
            </w:r>
            <w:r>
              <w:rPr>
                <w:b/>
              </w:rPr>
              <w:t>内</w:t>
            </w:r>
            <w:r>
              <w:rPr>
                <w:b/>
              </w:rPr>
              <w:t>渲</w:t>
            </w:r>
            <w:r>
              <w:rPr>
                <w:b/>
              </w:rPr>
              <w:t>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o</w:t>
            </w:r>
            <w:r>
              <w:t>i</w:t>
            </w:r>
            <w:r>
              <w:t>c</w:t>
            </w:r>
            <w:r>
              <w:t>e</w:t>
            </w:r>
            <w:r>
              <w:t>（</w:t>
            </w:r>
            <w:r>
              <w:t>抉</w:t>
            </w:r>
            <w:r>
              <w:t>择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竖</w:t>
            </w:r>
            <w:r>
              <w:t>排</w:t>
            </w:r>
            <w:r>
              <w:t>选</w:t>
            </w:r>
            <w:r>
              <w:t>项</w:t>
            </w:r>
            <w:r>
              <w:t>按</w:t>
            </w:r>
            <w:r>
              <w:t>钮</w:t>
            </w:r>
            <w:r>
              <w:t>，</w:t>
            </w:r>
            <w:r>
              <w:t>每</w:t>
            </w:r>
            <w:r>
              <w:t>行</w:t>
            </w:r>
            <w:r>
              <w:t>一</w:t>
            </w:r>
            <w:r>
              <w:t>个</w:t>
            </w:r>
            <w:r>
              <w:t>，</w:t>
            </w:r>
            <w:r>
              <w:t>不</w:t>
            </w:r>
            <w:r>
              <w:t>同</w:t>
            </w:r>
            <w:r>
              <w:t>功</w:t>
            </w:r>
            <w:r>
              <w:t>能</w:t>
            </w:r>
            <w:r>
              <w:t>色</w:t>
            </w:r>
            <w:r>
              <w:t>底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r</w:t>
            </w:r>
            <w:r>
              <w:t>g</w:t>
            </w:r>
            <w:r>
              <w:t>e</w:t>
            </w:r>
            <w:r>
              <w:t>（</w:t>
            </w:r>
            <w:r>
              <w:t>合</w:t>
            </w:r>
            <w:r>
              <w:t>成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×</w:t>
            </w:r>
            <w:r>
              <w:t>9</w:t>
            </w:r>
            <w:r>
              <w:t>网</w:t>
            </w:r>
            <w:r>
              <w:t>格</w:t>
            </w:r>
            <w:r>
              <w:t>棋</w:t>
            </w:r>
            <w:r>
              <w:t>盘</w:t>
            </w:r>
            <w:r>
              <w:t>+</w:t>
            </w:r>
            <w:r>
              <w:t>底</w:t>
            </w:r>
            <w:r>
              <w:t>部</w:t>
            </w:r>
            <w:r>
              <w:t>物</w:t>
            </w:r>
            <w:r>
              <w:t>品</w:t>
            </w:r>
            <w:r>
              <w:t>栏</w:t>
            </w:r>
            <w:r>
              <w:t>，</w:t>
            </w:r>
            <w:r>
              <w:t>类</w:t>
            </w:r>
            <w:r>
              <w:t>似</w:t>
            </w:r>
            <w:r>
              <w:t>肥</w:t>
            </w:r>
            <w:r>
              <w:t>鹅</w:t>
            </w:r>
            <w:r>
              <w:t>健</w:t>
            </w:r>
            <w:r>
              <w:t>身</w:t>
            </w:r>
            <w:r>
              <w:t>房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r</w:t>
            </w:r>
            <w:r>
              <w:t>t</w:t>
            </w:r>
            <w:r>
              <w:t>（</w:t>
            </w:r>
            <w:r>
              <w:t>排</w:t>
            </w:r>
            <w:r>
              <w:t>序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可</w:t>
            </w:r>
            <w:r>
              <w:t>拖</w:t>
            </w:r>
            <w:r>
              <w:t>拽</w:t>
            </w:r>
            <w:r>
              <w:t>排</w:t>
            </w:r>
            <w:r>
              <w:t>列</w:t>
            </w:r>
            <w:r>
              <w:t>的</w:t>
            </w:r>
            <w:r>
              <w:t>卡</w:t>
            </w:r>
            <w:r>
              <w:t>片</w:t>
            </w:r>
            <w:r>
              <w:t>列</w:t>
            </w:r>
            <w:r>
              <w:t>表</w:t>
            </w:r>
            <w:r>
              <w:t>，</w:t>
            </w:r>
            <w:r>
              <w:t>右</w:t>
            </w:r>
            <w:r>
              <w:t>侧</w:t>
            </w:r>
            <w:r>
              <w:t>显</w:t>
            </w:r>
            <w:r>
              <w:t>示</w:t>
            </w:r>
            <w:r>
              <w:t>录</w:t>
            </w:r>
            <w:r>
              <w:t>取</w:t>
            </w:r>
            <w:r>
              <w:t>概</w:t>
            </w:r>
            <w:r>
              <w:t>率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l</w:t>
            </w:r>
            <w:r>
              <w:t>i</w:t>
            </w:r>
            <w:r>
              <w:t>d</w:t>
            </w:r>
            <w:r>
              <w:t>e</w:t>
            </w:r>
            <w:r>
              <w:t>r</w:t>
            </w:r>
            <w:r>
              <w:t>（</w:t>
            </w:r>
            <w:r>
              <w:t>调</w:t>
            </w:r>
            <w:r>
              <w:t>配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圆</w:t>
            </w:r>
            <w:r>
              <w:t>角</w:t>
            </w:r>
            <w:r>
              <w:t>滑</w:t>
            </w:r>
            <w:r>
              <w:t>动</w:t>
            </w:r>
            <w:r>
              <w:t>条</w:t>
            </w:r>
            <w:r>
              <w:t>+</w:t>
            </w:r>
            <w:r>
              <w:t>分</w:t>
            </w:r>
            <w:r>
              <w:t>类</w:t>
            </w:r>
            <w:r>
              <w:t>图</w:t>
            </w:r>
            <w:r>
              <w:t>标</w:t>
            </w:r>
            <w:r>
              <w:t>，</w:t>
            </w:r>
            <w:r>
              <w:t>总</w:t>
            </w:r>
            <w:r>
              <w:t>点</w:t>
            </w:r>
            <w:r>
              <w:t>数</w:t>
            </w:r>
            <w:r>
              <w:t>限</w:t>
            </w:r>
            <w:r>
              <w:t>制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>（</w:t>
            </w:r>
            <w:r>
              <w:t>限</w:t>
            </w:r>
            <w:r>
              <w:t>时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倒</w:t>
            </w:r>
            <w:r>
              <w:t>计</w:t>
            </w:r>
            <w:r>
              <w:t>时</w:t>
            </w:r>
            <w:r>
              <w:t>圆</w:t>
            </w:r>
            <w:r>
              <w:t>环</w:t>
            </w:r>
            <w:r>
              <w:t>+</w:t>
            </w:r>
            <w:r>
              <w:t>点</w:t>
            </w:r>
            <w:r>
              <w:t>击</w:t>
            </w:r>
            <w:r>
              <w:t>目</w:t>
            </w:r>
            <w:r>
              <w:t>标</w:t>
            </w:r>
            <w:r>
              <w:t>区</w:t>
            </w:r>
            <w:r>
              <w:t>域</w:t>
            </w:r>
            <w:r>
              <w:t>，</w:t>
            </w:r>
            <w:r>
              <w:t>慌</w:t>
            </w:r>
            <w:r>
              <w:t>张</w:t>
            </w:r>
            <w:r>
              <w:t>氛</w:t>
            </w:r>
            <w:r>
              <w:t>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i</w:t>
            </w:r>
            <w:r>
              <w:t>a</w:t>
            </w:r>
            <w:r>
              <w:t>l</w:t>
            </w:r>
            <w:r>
              <w:t>o</w:t>
            </w:r>
            <w:r>
              <w:t>g</w:t>
            </w:r>
            <w:r>
              <w:t>（</w:t>
            </w:r>
            <w:r>
              <w:t>对</w:t>
            </w:r>
            <w:r>
              <w:t>话</w:t>
            </w:r>
            <w:r>
              <w:t>）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头</w:t>
            </w:r>
            <w:r>
              <w:t>像</w:t>
            </w:r>
            <w:r>
              <w:t>+</w:t>
            </w:r>
            <w:r>
              <w:t>对</w:t>
            </w:r>
            <w:r>
              <w:t>话</w:t>
            </w:r>
            <w:r>
              <w:t>气</w:t>
            </w:r>
            <w:r>
              <w:t>泡</w:t>
            </w:r>
            <w:r>
              <w:t>，</w:t>
            </w:r>
            <w:r>
              <w:t>打</w:t>
            </w:r>
            <w:r>
              <w:t>字</w:t>
            </w:r>
            <w:r>
              <w:t>机</w:t>
            </w:r>
            <w:r>
              <w:t>效</w:t>
            </w:r>
            <w:r>
              <w:t>果</w:t>
            </w:r>
            <w:r>
              <w:t>显</w:t>
            </w:r>
            <w:r>
              <w:t>示</w:t>
            </w:r>
            <w:r>
              <w:t>文</w:t>
            </w:r>
            <w:r>
              <w:t>字</w:t>
            </w:r>
          </w:p>
        </w:tc>
      </w:tr>
    </w:tbl>
    <w:p/>
    <w:p>
      <w:pPr/>
      <w:r/>
      <w:r>
        <w:rPr>
          <w:b/>
        </w:rPr>
        <w:t>事件结果弹窗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    ✨ 事件结果 ✨  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 "熬了三个通宵，成绩上去了   │  ← 叙述文本</w:t>
        <w:br/>
      </w:r>
      <w:r>
        <w:rPr>
          <w:rStyle w:val="CodeChar"/>
        </w:rPr>
        <w:t>│    但黑眼圈也上去了..."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 💡 +8   💖 -15   🌿 -5    │  ← 属性变化动画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 ┌─────────────────────┐   │</w:t>
        <w:br/>
      </w:r>
      <w:r>
        <w:rPr>
          <w:rStyle w:val="CodeChar"/>
        </w:rPr>
        <w:t>│   │    继续前进 →         │   │  ← 柔蓝按钮</w:t>
        <w:br/>
      </w:r>
      <w:r>
        <w:rPr>
          <w:rStyle w:val="CodeChar"/>
        </w:rPr>
        <w:t>│   └─────────────────────┘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└─────────────────────────────┘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4. 高考出分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   🎓 高考成绩揭晓 🎓       │  ← 圆润卡通大字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┌─────────────────────┐     │</w:t>
        <w:br/>
      </w:r>
      <w:r>
        <w:rPr>
          <w:rStyle w:val="CodeChar"/>
        </w:rPr>
        <w:t>│    │                      │     │</w:t>
        <w:br/>
      </w:r>
      <w:r>
        <w:rPr>
          <w:rStyle w:val="CodeChar"/>
        </w:rPr>
        <w:t>│    │       6 2 3          │     │  ← 超大数字</w:t>
        <w:br/>
      </w:r>
      <w:r>
        <w:rPr>
          <w:rStyle w:val="CodeChar"/>
        </w:rPr>
        <w:t>│    │      ─────          │     │     暖金#FFD93D</w:t>
        <w:br/>
      </w:r>
      <w:r>
        <w:rPr>
          <w:rStyle w:val="CodeChar"/>
        </w:rPr>
        <w:t>│    │      总 分           │     │     等宽圆润体</w:t>
        <w:br/>
      </w:r>
      <w:r>
        <w:rPr>
          <w:rStyle w:val="CodeChar"/>
        </w:rPr>
        <w:t>│    │                      │     │     从0滚动动画1s</w:t>
        <w:br/>
      </w:r>
      <w:r>
        <w:rPr>
          <w:rStyle w:val="CodeChar"/>
        </w:rPr>
        <w:t>│    └─────────────────────┘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┌────────────────────────┐  │</w:t>
        <w:br/>
      </w:r>
      <w:r>
        <w:rPr>
          <w:rStyle w:val="CodeChar"/>
        </w:rPr>
        <w:t>│    │ 语文 115 │ 数学 138    │  │  ← 各科分数横排</w:t>
        <w:br/>
      </w:r>
      <w:r>
        <w:rPr>
          <w:rStyle w:val="CodeChar"/>
        </w:rPr>
        <w:t>│    │ 英语 131 │ 综合 239    │  │     柔蓝卡片底</w:t>
        <w:br/>
      </w:r>
      <w:r>
        <w:rPr>
          <w:rStyle w:val="CodeChar"/>
        </w:rPr>
        <w:t>│    └────────────────────────┘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全省排名：8502               │  ← 暖灰小字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┌──────────────────────┐    │</w:t>
        <w:br/>
      </w:r>
      <w:r>
        <w:rPr>
          <w:rStyle w:val="CodeChar"/>
        </w:rPr>
        <w:t>│    │  🎬 看广告改分(+5) 💰  │    │  ← 暖金#FFD93D按钮</w:t>
        <w:br/>
      </w:r>
      <w:r>
        <w:rPr>
          <w:rStyle w:val="CodeChar"/>
        </w:rPr>
        <w:t>│    └──────────────────────┘    │     每局1次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┌──────────────────────┐    │</w:t>
        <w:br/>
      </w:r>
      <w:r>
        <w:rPr>
          <w:rStyle w:val="CodeChar"/>
        </w:rPr>
        <w:t>│    │   📋 开始填报志愿 →    │    │  ← 柔蓝主按钮</w:t>
        <w:br/>
      </w:r>
      <w:r>
        <w:rPr>
          <w:rStyle w:val="CodeChar"/>
        </w:rPr>
        <w:t>│    └──────────────────────┘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5. 志愿填报（三层渐进）</w:t>
      </w:r>
    </w:p>
    <w:p>
      <w:pPr>
        <w:pStyle w:val="Heading3"/>
      </w:pPr>
      <w:r>
        <w:t>第一层：默认视图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← 返回    志愿填报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623分 · 浙江省 · 本科批        │  ← 信息栏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我的志愿 ────────────┐  │  ← 已选志愿（可折叠）</w:t>
        <w:br/>
      </w:r>
      <w:r>
        <w:rPr>
          <w:rStyle w:val="CodeChar"/>
        </w:rPr>
        <w:t>│  │ 1.浙江大学-计算机 [×]     │  │     柔蓝左边框</w:t>
        <w:br/>
      </w:r>
      <w:r>
        <w:rPr>
          <w:rStyle w:val="CodeChar"/>
        </w:rPr>
        <w:t>│  │ 2.西安交大-自动化  [×]   │  │</w:t>
        <w:br/>
      </w:r>
      <w:r>
        <w:rPr>
          <w:rStyle w:val="CodeChar"/>
        </w:rPr>
        <w:t>│  │ 3.同济大学-建筑类  [×]   │  │</w:t>
        <w:br/>
      </w:r>
      <w:r>
        <w:rPr>
          <w:rStyle w:val="CodeChar"/>
        </w:rPr>
        <w:t>│  │ + 添加志愿(3/6)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 冲刺 🔥 ───────────────┐  │  ← 柔红#E8736C标题色</w:t>
        <w:br/>
      </w:r>
      <w:r>
        <w:rPr>
          <w:rStyle w:val="CodeChar"/>
        </w:rPr>
        <w:t>│  │ ┌────────────────────┐  │  │</w:t>
        <w:br/>
      </w:r>
      <w:r>
        <w:rPr>
          <w:rStyle w:val="CodeChar"/>
        </w:rPr>
        <w:t>│  │ │ 浙江大学    985    │  │  │  ← 白色卡片</w:t>
        <w:br/>
      </w:r>
      <w:r>
        <w:rPr>
          <w:rStyle w:val="CodeChar"/>
        </w:rPr>
        <w:t>│  │ │ 计算机·665分 ↑ 7%  │  │  │     概率条+冲标签</w:t>
        <w:br/>
      </w:r>
      <w:r>
        <w:rPr>
          <w:rStyle w:val="CodeChar"/>
        </w:rPr>
        <w:t>│  │ │ ██████░░░░ 42%     │  │  │     红→黄渐变条</w:t>
        <w:br/>
      </w:r>
      <w:r>
        <w:rPr>
          <w:rStyle w:val="CodeChar"/>
        </w:rPr>
        <w:t>│  │ └────────────────────┘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 稳妥 ✅ ───────────────┐  │  ← 薄荷绿#A8E6CF标题色</w:t>
        <w:br/>
      </w:r>
      <w:r>
        <w:rPr>
          <w:rStyle w:val="CodeChar"/>
        </w:rPr>
        <w:t>│  │ ┌────────────────────┐  │  │</w:t>
        <w:br/>
      </w:r>
      <w:r>
        <w:rPr>
          <w:rStyle w:val="CodeChar"/>
        </w:rPr>
        <w:t>│  │ │ 西安交大    985    │  │  │</w:t>
        <w:br/>
      </w:r>
      <w:r>
        <w:rPr>
          <w:rStyle w:val="CodeChar"/>
        </w:rPr>
        <w:t>│  │ │ 自动化·618分 ~ 78% │  │  │</w:t>
        <w:br/>
      </w:r>
      <w:r>
        <w:rPr>
          <w:rStyle w:val="CodeChar"/>
        </w:rPr>
        <w:t>│  │ │ ████████░░ 78%     │  │  │     黄→绿渐变条</w:t>
        <w:br/>
      </w:r>
      <w:r>
        <w:rPr>
          <w:rStyle w:val="CodeChar"/>
        </w:rPr>
        <w:t>│  │ └────────────────────┘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 保底 🛡️ ───────────────┐  │  ← 柔蓝#6B9DF7标题色</w:t>
        <w:br/>
      </w:r>
      <w:r>
        <w:rPr>
          <w:rStyle w:val="CodeChar"/>
        </w:rPr>
        <w:t>│  │ ...              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▼ 展开策略分析                 │  ← 点击展开第二/三层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┌──────────────────────┐      │</w:t>
        <w:br/>
      </w:r>
      <w:r>
        <w:rPr>
          <w:rStyle w:val="CodeChar"/>
        </w:rPr>
        <w:t>│  │   ✅ 确认提交志愿      │      │  ← 薄荷绿主按钮</w:t>
        <w:br/>
      </w:r>
      <w:r>
        <w:rPr>
          <w:rStyle w:val="CodeChar"/>
        </w:rPr>
        <w:t>│  └──────────────────────┘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eading3"/>
      </w:pPr>
      <w:r>
        <w:t>第二层：概率+标签（直接在卡片上显示）</w:t>
      </w:r>
    </w:p>
    <w:p>
      <w:pPr/>
      <w:r/>
      <w:r>
        <w:t>每</w:t>
      </w:r>
      <w:r>
        <w:t>张</w:t>
      </w:r>
      <w:r>
        <w:t>院</w:t>
      </w:r>
      <w:r>
        <w:t>校</w:t>
      </w:r>
      <w:r>
        <w:t>卡</w:t>
      </w:r>
      <w:r>
        <w:t>片</w:t>
      </w:r>
      <w:r>
        <w:t>上</w:t>
      </w:r>
      <w:r>
        <w:t>方</w:t>
      </w:r>
      <w:r>
        <w:t>自</w:t>
      </w:r>
      <w:r>
        <w:t>动</w:t>
      </w:r>
      <w:r>
        <w:t>显</w:t>
      </w:r>
      <w:r>
        <w:t>示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录</w:t>
      </w:r>
      <w:r>
        <w:t>取</w:t>
      </w:r>
      <w:r>
        <w:t>概</w:t>
      </w:r>
      <w:r>
        <w:t>率</w:t>
      </w:r>
      <w:r>
        <w:t>条</w:t>
      </w:r>
      <w:r>
        <w:t>（</w:t>
      </w:r>
      <w:r>
        <w:t>红</w:t>
      </w:r>
      <w:r>
        <w:t>→</w:t>
      </w:r>
      <w:r>
        <w:t>黄</w:t>
      </w:r>
      <w:r>
        <w:t>→</w:t>
      </w:r>
      <w:r>
        <w:t>绿</w:t>
      </w:r>
      <w:r>
        <w:t>渐</w:t>
      </w:r>
      <w:r>
        <w:t>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冲</w:t>
      </w:r>
      <w:r>
        <w:t>/</w:t>
      </w:r>
      <w:r>
        <w:t>稳</w:t>
      </w:r>
      <w:r>
        <w:t>/</w:t>
      </w:r>
      <w:r>
        <w:t>保</w:t>
      </w:r>
      <w:r>
        <w:t>/</w:t>
      </w:r>
      <w:r>
        <w:t>垫</w:t>
      </w:r>
      <w:r>
        <w:t xml:space="preserve"> </w:t>
      </w:r>
      <w:r>
        <w:t>标</w:t>
      </w:r>
      <w:r>
        <w:t>签</w:t>
      </w:r>
      <w:r>
        <w:t>（</w:t>
      </w:r>
      <w:r>
        <w:t>软</w:t>
      </w:r>
      <w:r>
        <w:t>糖</w:t>
      </w:r>
      <w:r>
        <w:t>圆</w:t>
      </w:r>
      <w:r>
        <w:t>角</w:t>
      </w:r>
      <w:r>
        <w:t>徽</w:t>
      </w:r>
      <w:r>
        <w:t>章</w:t>
      </w:r>
      <w:r>
        <w:t>）</w:t>
      </w:r>
    </w:p>
    <w:p>
      <w:pPr>
        <w:pStyle w:val="Heading3"/>
      </w:pPr>
      <w:r>
        <w:t>第三层：策略分析（折叠面板）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▲ 收起策略分析    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 方案评分 ────────────┐   │</w:t>
        <w:br/>
      </w:r>
      <w:r>
        <w:rPr>
          <w:rStyle w:val="CodeChar"/>
        </w:rPr>
        <w:t>│  │  你的志愿方案：B+        │   │  ← 大字评分</w:t>
        <w:br/>
      </w:r>
      <w:r>
        <w:rPr>
          <w:rStyle w:val="CodeChar"/>
        </w:rPr>
        <w:t>│  │  冲稳保垫比例：1:2:2:1   │   │</w:t>
        <w:br/>
      </w:r>
      <w:r>
        <w:rPr>
          <w:rStyle w:val="CodeChar"/>
        </w:rPr>
        <w:t>│  │  整体风险：中等           │   │</w:t>
        <w:br/>
      </w:r>
      <w:r>
        <w:rPr>
          <w:rStyle w:val="CodeChar"/>
        </w:rPr>
        <w:t>│  └──────────────────────────┘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 ⚠️ 风险提示 ─────────┐   │</w:t>
        <w:br/>
      </w:r>
      <w:r>
        <w:rPr>
          <w:rStyle w:val="CodeChar"/>
        </w:rPr>
        <w:t>│  │ 🔴 冲刺院校过多，建议    │   │</w:t>
        <w:br/>
      </w:r>
      <w:r>
        <w:rPr>
          <w:rStyle w:val="CodeChar"/>
        </w:rPr>
        <w:t>│  │    增加稳妥院校           │   │  ← 柔红提示</w:t>
        <w:br/>
      </w:r>
      <w:r>
        <w:rPr>
          <w:rStyle w:val="CodeChar"/>
        </w:rPr>
        <w:t>│  │ 🟡 保底院校偏少          │   │  ← 蜜桃橙提示</w:t>
        <w:br/>
      </w:r>
      <w:r>
        <w:rPr>
          <w:rStyle w:val="CodeChar"/>
        </w:rPr>
        <w:t>│  └──────────────────────────┘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 👨‍🏫 专家建议 ─────────┐   │</w:t>
        <w:br/>
      </w:r>
      <w:r>
        <w:rPr>
          <w:rStyle w:val="CodeChar"/>
        </w:rPr>
        <w:t>│  │ "志愿填报要遵循冲稳保垫   │   │  ← NPC头像+对话气泡</w:t>
        <w:br/>
      </w:r>
      <w:r>
        <w:rPr>
          <w:rStyle w:val="CodeChar"/>
        </w:rPr>
        <w:t>│  │  原则，建议2冲2稳1保1垫"  │   │</w:t>
        <w:br/>
      </w:r>
      <w:r>
        <w:rPr>
          <w:rStyle w:val="CodeChar"/>
        </w:rPr>
        <w:t>│  │          —— 专家NPC       │   │</w:t>
        <w:br/>
      </w:r>
      <w:r>
        <w:rPr>
          <w:rStyle w:val="CodeChar"/>
        </w:rPr>
        <w:t>│  └──────────────────────────┘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 💬 学长评价 ─────────┐   │</w:t>
        <w:br/>
      </w:r>
      <w:r>
        <w:rPr>
          <w:rStyle w:val="CodeChar"/>
        </w:rPr>
        <w:t>│  │ [免费] "浙大计算机是真累" │   │  ← 免费评价1条</w:t>
        <w:br/>
      </w:r>
      <w:r>
        <w:rPr>
          <w:rStyle w:val="CodeChar"/>
        </w:rPr>
        <w:t>│  │ [看广告] 解锁更多评价 💰  │   │  ← 激励视频解锁</w:t>
        <w:br/>
      </w:r>
      <w:r>
        <w:rPr>
          <w:rStyle w:val="CodeChar"/>
        </w:rPr>
        <w:t>│  └──────────────────────────┘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6. 大学阶段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🎓 浙江大学 · 计算机科学与技术  │  ← 柔蓝标题</w:t>
        <w:br/>
      </w:r>
      <w:r>
        <w:rPr>
          <w:rStyle w:val="CodeChar"/>
        </w:rPr>
        <w:t>│  大一             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属性条 ──────────────┐  │</w:t>
        <w:br/>
      </w:r>
      <w:r>
        <w:rPr>
          <w:rStyle w:val="CodeChar"/>
        </w:rPr>
        <w:t>│  │ 💡编程 85  ████████░░    │  │  ← 专业属性替换</w:t>
        <w:br/>
      </w:r>
      <w:r>
        <w:rPr>
          <w:rStyle w:val="CodeChar"/>
        </w:rPr>
        <w:t>│  │ 💖心态 60  ██████░░░░    │  │</w:t>
        <w:br/>
      </w:r>
      <w:r>
        <w:rPr>
          <w:rStyle w:val="CodeChar"/>
        </w:rPr>
        <w:t>│  │ 🌟人脉 45  ████░░░░░░    │  │</w:t>
        <w:br/>
      </w:r>
      <w:r>
        <w:rPr>
          <w:rStyle w:val="CodeChar"/>
        </w:rPr>
        <w:t>│  │ 🌿身体 55  █████░░░░░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事件卡片 ────────────┐  │  ← 同高中事件卡格式</w:t>
        <w:br/>
      </w:r>
      <w:r>
        <w:rPr>
          <w:rStyle w:val="CodeChar"/>
        </w:rPr>
        <w:t>│  │  💻 专业    🔀 抉择      │  │</w:t>
        <w:br/>
      </w:r>
      <w:r>
        <w:rPr>
          <w:rStyle w:val="CodeChar"/>
        </w:rPr>
        <w:t>│  │    第一次编程作业！       │  │</w:t>
        <w:br/>
      </w:r>
      <w:r>
        <w:rPr>
          <w:rStyle w:val="CodeChar"/>
        </w:rPr>
        <w:t>│  │    (交互区域...)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课程进度 ────────────┐  │</w:t>
        <w:br/>
      </w:r>
      <w:r>
        <w:rPr>
          <w:rStyle w:val="CodeChar"/>
        </w:rPr>
        <w:t>│  │  ●──●──○──○  大一到大四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┌──────────────────────┐      │</w:t>
        <w:br/>
      </w:r>
      <w:r>
        <w:rPr>
          <w:rStyle w:val="CodeChar"/>
        </w:rPr>
        <w:t>│  │   🎲 推进时间 ⏩       │      │</w:t>
        <w:br/>
      </w:r>
      <w:r>
        <w:rPr>
          <w:rStyle w:val="CodeChar"/>
        </w:rPr>
        <w:t>│  └──────────────────────┘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/>
      <w:r/>
      <w:r>
        <w:rPr>
          <w:b/>
        </w:rPr>
        <w:t>大四毕业选择弹窗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┌─────────────────────────────┐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    🎓 毕业十字路口    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│  ┌────────┐ ┌────────┐     │</w:t>
        <w:br/>
      </w:r>
      <w:r>
        <w:rPr>
          <w:rStyle w:val="CodeChar"/>
        </w:rPr>
        <w:t>│  │ 📚考研  │ │ 💼就业  │     │  ← 2×2网格选项</w:t>
        <w:br/>
      </w:r>
      <w:r>
        <w:rPr>
          <w:rStyle w:val="CodeChar"/>
        </w:rPr>
        <w:t>│  └────────┘ └────────┘     │     每个都是软糖按钮</w:t>
        <w:br/>
      </w:r>
      <w:r>
        <w:rPr>
          <w:rStyle w:val="CodeChar"/>
        </w:rPr>
        <w:t>│  ┌────────┐ ┌────────┐     │</w:t>
        <w:br/>
      </w:r>
      <w:r>
        <w:rPr>
          <w:rStyle w:val="CodeChar"/>
        </w:rPr>
        <w:t>│  │ ✈️出国  │ │ 🚀创业  │     │</w:t>
        <w:br/>
      </w:r>
      <w:r>
        <w:rPr>
          <w:rStyle w:val="CodeChar"/>
        </w:rPr>
        <w:t>│  └────────┘ └────────┘     │</w:t>
        <w:br/>
      </w:r>
      <w:r>
        <w:rPr>
          <w:rStyle w:val="CodeChar"/>
        </w:rPr>
        <w:t>│                              │</w:t>
        <w:br/>
      </w:r>
      <w:r>
        <w:rPr>
          <w:rStyle w:val="CodeChar"/>
        </w:rPr>
        <w:t>└─────────────────────────────┘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7. 人生模拟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🌅 人生旅途 · 25岁           │  ← 柔蓝标题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人生时间线 ──────────┐  │</w:t>
        <w:br/>
      </w:r>
      <w:r>
        <w:rPr>
          <w:rStyle w:val="CodeChar"/>
        </w:rPr>
        <w:t>│  │  ●──●──●──○──○──○──○     │  │  ← 22-30岁</w:t>
        <w:br/>
      </w:r>
      <w:r>
        <w:rPr>
          <w:rStyle w:val="CodeChar"/>
        </w:rPr>
        <w:t>│  │  22  23  24  25→  ...30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当前状态 ────────────┐  │</w:t>
        <w:br/>
      </w:r>
      <w:r>
        <w:rPr>
          <w:rStyle w:val="CodeChar"/>
        </w:rPr>
        <w:t>│  │  💼 初级程序员             │  │  ← 暖灰正文</w:t>
        <w:br/>
      </w:r>
      <w:r>
        <w:rPr>
          <w:rStyle w:val="CodeChar"/>
        </w:rPr>
        <w:t>│  │  💰 12k/月                │  │  ← 暖金数字</w:t>
        <w:br/>
      </w:r>
      <w:r>
        <w:rPr>
          <w:rStyle w:val="CodeChar"/>
        </w:rPr>
        <w:t>│  │  💕 单身                  │  │</w:t>
        <w:br/>
      </w:r>
      <w:r>
        <w:rPr>
          <w:rStyle w:val="CodeChar"/>
        </w:rPr>
        <w:t>│  │  ⭐ 满意度 ●●●○○          │  │  ← 暖金星星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人生事件 ────────────┐  │</w:t>
        <w:br/>
      </w:r>
      <w:r>
        <w:rPr>
          <w:rStyle w:val="CodeChar"/>
        </w:rPr>
        <w:t>│  │  公司要你加班赶项目...     │  │  ← 同事件卡格式</w:t>
        <w:br/>
      </w:r>
      <w:r>
        <w:rPr>
          <w:rStyle w:val="CodeChar"/>
        </w:rPr>
        <w:t>│  │  (交互区域...)  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┌──────────────────────┐      │</w:t>
        <w:br/>
      </w:r>
      <w:r>
        <w:rPr>
          <w:rStyle w:val="CodeChar"/>
        </w:rPr>
        <w:t>│  │   🎲 推进人生 ⏩        │      │</w:t>
        <w:br/>
      </w:r>
      <w:r>
        <w:rPr>
          <w:rStyle w:val="CodeChar"/>
        </w:rPr>
        <w:t>│  └──────────────────────┘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8. 结局分享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  🎊 人生结局 🎊           │  ← 暖金大字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人生总结 ────────────┐  │</w:t>
        <w:br/>
      </w:r>
      <w:r>
        <w:rPr>
          <w:rStyle w:val="CodeChar"/>
        </w:rPr>
        <w:t>│  │  💼 高级算法工程师         │  │</w:t>
        <w:br/>
      </w:r>
      <w:r>
        <w:rPr>
          <w:rStyle w:val="CodeChar"/>
        </w:rPr>
        <w:t>│  │  💰 35k/月                │  │</w:t>
        <w:br/>
      </w:r>
      <w:r>
        <w:rPr>
          <w:rStyle w:val="CodeChar"/>
        </w:rPr>
        <w:t>│  │  💕 已婚·1孩              │  │</w:t>
        <w:br/>
      </w:r>
      <w:r>
        <w:rPr>
          <w:rStyle w:val="CodeChar"/>
        </w:rPr>
        <w:t>│  │  ⭐ 满意度 ●●●●○          │  │</w:t>
        <w:br/>
      </w:r>
      <w:r>
        <w:rPr>
          <w:rStyle w:val="CodeChar"/>
        </w:rPr>
        <w:t>│  │  📝 "代码改变世界，       │  │</w:t>
        <w:br/>
      </w:r>
      <w:r>
        <w:rPr>
          <w:rStyle w:val="CodeChar"/>
        </w:rPr>
        <w:t>│  │     也改变了我的世界。"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高考人格 ────────────┐  │</w:t>
        <w:br/>
      </w:r>
      <w:r>
        <w:rPr>
          <w:rStyle w:val="CodeChar"/>
        </w:rPr>
        <w:t>│  │                            │  │</w:t>
        <w:br/>
      </w:r>
      <w:r>
        <w:rPr>
          <w:rStyle w:val="CodeChar"/>
        </w:rPr>
        <w:t>│  │     🔬 理性探索者          │  │  ← 大emoji+人格名</w:t>
        <w:br/>
      </w:r>
      <w:r>
        <w:rPr>
          <w:rStyle w:val="CodeChar"/>
        </w:rPr>
        <w:t>│  │  "用数据说话，用选择       │  │</w:t>
        <w:br/>
      </w:r>
      <w:r>
        <w:rPr>
          <w:rStyle w:val="CodeChar"/>
        </w:rPr>
        <w:t>│  │   定义人生"               │  │</w:t>
        <w:br/>
      </w:r>
      <w:r>
        <w:rPr>
          <w:rStyle w:val="CodeChar"/>
        </w:rPr>
        <w:t>│  │                            │  │</w:t>
        <w:br/>
      </w:r>
      <w:r>
        <w:rPr>
          <w:rStyle w:val="CodeChar"/>
        </w:rPr>
        <w:t>│  │  理性 ████████░░ 80%      │  │  ← 3条指数条</w:t>
        <w:br/>
      </w:r>
      <w:r>
        <w:rPr>
          <w:rStyle w:val="CodeChar"/>
        </w:rPr>
        <w:t>│  │  冲动 ████░░░░░░ 35%      │  │     柔蓝/柔粉/暖金</w:t>
        <w:br/>
      </w:r>
      <w:r>
        <w:rPr>
          <w:rStyle w:val="CodeChar"/>
        </w:rPr>
        <w:t>│  │  冒险 ██████░░░░ 55%      │  │</w:t>
        <w:br/>
      </w:r>
      <w:r>
        <w:rPr>
          <w:rStyle w:val="CodeChar"/>
        </w:rPr>
        <w:t>│  │                           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┌─────────┐┌─────────┐       │</w:t>
        <w:br/>
      </w:r>
      <w:r>
        <w:rPr>
          <w:rStyle w:val="CodeChar"/>
        </w:rPr>
        <w:t>│  │ 📤分享  ││ 🎲再来一局│       │  ← 两个大按钮</w:t>
        <w:br/>
      </w:r>
      <w:r>
        <w:rPr>
          <w:rStyle w:val="CodeChar"/>
        </w:rPr>
        <w:t>│  │ 人格     ││          │       │     柔粉+柔蓝</w:t>
        <w:br/>
      </w:r>
      <w:r>
        <w:rPr>
          <w:rStyle w:val="CodeChar"/>
        </w:rPr>
        <w:t>│  └─────────┘└─────────┘       │</w:t>
        <w:br/>
      </w:r>
      <w:r>
        <w:rPr>
          <w:rStyle w:val="CodeChar"/>
        </w:rPr>
        <w:t>│  ┌─────────┐┌─────────┐       │</w:t>
        <w:br/>
      </w:r>
      <w:r>
        <w:rPr>
          <w:rStyle w:val="CodeChar"/>
        </w:rPr>
        <w:t>│  │ 📤分享  ││ 📤分享   │       │</w:t>
        <w:br/>
      </w:r>
      <w:r>
        <w:rPr>
          <w:rStyle w:val="CodeChar"/>
        </w:rPr>
        <w:t>│  │ 人生     ││ 冷知识   │       │     白色次按钮</w:t>
        <w:br/>
      </w:r>
      <w:r>
        <w:rPr>
          <w:rStyle w:val="CodeChar"/>
        </w:rPr>
        <w:t>│  └─────────┘└─────────┘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9. 每日盲盒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← 返回           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🎁 每日专业盲盒             │  ← 暖金大字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┌─────────────────────────┐   │</w:t>
        <w:br/>
      </w:r>
      <w:r>
        <w:rPr>
          <w:rStyle w:val="CodeChar"/>
        </w:rPr>
        <w:t>│  │                          │   │</w:t>
        <w:br/>
      </w:r>
      <w:r>
        <w:rPr>
          <w:rStyle w:val="CodeChar"/>
        </w:rPr>
        <w:t>│  │     ┌───────────┐       │   │</w:t>
        <w:br/>
      </w:r>
      <w:r>
        <w:rPr>
          <w:rStyle w:val="CodeChar"/>
        </w:rPr>
        <w:t>│  │     │  ？        │       │   │  ← 盲盒动画</w:t>
        <w:br/>
      </w:r>
      <w:r>
        <w:rPr>
          <w:rStyle w:val="CodeChar"/>
        </w:rPr>
        <w:t>│  │     │  🎁        │       │   │     摇晃+发光</w:t>
        <w:br/>
      </w:r>
      <w:r>
        <w:rPr>
          <w:rStyle w:val="CodeChar"/>
        </w:rPr>
        <w:t>│  │     │            │       │   │</w:t>
        <w:br/>
      </w:r>
      <w:r>
        <w:rPr>
          <w:rStyle w:val="CodeChar"/>
        </w:rPr>
        <w:t>│  │     └───────────┘       │   │</w:t>
        <w:br/>
      </w:r>
      <w:r>
        <w:rPr>
          <w:rStyle w:val="CodeChar"/>
        </w:rPr>
        <w:t>│  │                          │   │</w:t>
        <w:br/>
      </w:r>
      <w:r>
        <w:rPr>
          <w:rStyle w:val="CodeChar"/>
        </w:rPr>
        <w:t>│  │  今日剩余次数：1/3        │   │  ← 暖灰小字</w:t>
        <w:br/>
      </w:r>
      <w:r>
        <w:rPr>
          <w:rStyle w:val="CodeChar"/>
        </w:rPr>
        <w:t>│  │                          │   │</w:t>
        <w:br/>
      </w:r>
      <w:r>
        <w:rPr>
          <w:rStyle w:val="CodeChar"/>
        </w:rPr>
        <w:t>│  │  ┌──────────────────┐   │   │</w:t>
        <w:br/>
      </w:r>
      <w:r>
        <w:rPr>
          <w:rStyle w:val="CodeChar"/>
        </w:rPr>
        <w:t>│  │  │  🎬 看广告开盲盒    │   │   │  ← 蜜桃橙按钮</w:t>
        <w:br/>
      </w:r>
      <w:r>
        <w:rPr>
          <w:rStyle w:val="CodeChar"/>
        </w:rPr>
        <w:t>│  │  └──────────────────┘   │   │</w:t>
        <w:br/>
      </w:r>
      <w:r>
        <w:rPr>
          <w:rStyle w:val="CodeChar"/>
        </w:rPr>
        <w:t>│  │  ┌──────────────────┐   │   │</w:t>
        <w:br/>
      </w:r>
      <w:r>
        <w:rPr>
          <w:rStyle w:val="CodeChar"/>
        </w:rPr>
        <w:t>│  │  │  ✨ 免费开一次     │   │   │  ← 柔蓝按钮</w:t>
        <w:br/>
      </w:r>
      <w:r>
        <w:rPr>
          <w:rStyle w:val="CodeChar"/>
        </w:rPr>
        <w:t>│  │  └──────────────────┘   │   │</w:t>
        <w:br/>
      </w:r>
      <w:r>
        <w:rPr>
          <w:rStyle w:val="CodeChar"/>
        </w:rPr>
        <w:t>│  │                          │   │</w:t>
        <w:br/>
      </w:r>
      <w:r>
        <w:rPr>
          <w:rStyle w:val="CodeChar"/>
        </w:rPr>
        <w:t>│  └──────────────────────────┘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今日专业 ────────────┐  │</w:t>
        <w:br/>
      </w:r>
      <w:r>
        <w:rPr>
          <w:rStyle w:val="CodeChar"/>
        </w:rPr>
        <w:t>│  │  已解锁：                 │  │</w:t>
        <w:br/>
      </w:r>
      <w:r>
        <w:rPr>
          <w:rStyle w:val="CodeChar"/>
        </w:rPr>
        <w:t>│  │  🏥 临床医学 - 治病救人   │  │  ← 专业卡片</w:t>
        <w:br/>
      </w:r>
      <w:r>
        <w:rPr>
          <w:rStyle w:val="CodeChar"/>
        </w:rPr>
        <w:t>│  │  💻 计算机科学 - 代码世界 │  │     可点击查看详情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10. 人格测试（游戏内事件，非独立页面）</w:t>
      </w:r>
    </w:p>
    <w:p>
      <w:pPr/>
      <w:r/>
      <w:r>
        <w:t>人</w:t>
      </w:r>
      <w:r>
        <w:t>格</w:t>
      </w:r>
      <w:r>
        <w:t>测</w:t>
      </w:r>
      <w:r>
        <w:t>试</w:t>
      </w:r>
      <w:r>
        <w:t>融</w:t>
      </w:r>
      <w:r>
        <w:t>入</w:t>
      </w:r>
      <w:r>
        <w:t>游</w:t>
      </w:r>
      <w:r>
        <w:t>戏</w:t>
      </w:r>
      <w:r>
        <w:t>流</w:t>
      </w:r>
      <w:r>
        <w:t>程</w:t>
      </w:r>
      <w:r>
        <w:t>，</w:t>
      </w:r>
      <w:r>
        <w:t>不</w:t>
      </w:r>
      <w:r>
        <w:t>单</w:t>
      </w:r>
      <w:r>
        <w:t>独</w:t>
      </w:r>
      <w:r>
        <w:t>设</w:t>
      </w:r>
      <w:r>
        <w:t>页</w:t>
      </w:r>
      <w:r>
        <w:t>面</w:t>
      </w:r>
      <w:r>
        <w:t>：</w:t>
      </w:r>
    </w:p>
    <w:p>
      <w:pPr/>
      <w:r/>
      <w:r>
        <w:rPr>
          <w:b/>
        </w:rPr>
        <w:t>触发方式</w:t>
      </w:r>
      <w:r>
        <w:t>：</w:t>
      </w:r>
      <w:r>
        <w:t>高</w:t>
      </w:r>
      <w:r>
        <w:t>中</w:t>
      </w:r>
      <w:r>
        <w:t>阶</w:t>
      </w:r>
      <w:r>
        <w:t>段</w:t>
      </w:r>
      <w:r>
        <w:t>（</w:t>
      </w:r>
      <w:r>
        <w:t>约</w:t>
      </w:r>
      <w:r>
        <w:t>高</w:t>
      </w:r>
      <w:r>
        <w:t>二</w:t>
      </w:r>
      <w:r>
        <w:t>上</w:t>
      </w:r>
      <w:r>
        <w:t>学</w:t>
      </w:r>
      <w:r>
        <w:t>期</w:t>
      </w:r>
      <w:r>
        <w:t>）</w:t>
      </w:r>
      <w:r>
        <w:t>自</w:t>
      </w:r>
      <w:r>
        <w:t>动</w:t>
      </w:r>
      <w:r>
        <w:t>触</w:t>
      </w:r>
      <w:r>
        <w:t>发</w:t>
      </w:r>
      <w:r>
        <w:t>"</w:t>
      </w:r>
      <w:r>
        <w:t>性</w:t>
      </w:r>
      <w:r>
        <w:t>格</w:t>
      </w:r>
      <w:r>
        <w:t>测</w:t>
      </w:r>
      <w:r>
        <w:t>试</w:t>
      </w:r>
      <w:r>
        <w:t>来</w:t>
      </w:r>
      <w:r>
        <w:t>了</w:t>
      </w:r>
      <w:r>
        <w:t>！</w:t>
      </w:r>
      <w:r>
        <w:t>"</w:t>
      </w:r>
      <w:r>
        <w:t>事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道</w:t>
      </w:r>
      <w:r>
        <w:t>选</w:t>
      </w:r>
      <w:r>
        <w:t>择</w:t>
      </w:r>
      <w:r>
        <w:t>题</w:t>
      </w:r>
      <w:r>
        <w:t>，</w:t>
      </w:r>
      <w:r>
        <w:t>每</w:t>
      </w:r>
      <w:r>
        <w:t>道</w:t>
      </w:r>
      <w:r>
        <w:t>3</w:t>
      </w:r>
      <w:r>
        <w:t>个</w:t>
      </w:r>
      <w:r>
        <w:t>选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</w:t>
      </w:r>
      <w:r>
        <w:t>项</w:t>
      </w:r>
      <w:r>
        <w:t>和</w:t>
      </w:r>
      <w:r>
        <w:t>普</w:t>
      </w:r>
      <w:r>
        <w:t>通</w:t>
      </w:r>
      <w:r>
        <w:t>事</w:t>
      </w:r>
      <w:r>
        <w:t>件</w:t>
      </w:r>
      <w:r>
        <w:t>一</w:t>
      </w:r>
      <w:r>
        <w:t>样</w:t>
      </w:r>
      <w:r>
        <w:t>，</w:t>
      </w:r>
      <w:r>
        <w:t>点</w:t>
      </w:r>
      <w:r>
        <w:t>选</w:t>
      </w:r>
      <w:r>
        <w:t>即</w:t>
      </w:r>
      <w:r>
        <w:t>完</w:t>
      </w:r>
      <w:r>
        <w:t>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打</w:t>
      </w:r>
      <w:r>
        <w:t>断</w:t>
      </w:r>
      <w:r>
        <w:t>游</w:t>
      </w:r>
      <w:r>
        <w:t>戏</w:t>
      </w:r>
      <w:r>
        <w:t>节</w:t>
      </w:r>
      <w:r>
        <w:t>奏</w:t>
      </w:r>
      <w:r>
        <w:t>，</w:t>
      </w:r>
      <w:r>
        <w:t>玩</w:t>
      </w:r>
      <w:r>
        <w:t>家</w:t>
      </w:r>
      <w:r>
        <w:t>以</w:t>
      </w:r>
      <w:r>
        <w:t>为</w:t>
      </w:r>
      <w:r>
        <w:t>是</w:t>
      </w:r>
      <w:r>
        <w:t>在</w:t>
      </w:r>
      <w:r>
        <w:t>做</w:t>
      </w:r>
      <w:r>
        <w:t>普</w:t>
      </w:r>
      <w:r>
        <w:t>通</w:t>
      </w:r>
      <w:r>
        <w:t>事</w:t>
      </w:r>
      <w:r>
        <w:t>件</w:t>
      </w:r>
    </w:p>
    <w:p>
      <w:pPr/>
      <w:r/>
      <w:r>
        <w:rPr>
          <w:b/>
        </w:rPr>
        <w:t>结果展示</w:t>
      </w:r>
      <w:r>
        <w:t>：</w:t>
      </w:r>
      <w:r>
        <w:t>结</w:t>
      </w:r>
      <w:r>
        <w:t>局</w:t>
      </w:r>
      <w:r>
        <w:t>页</w:t>
      </w:r>
      <w:r>
        <w:t>展</w:t>
      </w:r>
      <w:r>
        <w:t>示</w:t>
      </w:r>
      <w:r>
        <w:t>人</w:t>
      </w:r>
      <w:r>
        <w:t>格</w:t>
      </w:r>
      <w:r>
        <w:t>结</w:t>
      </w:r>
      <w:r>
        <w:t>果</w:t>
      </w:r>
      <w:r>
        <w:t>+</w:t>
      </w:r>
      <w:r>
        <w:t>3</w:t>
      </w:r>
      <w:r>
        <w:t>条</w:t>
      </w:r>
      <w:r>
        <w:t>指</w:t>
      </w:r>
      <w:r>
        <w:t>数</w:t>
      </w:r>
      <w:r>
        <w:t>+</w:t>
      </w:r>
      <w:r>
        <w:t>分</w:t>
      </w:r>
      <w:r>
        <w:t>享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11. 设置页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┌─────────────────────────────────┐</w:t>
        <w:br/>
      </w:r>
      <w:r>
        <w:rPr>
          <w:rStyle w:val="CodeChar"/>
        </w:rPr>
        <w:t>│  ← 返回           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   ⚙️ 设置                  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音效 ────────────────┐  │</w:t>
        <w:br/>
      </w:r>
      <w:r>
        <w:rPr>
          <w:rStyle w:val="CodeChar"/>
        </w:rPr>
        <w:t>│  │  背景音乐    ●────────── │  │  ← 滑动条</w:t>
        <w:br/>
      </w:r>
      <w:r>
        <w:rPr>
          <w:rStyle w:val="CodeChar"/>
        </w:rPr>
        <w:t>│  │  音效        ●────────── │  │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┌──── 其他 ────────────────┐  │</w:t>
        <w:br/>
      </w:r>
      <w:r>
        <w:rPr>
          <w:rStyle w:val="CodeChar"/>
        </w:rPr>
        <w:t>│  │  关于游戏              →  │  │</w:t>
        <w:br/>
      </w:r>
      <w:r>
        <w:rPr>
          <w:rStyle w:val="CodeChar"/>
        </w:rPr>
        <w:t>│  │  隐私政策              →  │  │</w:t>
        <w:br/>
      </w:r>
      <w:r>
        <w:rPr>
          <w:rStyle w:val="CodeChar"/>
        </w:rPr>
        <w:t>│  │  用户协议              →  │  │</w:t>
        <w:br/>
      </w:r>
      <w:r>
        <w:rPr>
          <w:rStyle w:val="CodeChar"/>
        </w:rPr>
        <w:t>│  │  清除存档              →  │  │  ← 柔红文字</w:t>
        <w:br/>
      </w:r>
      <w:r>
        <w:rPr>
          <w:rStyle w:val="CodeChar"/>
        </w:rPr>
        <w:t>│  └──────────────────────────┘  │</w:t>
        <w:br/>
      </w:r>
      <w:r>
        <w:rPr>
          <w:rStyle w:val="CodeChar"/>
        </w:rPr>
        <w:t>│                                 │</w:t>
        <w:br/>
      </w:r>
      <w:r>
        <w:rPr>
          <w:rStyle w:val="CodeChar"/>
        </w:rPr>
        <w:t>│  版本 v1.0.0                    │</w:t>
        <w:br/>
      </w:r>
      <w:r>
        <w:rPr>
          <w:rStyle w:val="CodeChar"/>
        </w:rPr>
        <w:t>│  开发者：苹果核工坊              │</w:t>
        <w:br/>
      </w:r>
      <w:r>
        <w:rPr>
          <w:rStyle w:val="CodeChar"/>
        </w:rPr>
        <w:t>└─────────────────────────────────┘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分享卡片设计（Canvas代码绘制）</w:t>
      </w:r>
    </w:p>
    <w:p>
      <w:pPr>
        <w:pStyle w:val="Heading3"/>
      </w:pPr>
      <w:r>
        <w:t>卡片1：人格卡片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┌─────────────────────────┐</w:t>
        <w:br/>
      </w:r>
      <w:r>
        <w:rPr>
          <w:rStyle w:val="CodeChar"/>
        </w:rPr>
        <w:t>│  柔粉#FFB5B5→暖白渐变背景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    🔬                  │  ← 大emoji</w:t>
        <w:br/>
      </w:r>
      <w:r>
        <w:rPr>
          <w:rStyle w:val="CodeChar"/>
        </w:rPr>
        <w:t>│   理性探索者              │  ← 白色大字</w:t>
        <w:br/>
      </w:r>
      <w:r>
        <w:rPr>
          <w:rStyle w:val="CodeChar"/>
        </w:rPr>
        <w:t>│  "用数据说话，           │</w:t>
        <w:br/>
      </w:r>
      <w:r>
        <w:rPr>
          <w:rStyle w:val="CodeChar"/>
        </w:rPr>
        <w:t>│   用选择定义人生"         │  ← 白色中字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理性 ████████░░ 80%     │  ← 圆角进度条</w:t>
        <w:br/>
      </w:r>
      <w:r>
        <w:rPr>
          <w:rStyle w:val="CodeChar"/>
        </w:rPr>
        <w:t>│  冲动 ████░░░░░░ 35%     │     柔蓝/柔粉/暖金</w:t>
        <w:br/>
      </w:r>
      <w:r>
        <w:rPr>
          <w:rStyle w:val="CodeChar"/>
        </w:rPr>
        <w:t>│  冒险 ██████░░░░ 55%   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浙江省 · 623分           │</w:t>
        <w:br/>
      </w:r>
      <w:r>
        <w:rPr>
          <w:rStyle w:val="CodeChar"/>
        </w:rPr>
        <w:t>│  计算机 → 算法工程师     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──────────────────      │</w:t>
        <w:br/>
      </w:r>
      <w:r>
        <w:rPr>
          <w:rStyle w:val="CodeChar"/>
        </w:rPr>
        <w:t>│  🎓 我的高考·志愿模拟器              │  ← 游戏名</w:t>
        <w:br/>
      </w:r>
      <w:r>
        <w:rPr>
          <w:rStyle w:val="CodeChar"/>
        </w:rPr>
        <w:t>│  [小程序码]               │  ← 二维码区</w:t>
        <w:br/>
      </w:r>
      <w:r>
        <w:rPr>
          <w:rStyle w:val="CodeChar"/>
        </w:rPr>
        <w:t>└─────────────────────────┘</w:t>
        <w:br/>
      </w:r>
    </w:p>
    <w:p>
      <w:pPr>
        <w:pStyle w:val="Heading3"/>
      </w:pPr>
      <w:r>
        <w:t>卡片2：人生结局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┌─────────────────────────┐</w:t>
        <w:br/>
      </w:r>
      <w:r>
        <w:rPr>
          <w:rStyle w:val="CodeChar"/>
        </w:rPr>
        <w:t>│  暖白#FFF8F0背景        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💼 高级算法工程师        │  ← 暖灰大字</w:t>
        <w:br/>
      </w:r>
      <w:r>
        <w:rPr>
          <w:rStyle w:val="CodeChar"/>
        </w:rPr>
        <w:t>│  💰 35k/月 | ⭐⭐⭐⭐ 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"我选了计算机，          │</w:t>
        <w:br/>
      </w:r>
      <w:r>
        <w:rPr>
          <w:rStyle w:val="CodeChar"/>
        </w:rPr>
        <w:t>│   30岁居然...             │  ← 悬念文案</w:t>
        <w:br/>
      </w:r>
      <w:r>
        <w:rPr>
          <w:rStyle w:val="CodeChar"/>
        </w:rPr>
        <w:t>│   在用代码改变世界！"   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──────────────────      │</w:t>
        <w:br/>
      </w:r>
      <w:r>
        <w:rPr>
          <w:rStyle w:val="CodeChar"/>
        </w:rPr>
        <w:t>│  🎓 我的高考·志愿模拟器              │</w:t>
        <w:br/>
      </w:r>
      <w:r>
        <w:rPr>
          <w:rStyle w:val="CodeChar"/>
        </w:rPr>
        <w:t>│  [小程序码]               │</w:t>
        <w:br/>
      </w:r>
      <w:r>
        <w:rPr>
          <w:rStyle w:val="CodeChar"/>
        </w:rPr>
        <w:t>└─────────────────────────┘</w:t>
        <w:br/>
      </w:r>
    </w:p>
    <w:p>
      <w:pPr>
        <w:pStyle w:val="Heading3"/>
      </w:pPr>
      <w:r>
        <w:t>卡片3：专业冷知识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┌─────────────────────────┐</w:t>
        <w:br/>
      </w:r>
      <w:r>
        <w:rPr>
          <w:rStyle w:val="CodeChar"/>
        </w:rPr>
        <w:t>│  薄荷绿#A8E6CF→暖白渐变   │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❓ 你知道吗？            │  ← 白色大字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心理学                   │  ← 专业名白色大字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"心理学不是读心术！      │</w:t>
        <w:br/>
      </w:r>
      <w:r>
        <w:rPr>
          <w:rStyle w:val="CodeChar"/>
        </w:rPr>
        <w:t>│   它是研究人类行为和      │</w:t>
        <w:br/>
      </w:r>
      <w:r>
        <w:rPr>
          <w:rStyle w:val="CodeChar"/>
        </w:rPr>
        <w:t>│   心理过程的科学~"        │  ← 冷知识文案</w:t>
        <w:br/>
      </w:r>
      <w:r>
        <w:rPr>
          <w:rStyle w:val="CodeChar"/>
        </w:rPr>
        <w:t>│                          │</w:t>
        <w:br/>
      </w:r>
      <w:r>
        <w:rPr>
          <w:rStyle w:val="CodeChar"/>
        </w:rPr>
        <w:t>│  ──────────────────      │</w:t>
        <w:br/>
      </w:r>
      <w:r>
        <w:rPr>
          <w:rStyle w:val="CodeChar"/>
        </w:rPr>
        <w:t>│  🎓 我的高考·志愿模拟器              │</w:t>
        <w:br/>
      </w:r>
      <w:r>
        <w:rPr>
          <w:rStyle w:val="CodeChar"/>
        </w:rPr>
        <w:t>│  [小程序码]               │</w:t>
        <w:br/>
      </w:r>
      <w:r>
        <w:rPr>
          <w:rStyle w:val="CodeChar"/>
        </w:rPr>
        <w:t>└─────────────────────────┘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