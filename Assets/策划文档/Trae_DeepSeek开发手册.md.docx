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《我的高考·志愿模拟器》Trae + DeepSeek 开发手册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Trae IDE + DeepSeek V4 + 团结引擎 + 无服务器架构</w:t>
      </w:r>
    </w:p>
    <w:p>
      <w:pPr>
        <w:pStyle w:val="Blockquote"/>
        <w:shd w:fill="F8F8F8" w:val="clear"/>
        <w:pBdr>
          <w:left w:val="single" w:sz="24" w:color="CCCCCC"/>
        </w:pBdr>
      </w:pPr>
      <w:r>
        <w:t>打</w:t>
      </w:r>
      <w:r>
        <w:t>开</w:t>
      </w:r>
      <w:r>
        <w:t>T</w:t>
      </w:r>
      <w:r>
        <w:t>r</w:t>
      </w:r>
      <w:r>
        <w:t>a</w:t>
      </w:r>
      <w:r>
        <w:t>e</w:t>
      </w:r>
      <w:r>
        <w:t>，</w:t>
      </w:r>
      <w:r>
        <w:t>把</w:t>
      </w:r>
      <w:r>
        <w:t>下</w:t>
      </w:r>
      <w:r>
        <w:t>面</w:t>
      </w:r>
      <w:r>
        <w:t>的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按</w:t>
      </w:r>
      <w:r>
        <w:t>顺</w:t>
      </w:r>
      <w:r>
        <w:t>序</w:t>
      </w:r>
      <w:r>
        <w:t>发</w:t>
      </w:r>
      <w:r>
        <w:t>给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就</w:t>
      </w:r>
      <w:r>
        <w:t>行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零、核心约束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⚠️ 无服务器！所有数据打包在客户端（本地JSON）</w:t>
        <w:br/>
      </w:r>
      <w:r>
        <w:rPr>
          <w:rStyle w:val="CodeChar"/>
        </w:rPr>
        <w:t>⚠️ 云存档/广告/分享全部通过平台SDK（微信/抖音/TapTap）</w:t>
        <w:br/>
      </w:r>
      <w:r>
        <w:rPr>
          <w:rStyle w:val="CodeChar"/>
        </w:rPr>
        <w:t>⚠️ 引擎：团结引擎 + C#</w:t>
        <w:br/>
      </w:r>
      <w:r>
        <w:rPr>
          <w:rStyle w:val="CodeChar"/>
        </w:rPr>
        <w:t>⚠️ 渲染管线：URP（通用渲染管线，移动端优化）</w:t>
        <w:br/>
      </w:r>
      <w:r>
        <w:rPr>
          <w:rStyle w:val="CodeChar"/>
        </w:rPr>
        <w:t>⚠️ 目标平台：微信小游戏 + 抖音小游戏 + TapTap + 原生App</w:t>
        <w:br/>
      </w:r>
      <w:r>
        <w:rPr>
          <w:rStyle w:val="CodeChar"/>
        </w:rPr>
        <w:t>⚠️ 竖版9:16小游戏</w:t>
        <w:br/>
      </w:r>
      <w:r>
        <w:rPr>
          <w:rStyle w:val="CodeChar"/>
        </w:rPr>
        <w:t>⚠️ 美术风格：2D Q版软萌卡通（参考肥鹅健身房/恐龙多多，不是3D不是水墨）</w:t>
        <w:br/>
      </w:r>
      <w:r>
        <w:rPr>
          <w:rStyle w:val="CodeChar"/>
        </w:rPr>
        <w:t>⚠️ 游戏节奏：高中~30min当天玩完，高考后2-3天每日推进，一轮约2-3天真实时间</w:t>
        <w:br/>
      </w:r>
      <w:r>
        <w:rPr>
          <w:rStyle w:val="CodeChar"/>
        </w:rPr>
        <w:t>⚠️ 天赋贯穿全流程：天赋在高中→高考→选专业→大学→职场都有不同表现</w:t>
        <w:br/>
      </w:r>
      <w:r>
        <w:rPr>
          <w:rStyle w:val="CodeChar"/>
        </w:rPr>
        <w:t>⚠️ 二周目不速通：完整再走，但获得"前世记忆"天赋，重复选择触发既视感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一、环境准备</w:t>
      </w:r>
    </w:p>
    <w:p>
      <w:pPr>
        <w:pStyle w:val="Heading3"/>
      </w:pPr>
      <w:r>
        <w:t>1.1 安装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下</w:t>
      </w:r>
      <w:r>
        <w:t>载</w:t>
      </w:r>
      <w:r>
        <w:t>团</w:t>
      </w:r>
      <w:r>
        <w:t>结</w:t>
      </w:r>
      <w:r>
        <w:t xml:space="preserve"> </w:t>
      </w:r>
      <w:r>
        <w:t>H</w:t>
      </w:r>
      <w:r>
        <w:t>u</w:t>
      </w:r>
      <w:r>
        <w:t>b</w:t>
      </w:r>
      <w:r>
        <w:t>（</w:t>
      </w:r>
      <w:r>
        <w:t>U</w:t>
      </w:r>
      <w:r>
        <w:t>n</w:t>
      </w:r>
      <w:r>
        <w:t>i</w:t>
      </w:r>
      <w:r>
        <w:t>t</w:t>
      </w:r>
      <w:r>
        <w:t>y</w:t>
      </w:r>
      <w:r>
        <w:t>中</w:t>
      </w:r>
      <w:r>
        <w:t>国</w:t>
      </w:r>
      <w:r>
        <w:t>官</w:t>
      </w:r>
      <w:r>
        <w:t>方</w:t>
      </w:r>
      <w:r>
        <w:t>H</w:t>
      </w:r>
      <w:r>
        <w:t>u</w:t>
      </w:r>
      <w:r>
        <w:t>b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H</w:t>
      </w:r>
      <w:r>
        <w:t>u</w:t>
      </w:r>
      <w:r>
        <w:t>b</w:t>
      </w:r>
      <w:r>
        <w:t>中</w:t>
      </w:r>
      <w:r>
        <w:t>安</w:t>
      </w:r>
      <w:r>
        <w:t>装</w:t>
      </w:r>
      <w:r>
        <w:t>团</w:t>
      </w:r>
      <w:r>
        <w:t>结</w:t>
      </w:r>
      <w:r>
        <w:t>引</w:t>
      </w:r>
      <w:r>
        <w:t>擎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创</w:t>
      </w:r>
      <w:r>
        <w:t>建</w:t>
      </w:r>
      <w:r>
        <w:t>新</w:t>
      </w:r>
      <w:r>
        <w:t>项</w:t>
      </w:r>
      <w:r>
        <w:t>目</w:t>
      </w:r>
      <w:r>
        <w:t>：</w:t>
      </w:r>
      <w:r>
        <w:t>选</w:t>
      </w:r>
      <w:r>
        <w:t xml:space="preserve"> </w:t>
      </w:r>
      <w:r>
        <w:t>2</w:t>
      </w:r>
      <w:r>
        <w:t>D</w:t>
      </w:r>
      <w:r>
        <w:t>(</w:t>
      </w:r>
      <w:r>
        <w:t>U</w:t>
      </w:r>
      <w:r>
        <w:t>R</w:t>
      </w:r>
      <w:r>
        <w:t>P</w:t>
      </w:r>
      <w:r>
        <w:t>)</w:t>
      </w:r>
      <w:r>
        <w:t xml:space="preserve"> </w:t>
      </w:r>
      <w:r>
        <w:t>模</w:t>
      </w:r>
      <w:r>
        <w:t>板</w:t>
      </w:r>
      <w:r>
        <w:t>，</w:t>
      </w:r>
      <w:r>
        <w:t>项</w:t>
      </w:r>
      <w:r>
        <w:t>目</w:t>
      </w:r>
      <w:r>
        <w:t>名</w:t>
      </w:r>
      <w:r>
        <w:t xml:space="preserve"> </w:t>
      </w:r>
      <w:r>
        <w:t>g</w:t>
      </w:r>
      <w:r>
        <w:t>a</w:t>
      </w:r>
      <w:r>
        <w:t>o</w:t>
      </w:r>
      <w:r>
        <w:t>k</w:t>
      </w:r>
      <w:r>
        <w:t>a</w:t>
      </w:r>
      <w:r>
        <w:t>o</w:t>
      </w:r>
      <w:r>
        <w:t>-</w:t>
      </w:r>
      <w:r>
        <w:t>l</w:t>
      </w:r>
      <w:r>
        <w:t>i</w:t>
      </w:r>
      <w:r>
        <w:t>f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用</w:t>
      </w:r>
      <w:r>
        <w:t xml:space="preserve"> </w:t>
      </w:r>
      <w:r>
        <w:t>T</w:t>
      </w:r>
      <w:r>
        <w:t>r</w:t>
      </w:r>
      <w:r>
        <w:t>a</w:t>
      </w:r>
      <w:r>
        <w:t>e</w:t>
      </w:r>
      <w:r>
        <w:t xml:space="preserve"> </w:t>
      </w:r>
      <w:r>
        <w:t>打</w:t>
      </w:r>
      <w:r>
        <w:t>开</w:t>
      </w:r>
      <w:r>
        <w:t>这</w:t>
      </w:r>
      <w:r>
        <w:t>个</w:t>
      </w:r>
      <w:r>
        <w:t>项</w:t>
      </w:r>
      <w:r>
        <w:t>目</w:t>
      </w:r>
      <w:r>
        <w:t>文</w:t>
      </w:r>
      <w:r>
        <w:t>件</w:t>
      </w:r>
      <w:r>
        <w:t>夹</w:t>
      </w:r>
    </w:p>
    <w:p>
      <w:pPr>
        <w:pStyle w:val="Heading3"/>
      </w:pPr>
      <w:r>
        <w:t>1.2 模型选择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场</w:t>
            </w:r>
            <w:r>
              <w:rPr>
                <w:b/>
              </w:rPr>
              <w:t>景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初</w:t>
            </w:r>
            <w:r>
              <w:t>始</w:t>
            </w:r>
            <w:r>
              <w:t>化</w:t>
            </w:r>
            <w:r>
              <w:t>、</w:t>
            </w:r>
            <w:r>
              <w:t>U</w:t>
            </w:r>
            <w:r>
              <w:t>I</w:t>
            </w:r>
            <w:r>
              <w:t>、</w:t>
            </w:r>
            <w:r>
              <w:t>样</w:t>
            </w:r>
            <w:r>
              <w:t>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DeepSeek-V4-Flash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快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引</w:t>
            </w:r>
            <w:r>
              <w:t>擎</w:t>
            </w:r>
            <w:r>
              <w:t>、</w:t>
            </w:r>
            <w:r>
              <w:t>算</w:t>
            </w:r>
            <w:r>
              <w:t>法</w:t>
            </w:r>
            <w:r>
              <w:t>、</w:t>
            </w:r>
            <w:r>
              <w:t>架</w:t>
            </w:r>
            <w:r>
              <w:t>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DeepSeek-V4-Pro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推</w:t>
            </w:r>
            <w:r>
              <w:t>理</w:t>
            </w:r>
            <w:r>
              <w:t>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调</w:t>
            </w:r>
            <w:r>
              <w:t>试</w:t>
            </w:r>
            <w:r>
              <w:t>报</w:t>
            </w:r>
            <w:r>
              <w:t>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两</w:t>
            </w:r>
            <w:r>
              <w:t>个</w:t>
            </w:r>
            <w:r>
              <w:t>都</w:t>
            </w:r>
            <w:r>
              <w:t>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  <w:r>
              <w:t>快</w:t>
            </w:r>
            <w:r>
              <w:t>，</w:t>
            </w:r>
            <w:r>
              <w:t>P</w:t>
            </w:r>
            <w:r>
              <w:t>r</w:t>
            </w:r>
            <w:r>
              <w:t>o</w:t>
            </w:r>
            <w:r>
              <w:t>深</w:t>
            </w:r>
          </w:p>
        </w:tc>
      </w:tr>
    </w:tbl>
    <w:p/>
    <w:p>
      <w:pPr>
        <w:pStyle w:val="Heading3"/>
      </w:pPr>
      <w:r>
        <w:t>1.3 Prompt原则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❌</w:t>
      </w:r>
      <w:r>
        <w:t xml:space="preserve"> </w:t>
      </w:r>
      <w:r>
        <w:t>"</w:t>
      </w:r>
      <w:r>
        <w:t>帮</w:t>
      </w:r>
      <w:r>
        <w:t>我</w:t>
      </w:r>
      <w:r>
        <w:t>写</w:t>
      </w:r>
      <w:r>
        <w:t>个</w:t>
      </w:r>
      <w:r>
        <w:t>游</w:t>
      </w:r>
      <w:r>
        <w:t>戏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"</w:t>
      </w:r>
      <w:r>
        <w:t>在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t</w:t>
      </w:r>
      <w:r>
        <w:t>s</w:t>
      </w:r>
      <w:r>
        <w:t>/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>/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/</w:t>
      </w:r>
      <w:r>
        <w:t>E</w:t>
      </w:r>
      <w:r>
        <w:t>v</w:t>
      </w:r>
      <w:r>
        <w:t>e</w:t>
      </w:r>
      <w:r>
        <w:t>n</w:t>
      </w:r>
      <w:r>
        <w:t>t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.</w:t>
      </w:r>
      <w:r>
        <w:t>c</w:t>
      </w:r>
      <w:r>
        <w:t>s</w:t>
      </w:r>
      <w:r>
        <w:t xml:space="preserve"> </w:t>
      </w:r>
      <w:r>
        <w:t>中</w:t>
      </w:r>
      <w:r>
        <w:t>写</w:t>
      </w:r>
      <w:r>
        <w:t>一</w:t>
      </w:r>
      <w:r>
        <w:t>个</w:t>
      </w:r>
      <w:r>
        <w:t>事</w:t>
      </w:r>
      <w:r>
        <w:t>件</w:t>
      </w:r>
      <w:r>
        <w:t>引</w:t>
      </w:r>
      <w:r>
        <w:t>擎</w:t>
      </w:r>
      <w:r>
        <w:t>，</w:t>
      </w:r>
      <w:r>
        <w:t>支</w:t>
      </w:r>
      <w:r>
        <w:t>持</w:t>
      </w:r>
      <w:r>
        <w:t>6</w:t>
      </w:r>
      <w:r>
        <w:t>种</w:t>
      </w:r>
      <w:r>
        <w:t>交</w:t>
      </w:r>
      <w:r>
        <w:t>互</w:t>
      </w:r>
      <w:r>
        <w:t>类</w:t>
      </w:r>
      <w:r>
        <w:t>型</w:t>
      </w:r>
      <w:r>
        <w:t>.</w:t>
      </w:r>
      <w:r>
        <w:t>.</w:t>
      </w:r>
      <w:r>
        <w:t>.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一个Step一个Prompt，不要一次全贴</w:t>
      </w:r>
    </w:p>
    <w:p>
      <w:pPr>
        <w:pStyle w:val="Heading3"/>
      </w:pPr>
      <w:r>
        <w:t>1.4 团结引擎小游戏开发要点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- 团结引擎 = Unity中国版，基于Unity 2022 LTS，API和Unity一致</w:t>
        <w:br/>
      </w:r>
      <w:r>
        <w:rPr>
          <w:rStyle w:val="CodeChar"/>
        </w:rPr>
        <w:t>- 小游戏平台是团结引擎的原生Build Target，不需要额外插件</w:t>
        <w:br/>
      </w:r>
      <w:r>
        <w:rPr>
          <w:rStyle w:val="CodeChar"/>
        </w:rPr>
        <w:t>- 代码裁剪：PlayerSettings → Managed Stripping Level = High</w:t>
        <w:br/>
      </w:r>
      <w:r>
        <w:rPr>
          <w:rStyle w:val="CodeChar"/>
        </w:rPr>
        <w:t>- 内存优化：团结引擎对微信小游戏有专项优化（Shader内存、Remapper内存）</w:t>
        <w:br/>
      </w:r>
      <w:r>
        <w:rPr>
          <w:rStyle w:val="CodeChar"/>
        </w:rPr>
        <w:t>- 启动加速：引擎侧已优化小游戏启动</w:t>
        <w:br/>
      </w:r>
      <w:r>
        <w:rPr>
          <w:rStyle w:val="CodeChar"/>
        </w:rPr>
        <w:t>- AutoStreaming：团结引擎特有，首包自动精简+按需下载资产</w:t>
        <w:br/>
      </w:r>
      <w:r>
        <w:rPr>
          <w:rStyle w:val="CodeChar"/>
        </w:rPr>
        <w:t>- GPU Skinning：减少CPU负载，提高帧率</w:t>
        <w:br/>
      </w:r>
      <w:r>
        <w:rPr>
          <w:rStyle w:val="CodeChar"/>
        </w:rPr>
        <w:t>- WASM原生异常：减少JS-WASM跳转开销</w:t>
        <w:br/>
      </w:r>
      <w:r>
        <w:rPr>
          <w:rStyle w:val="CodeChar"/>
        </w:rPr>
        <w:t>- Shader变体异步Warmup：减少编译阻塞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二、项目目录结构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gaokao-life/</w:t>
        <w:br/>
      </w:r>
      <w:r>
        <w:rPr>
          <w:rStyle w:val="CodeChar"/>
        </w:rPr>
        <w:t>├── Assets/</w:t>
        <w:br/>
      </w:r>
      <w:r>
        <w:rPr>
          <w:rStyle w:val="CodeChar"/>
        </w:rPr>
        <w:t>│   ├── Scenes/</w:t>
        <w:br/>
      </w:r>
      <w:r>
        <w:rPr>
          <w:rStyle w:val="CodeChar"/>
        </w:rPr>
        <w:t>│   │   └── Main.unity                  # 唯一主场景（单Scene+Panel架构）</w:t>
        <w:br/>
      </w:r>
      <w:r>
        <w:rPr>
          <w:rStyle w:val="CodeChar"/>
        </w:rPr>
        <w:t>│   ├── Scripts/</w:t>
        <w:br/>
      </w:r>
      <w:r>
        <w:rPr>
          <w:rStyle w:val="CodeChar"/>
        </w:rPr>
        <w:t>│   │   ├── Engine/                    # 游戏引擎</w:t>
        <w:br/>
      </w:r>
      <w:r>
        <w:rPr>
          <w:rStyle w:val="CodeChar"/>
        </w:rPr>
        <w:t>│   │   │   ├── EventEngine.cs         # 事件引擎（最核心）</w:t>
        <w:br/>
      </w:r>
      <w:r>
        <w:rPr>
          <w:rStyle w:val="CodeChar"/>
        </w:rPr>
        <w:t>│   │   │   ├── TalentEngine.cs        # 天赋引擎（贯穿全流程）</w:t>
        <w:br/>
      </w:r>
      <w:r>
        <w:rPr>
          <w:rStyle w:val="CodeChar"/>
        </w:rPr>
        <w:t>│   │   │   ├── DejaVuEngine.cs        # 既视感引擎（前世记忆）</w:t>
        <w:br/>
      </w:r>
      <w:r>
        <w:rPr>
          <w:rStyle w:val="CodeChar"/>
        </w:rPr>
        <w:t>│   │   │   ├── MergeEngine.cs         # 合成引擎</w:t>
        <w:br/>
      </w:r>
      <w:r>
        <w:rPr>
          <w:rStyle w:val="CodeChar"/>
        </w:rPr>
        <w:t>│   │   │   ├── ScoreEngine.cs         # 志愿评分</w:t>
        <w:br/>
      </w:r>
      <w:r>
        <w:rPr>
          <w:rStyle w:val="CodeChar"/>
        </w:rPr>
        <w:t>│   │   │   ├── LifeEngine.cs          # 人生模拟</w:t>
        <w:br/>
      </w:r>
      <w:r>
        <w:rPr>
          <w:rStyle w:val="CodeChar"/>
        </w:rPr>
        <w:t>│   │   │   ├── InheritEngine.cs       # 多代传承引擎</w:t>
        <w:br/>
      </w:r>
      <w:r>
        <w:rPr>
          <w:rStyle w:val="CodeChar"/>
        </w:rPr>
        <w:t>│   │   │   └── PersonalityEngine.cs   # 高考人格计算</w:t>
        <w:br/>
      </w:r>
      <w:r>
        <w:rPr>
          <w:rStyle w:val="CodeChar"/>
        </w:rPr>
        <w:t>│   │   ├── Managers/                  # 平台管理器</w:t>
        <w:br/>
      </w:r>
      <w:r>
        <w:rPr>
          <w:rStyle w:val="CodeChar"/>
        </w:rPr>
        <w:t>│   │   │   ├── PlatformManager.cs     # 平台检测+初始化</w:t>
        <w:br/>
      </w:r>
      <w:r>
        <w:rPr>
          <w:rStyle w:val="CodeChar"/>
        </w:rPr>
        <w:t>│   │   │   ├── AdManager.cs           # 广告（统一封装各平台）</w:t>
        <w:br/>
      </w:r>
      <w:r>
        <w:rPr>
          <w:rStyle w:val="CodeChar"/>
        </w:rPr>
        <w:t>│   │   │   ├── SaveManager.cs         # 存档（统一封装各平台云存储）</w:t>
        <w:br/>
      </w:r>
      <w:r>
        <w:rPr>
          <w:rStyle w:val="CodeChar"/>
        </w:rPr>
        <w:t>│   │   │   └── ShareManager.cs        # 分享（Canvas画图+平台分享）</w:t>
        <w:br/>
      </w:r>
      <w:r>
        <w:rPr>
          <w:rStyle w:val="CodeChar"/>
        </w:rPr>
        <w:t>│   │   ├── UI/</w:t>
        <w:br/>
      </w:r>
      <w:r>
        <w:rPr>
          <w:rStyle w:val="CodeChar"/>
        </w:rPr>
        <w:t>│   │   │   ├── UIManager.cs           # 面板管理器（Show/Hide/切换）</w:t>
        <w:br/>
      </w:r>
      <w:r>
        <w:rPr>
          <w:rStyle w:val="CodeChar"/>
        </w:rPr>
        <w:t>│   │   │   ├── PanelHome.cs           # 启动页</w:t>
        <w:br/>
      </w:r>
      <w:r>
        <w:rPr>
          <w:rStyle w:val="CodeChar"/>
        </w:rPr>
        <w:t>│   │   │   ├── PanelProvince.cs       # 选省页</w:t>
        <w:br/>
      </w:r>
      <w:r>
        <w:rPr>
          <w:rStyle w:val="CodeChar"/>
        </w:rPr>
        <w:t>│   │   │   ├── PanelHighSchool.cs     # 高中主页</w:t>
        <w:br/>
      </w:r>
      <w:r>
        <w:rPr>
          <w:rStyle w:val="CodeChar"/>
        </w:rPr>
        <w:t>│   │   │   ├── PanelEvent.cs          # 事件交互（核心！）</w:t>
        <w:br/>
      </w:r>
      <w:r>
        <w:rPr>
          <w:rStyle w:val="CodeChar"/>
        </w:rPr>
        <w:t>│   │   │   ├── PanelGaokao.cs         # 高考出分</w:t>
        <w:br/>
      </w:r>
      <w:r>
        <w:rPr>
          <w:rStyle w:val="CodeChar"/>
        </w:rPr>
        <w:t>│   │   │   ├── PanelZhiyuan.cs        # 志愿填报</w:t>
        <w:br/>
      </w:r>
      <w:r>
        <w:rPr>
          <w:rStyle w:val="CodeChar"/>
        </w:rPr>
        <w:t>│   │   │   ├── PanelCollege.cs        # 大学阶段</w:t>
        <w:br/>
      </w:r>
      <w:r>
        <w:rPr>
          <w:rStyle w:val="CodeChar"/>
        </w:rPr>
        <w:t>│   │   │   ├── PanelLife.cs           # 人生模拟</w:t>
        <w:br/>
      </w:r>
      <w:r>
        <w:rPr>
          <w:rStyle w:val="CodeChar"/>
        </w:rPr>
        <w:t>│   │   │   ├── PanelResult.cs         # 结局分享</w:t>
        <w:br/>
      </w:r>
      <w:r>
        <w:rPr>
          <w:rStyle w:val="CodeChar"/>
        </w:rPr>
        <w:t>│   │   │   ├── PanelDaily.cs          # 每日盲盒</w:t>
        <w:br/>
      </w:r>
      <w:r>
        <w:rPr>
          <w:rStyle w:val="CodeChar"/>
        </w:rPr>
        <w:t>│   │   │   └── PanelSettings.cs       # 设置</w:t>
        <w:br/>
      </w:r>
      <w:r>
        <w:rPr>
          <w:rStyle w:val="CodeChar"/>
        </w:rPr>
        <w:t>│   │   ├── Data/                      # 数据加载</w:t>
        <w:br/>
      </w:r>
      <w:r>
        <w:rPr>
          <w:rStyle w:val="CodeChar"/>
        </w:rPr>
        <w:t>│   │   │   └── DataLoader.cs          # 统一读取本地JSON</w:t>
        <w:br/>
      </w:r>
      <w:r>
        <w:rPr>
          <w:rStyle w:val="CodeChar"/>
        </w:rPr>
        <w:t>│   │   └── Models/                    # 数据模型</w:t>
        <w:br/>
      </w:r>
      <w:r>
        <w:rPr>
          <w:rStyle w:val="CodeChar"/>
        </w:rPr>
        <w:t>│   │       ├── GameEvent.cs           # 事件数据模型</w:t>
        <w:br/>
      </w:r>
      <w:r>
        <w:rPr>
          <w:rStyle w:val="CodeChar"/>
        </w:rPr>
        <w:t>│   │       ├── PlayerState.cs         # 玩家状态模型</w:t>
        <w:br/>
      </w:r>
      <w:r>
        <w:rPr>
          <w:rStyle w:val="CodeChar"/>
        </w:rPr>
        <w:t>│   │       ├── Talent.cs              # 天赋模型</w:t>
        <w:br/>
      </w:r>
      <w:r>
        <w:rPr>
          <w:rStyle w:val="CodeChar"/>
        </w:rPr>
        <w:t>│   │       └── College.cs             # 院校/专业模型</w:t>
        <w:br/>
      </w:r>
      <w:r>
        <w:rPr>
          <w:rStyle w:val="CodeChar"/>
        </w:rPr>
        <w:t>│   ├── Data/                          # 游戏数据（JSON，StreamingAssets）</w:t>
        <w:br/>
      </w:r>
      <w:r>
        <w:rPr>
          <w:rStyle w:val="CodeChar"/>
        </w:rPr>
        <w:t>│   │   ├── colleges.json              # 院校数据</w:t>
        <w:br/>
      </w:r>
      <w:r>
        <w:rPr>
          <w:rStyle w:val="CodeChar"/>
        </w:rPr>
        <w:t>│   │   ├── majors.json                # 专业数据</w:t>
        <w:br/>
      </w:r>
      <w:r>
        <w:rPr>
          <w:rStyle w:val="CodeChar"/>
        </w:rPr>
        <w:t>│   │   ├── Events/                    # 事件池</w:t>
        <w:br/>
      </w:r>
      <w:r>
        <w:rPr>
          <w:rStyle w:val="CodeChar"/>
        </w:rPr>
        <w:t>│   │   │   ├── highschool.json        # 高中事件池</w:t>
        <w:br/>
      </w:r>
      <w:r>
        <w:rPr>
          <w:rStyle w:val="CodeChar"/>
        </w:rPr>
        <w:t>│   │   │   ├── college_med.json       # 医学大学事件</w:t>
        <w:br/>
      </w:r>
      <w:r>
        <w:rPr>
          <w:rStyle w:val="CodeChar"/>
        </w:rPr>
        <w:t>│   │   │   ├── college_cs.json        # 计算机大学事件</w:t>
        <w:br/>
      </w:r>
      <w:r>
        <w:rPr>
          <w:rStyle w:val="CodeChar"/>
        </w:rPr>
        <w:t>│   │   │   └── college_law.json       # 法学大学事件</w:t>
        <w:br/>
      </w:r>
      <w:r>
        <w:rPr>
          <w:rStyle w:val="CodeChar"/>
        </w:rPr>
        <w:t>│   │   ├── npcs.json                  # NPC评价</w:t>
        <w:br/>
      </w:r>
      <w:r>
        <w:rPr>
          <w:rStyle w:val="CodeChar"/>
        </w:rPr>
        <w:t>│   │   ├── talents.json               # 12种天赋定义（全阶段关联）</w:t>
        <w:br/>
      </w:r>
      <w:r>
        <w:rPr>
          <w:rStyle w:val="CodeChar"/>
        </w:rPr>
        <w:t>│   │   ├── memories.json              # 前世记忆天赋定义</w:t>
        <w:br/>
      </w:r>
      <w:r>
        <w:rPr>
          <w:rStyle w:val="CodeChar"/>
        </w:rPr>
        <w:t>│   │   ├── provinces.json             # 省份+分数线</w:t>
        <w:br/>
      </w:r>
      <w:r>
        <w:rPr>
          <w:rStyle w:val="CodeChar"/>
        </w:rPr>
        <w:t>│   │   └── personalities.json         # 8种高考人格定义</w:t>
        <w:br/>
      </w:r>
      <w:r>
        <w:rPr>
          <w:rStyle w:val="CodeChar"/>
        </w:rPr>
        <w:t>│   ├── Resources/                     # Resources目录</w:t>
        <w:br/>
      </w:r>
      <w:r>
        <w:rPr>
          <w:rStyle w:val="CodeChar"/>
        </w:rPr>
        <w:t>│   │   ├── Textures/                  # 图片</w:t>
        <w:br/>
      </w:r>
      <w:r>
        <w:rPr>
          <w:rStyle w:val="CodeChar"/>
        </w:rPr>
        <w:t>│   │   ├── Fonts/                     # 字体</w:t>
        <w:br/>
      </w:r>
      <w:r>
        <w:rPr>
          <w:rStyle w:val="CodeChar"/>
        </w:rPr>
        <w:t>│   │   └── Audio/                     # 音效</w:t>
        <w:br/>
      </w:r>
      <w:r>
        <w:rPr>
          <w:rStyle w:val="CodeChar"/>
        </w:rPr>
        <w:t>│   ├── Prefabs/                       # 预制体</w:t>
        <w:br/>
      </w:r>
      <w:r>
        <w:rPr>
          <w:rStyle w:val="CodeChar"/>
        </w:rPr>
        <w:t>│   └── StreamingAssets/               # 流式资产（大体积JSON数据放这里）</w:t>
        <w:br/>
      </w:r>
      <w:r>
        <w:rPr>
          <w:rStyle w:val="CodeChar"/>
        </w:rPr>
        <w:t>└── ProjectSettings/                   # Unity项目设置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三、分步Prompt</w:t>
      </w:r>
    </w:p>
    <w:p>
      <w:pPr>
        <w:pStyle w:val="Heading3"/>
      </w:pPr>
      <w:r>
        <w:t>Step 1：创建项目结构（用 DeepSeek-V4-Flash）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我已经用团结引擎创建了2D(URP)项目gaokao-life。</w:t>
        <w:br/>
      </w:r>
      <w:r>
        <w:rPr>
          <w:rStyle w:val="CodeChar"/>
        </w:rPr>
        <w:br/>
      </w:r>
      <w:r>
        <w:rPr>
          <w:rStyle w:val="CodeChar"/>
        </w:rPr>
        <w:t>请帮我创建完整的目录结构和基础文件：</w:t>
        <w:br/>
      </w:r>
      <w:r>
        <w:rPr>
          <w:rStyle w:val="CodeChar"/>
        </w:rPr>
        <w:br/>
      </w:r>
      <w:r>
        <w:rPr>
          <w:rStyle w:val="CodeChar"/>
        </w:rPr>
        <w:t>在Assets/下创建：</w:t>
        <w:br/>
      </w:r>
      <w:r>
        <w:rPr>
          <w:rStyle w:val="CodeChar"/>
        </w:rPr>
        <w:t>1. Scenes/ 目录 → 创建唯一主场景 Main.unity</w:t>
        <w:br/>
      </w:r>
      <w:r>
        <w:rPr>
          <w:rStyle w:val="CodeChar"/>
        </w:rPr>
        <w:t>2. Scripts/Engine/ 目录</w:t>
        <w:br/>
      </w:r>
      <w:r>
        <w:rPr>
          <w:rStyle w:val="CodeChar"/>
        </w:rPr>
        <w:t>3. Scripts/Managers/ 目录</w:t>
        <w:br/>
      </w:r>
      <w:r>
        <w:rPr>
          <w:rStyle w:val="CodeChar"/>
        </w:rPr>
        <w:t>4. Scripts/UI/ 目录（每个Panel一个脚本）</w:t>
        <w:br/>
      </w:r>
      <w:r>
        <w:rPr>
          <w:rStyle w:val="CodeChar"/>
        </w:rPr>
        <w:t>5. Scripts/Data/ 目录</w:t>
        <w:br/>
      </w:r>
      <w:r>
        <w:rPr>
          <w:rStyle w:val="CodeChar"/>
        </w:rPr>
        <w:t>6. Scripts/Models/ 目录</w:t>
        <w:br/>
      </w:r>
      <w:r>
        <w:rPr>
          <w:rStyle w:val="CodeChar"/>
        </w:rPr>
        <w:t>7. Data/ 目录（JSON数据放这里，标记为StreamingAssets）</w:t>
        <w:br/>
      </w:r>
      <w:r>
        <w:rPr>
          <w:rStyle w:val="CodeChar"/>
        </w:rPr>
        <w:t>8. Data/Events/ 目录</w:t>
        <w:br/>
      </w:r>
      <w:r>
        <w:rPr>
          <w:rStyle w:val="CodeChar"/>
        </w:rPr>
        <w:t>9. Resources/Textures/ 目录</w:t>
        <w:br/>
      </w:r>
      <w:r>
        <w:rPr>
          <w:rStyle w:val="CodeChar"/>
        </w:rPr>
        <w:t>10. Resources/Fonts/ 目录</w:t>
        <w:br/>
      </w:r>
      <w:r>
        <w:rPr>
          <w:rStyle w:val="CodeChar"/>
        </w:rPr>
        <w:t>11. Resources/Audio/ 目录</w:t>
        <w:br/>
      </w:r>
      <w:r>
        <w:rPr>
          <w:rStyle w:val="CodeChar"/>
        </w:rPr>
        <w:t>12. Prefabs/ 目录 → Prefabs/Panels/（11个Panel预制体放这里）</w:t>
        <w:br/>
      </w:r>
      <w:r>
        <w:rPr>
          <w:rStyle w:val="CodeChar"/>
        </w:rPr>
        <w:t>13. StreamingAssets/ 目录</w:t>
        <w:br/>
      </w:r>
      <w:r>
        <w:rPr>
          <w:rStyle w:val="CodeChar"/>
        </w:rPr>
        <w:br/>
      </w:r>
      <w:r>
        <w:rPr>
          <w:rStyle w:val="CodeChar"/>
        </w:rPr>
        <w:t>⚠️ 本游戏采用单Scene+Panel架构，所有界面都是Panel预制体，不使用多Scene切换！</w:t>
        <w:br/>
      </w:r>
      <w:r>
        <w:rPr>
          <w:rStyle w:val="CodeChar"/>
        </w:rPr>
        <w:t>原因：小游戏平台Scene加载开销大，Panel切换轻量快速，且状态天然保持。</w:t>
        <w:br/>
      </w:r>
      <w:r>
        <w:rPr>
          <w:rStyle w:val="CodeChar"/>
        </w:rPr>
        <w:br/>
      </w:r>
      <w:r>
        <w:rPr>
          <w:rStyle w:val="CodeChar"/>
        </w:rPr>
        <w:t>然后在 Assets/Scripts/Managers/PlatformManager.cs 中写一个平台检测工具：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br/>
      </w:r>
      <w:r>
        <w:rPr>
          <w:rStyle w:val="CodeChar"/>
        </w:rPr>
        <w:t>public class PlatformManager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static PlatformManager Instance { get; private set;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enum GamePlatform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WeChat,</w:t>
        <w:br/>
      </w:r>
      <w:r>
        <w:rPr>
          <w:rStyle w:val="CodeChar"/>
        </w:rPr>
        <w:t xml:space="preserve">        Douyin,</w:t>
        <w:br/>
      </w:r>
      <w:r>
        <w:rPr>
          <w:rStyle w:val="CodeChar"/>
        </w:rPr>
        <w:t xml:space="preserve">        TapTap,</w:t>
        <w:br/>
      </w:r>
      <w:r>
        <w:rPr>
          <w:rStyle w:val="CodeChar"/>
        </w:rPr>
        <w:t xml:space="preserve">        Web,</w:t>
        <w:br/>
      </w:r>
      <w:r>
        <w:rPr>
          <w:rStyle w:val="CodeChar"/>
        </w:rPr>
        <w:t xml:space="preserve">        Native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GamePlatform CurrentPlatform { get; private set; }</w:t>
        <w:br/>
      </w:r>
      <w:r>
        <w:rPr>
          <w:rStyle w:val="CodeChar"/>
        </w:rPr>
        <w:br/>
      </w:r>
      <w:r>
        <w:rPr>
          <w:rStyle w:val="CodeChar"/>
        </w:rPr>
        <w:t xml:space="preserve">    void Awake()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if (Instance == null)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Instance = this;</w:t>
        <w:br/>
      </w:r>
      <w:r>
        <w:rPr>
          <w:rStyle w:val="CodeChar"/>
        </w:rPr>
        <w:t xml:space="preserve">            DontDestroyOnLoad(gameObject);</w:t>
        <w:br/>
      </w:r>
      <w:r>
        <w:rPr>
          <w:rStyle w:val="CodeChar"/>
        </w:rPr>
        <w:t xml:space="preserve">            DetectPlatform();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else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Destroy(gameObject);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void DetectPlatform()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// 团结引擎微信小游戏：构建时定义 UNITY_WECHAT_GAME 宏</w:t>
        <w:br/>
      </w:r>
      <w:r>
        <w:rPr>
          <w:rStyle w:val="CodeChar"/>
        </w:rPr>
        <w:t xml:space="preserve">        #if UNITY_WECHAT_GAME</w:t>
        <w:br/>
      </w:r>
      <w:r>
        <w:rPr>
          <w:rStyle w:val="CodeChar"/>
        </w:rPr>
        <w:t xml:space="preserve">        CurrentPlatform = GamePlatform.WeChat;</w:t>
        <w:br/>
      </w:r>
      <w:r>
        <w:rPr>
          <w:rStyle w:val="CodeChar"/>
        </w:rPr>
        <w:t xml:space="preserve">        #elif UNITY_BYTE_DANCE_MINI_GAME</w:t>
        <w:br/>
      </w:r>
      <w:r>
        <w:rPr>
          <w:rStyle w:val="CodeChar"/>
        </w:rPr>
        <w:t xml:space="preserve">        CurrentPlatform = GamePlatform.Douyin;</w:t>
        <w:br/>
      </w:r>
      <w:r>
        <w:rPr>
          <w:rStyle w:val="CodeChar"/>
        </w:rPr>
        <w:t xml:space="preserve">        #elif UNITY_WEBGL</w:t>
        <w:br/>
      </w:r>
      <w:r>
        <w:rPr>
          <w:rStyle w:val="CodeChar"/>
        </w:rPr>
        <w:t xml:space="preserve">        CurrentPlatform = GamePlatform.Web;</w:t>
        <w:br/>
      </w:r>
      <w:r>
        <w:rPr>
          <w:rStyle w:val="CodeChar"/>
        </w:rPr>
        <w:t xml:space="preserve">        #elif UNITY_ANDROID || UNITY_IOS</w:t>
        <w:br/>
      </w:r>
      <w:r>
        <w:rPr>
          <w:rStyle w:val="CodeChar"/>
        </w:rPr>
        <w:t xml:space="preserve">        CurrentPlatform = GamePlatform.Native;</w:t>
        <w:br/>
      </w:r>
      <w:r>
        <w:rPr>
          <w:rStyle w:val="CodeChar"/>
        </w:rPr>
        <w:t xml:space="preserve">        #else</w:t>
        <w:br/>
      </w:r>
      <w:r>
        <w:rPr>
          <w:rStyle w:val="CodeChar"/>
        </w:rPr>
        <w:t xml:space="preserve">        CurrentPlatform = GamePlatform.Native;</w:t>
        <w:br/>
      </w:r>
      <w:r>
        <w:rPr>
          <w:rStyle w:val="CodeChar"/>
        </w:rPr>
        <w:t xml:space="preserve">        #endif</w:t>
        <w:br/>
      </w:r>
      <w:r>
        <w:rPr>
          <w:rStyle w:val="CodeChar"/>
        </w:rPr>
        <w:br/>
      </w:r>
      <w:r>
        <w:rPr>
          <w:rStyle w:val="CodeChar"/>
        </w:rPr>
        <w:t xml:space="preserve">        Debug.Log($"[PlatformManager] 检测到平台: {CurrentPlatform}");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bool IsMiniGame =&gt; CurrentPlatform == GamePlatform.WeChat || CurrentPlatform == GamePlatform.Douyin;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先写平台检测，其他SDK后续Step再接入。</w:t>
        <w:br/>
      </w:r>
    </w:p>
    <w:p>
      <w:pPr>
        <w:pStyle w:val="Heading3"/>
      </w:pPr>
      <w:r>
        <w:t>Step 2：数据加载器（用 DeepSeek-V4-Flash）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 Assets/Scripts/Data/DataLoader.cs 中实现本地JSON数据加载。</w:t>
        <w:br/>
      </w:r>
      <w:r>
        <w:rPr>
          <w:rStyle w:val="CodeChar"/>
        </w:rPr>
        <w:br/>
      </w:r>
      <w:r>
        <w:rPr>
          <w:rStyle w:val="CodeChar"/>
        </w:rPr>
        <w:t>团结引擎读取本地JSON的方式：</w:t>
        <w:br/>
      </w:r>
      <w:r>
        <w:rPr>
          <w:rStyle w:val="CodeChar"/>
        </w:rPr>
        <w:t>- JSON文件放在 Assets/StreamingAssets/ 目录下（小游戏平台可通过StreamingAssets访问）</w:t>
        <w:br/>
      </w:r>
      <w:r>
        <w:rPr>
          <w:rStyle w:val="CodeChar"/>
        </w:rPr>
        <w:t>- 使用 UnityEngine.Networking.UnityWebRequest 读取 StreamingAssets</w:t>
        <w:br/>
      </w:r>
      <w:r>
        <w:rPr>
          <w:rStyle w:val="CodeChar"/>
        </w:rPr>
        <w:t>- 也可以把小文件放 Resources/ 下用 Resources.Load&lt;TextAsset&gt; 加载</w:t>
        <w:br/>
      </w:r>
      <w:r>
        <w:rPr>
          <w:rStyle w:val="CodeChar"/>
        </w:rPr>
        <w:t>- 加载后缓存到内存，避免重复读取</w:t>
        <w:br/>
      </w:r>
      <w:r>
        <w:rPr>
          <w:rStyle w:val="CodeChar"/>
        </w:rPr>
        <w:br/>
      </w:r>
      <w:r>
        <w:rPr>
          <w:rStyle w:val="CodeChar"/>
        </w:rPr>
        <w:t>## 先创建数据模型文件</w:t>
        <w:br/>
      </w:r>
      <w:r>
        <w:rPr>
          <w:rStyle w:val="CodeChar"/>
        </w:rPr>
        <w:br/>
      </w:r>
      <w:r>
        <w:rPr>
          <w:rStyle w:val="CodeChar"/>
        </w:rPr>
        <w:t>### Assets/Scripts/Models/College.cs</w:t>
        <w:br/>
      </w:r>
      <w:r>
        <w:rPr>
          <w:rStyle w:val="CodeChar"/>
        </w:rPr>
        <w:t>using System;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br/>
      </w:r>
      <w:r>
        <w:rPr>
          <w:rStyle w:val="CodeChar"/>
        </w:rPr>
        <w:t>[Serializable]</w:t>
        <w:br/>
      </w:r>
      <w:r>
        <w:rPr>
          <w:rStyle w:val="CodeChar"/>
        </w:rPr>
        <w:t>public class College {</w:t>
        <w:br/>
      </w:r>
      <w:r>
        <w:rPr>
          <w:rStyle w:val="CodeChar"/>
        </w:rPr>
        <w:t xml:space="preserve">    public string id;</w:t>
        <w:br/>
      </w:r>
      <w:r>
        <w:rPr>
          <w:rStyle w:val="CodeChar"/>
        </w:rPr>
        <w:t xml:space="preserve">    public string name;</w:t>
        <w:br/>
      </w:r>
      <w:r>
        <w:rPr>
          <w:rStyle w:val="CodeChar"/>
        </w:rPr>
        <w:t xml:space="preserve">    public string level;      // 985/211/一本/二本</w:t>
        <w:br/>
      </w:r>
      <w:r>
        <w:rPr>
          <w:rStyle w:val="CodeChar"/>
        </w:rPr>
        <w:t xml:space="preserve">    public string province;</w:t>
        <w:br/>
      </w:r>
      <w:r>
        <w:rPr>
          <w:rStyle w:val="CodeChar"/>
        </w:rPr>
        <w:t xml:space="preserve">    public string type;       // 综合/理工/师范等</w:t>
        <w:br/>
      </w:r>
      <w:r>
        <w:rPr>
          <w:rStyle w:val="CodeChar"/>
        </w:rPr>
        <w:t xml:space="preserve">    public string[] majors;</w:t>
        <w:br/>
      </w:r>
      <w:r>
        <w:rPr>
          <w:rStyle w:val="CodeChar"/>
        </w:rPr>
        <w:t xml:space="preserve">    // scores结构较复杂，用嵌套字典，运行时解析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[Serializable]</w:t>
        <w:br/>
      </w:r>
      <w:r>
        <w:rPr>
          <w:rStyle w:val="CodeChar"/>
        </w:rPr>
        <w:t>public class ScoreInfo {</w:t>
        <w:br/>
      </w:r>
      <w:r>
        <w:rPr>
          <w:rStyle w:val="CodeChar"/>
        </w:rPr>
        <w:t xml:space="preserve">    public int min;</w:t>
        <w:br/>
      </w:r>
      <w:r>
        <w:rPr>
          <w:rStyle w:val="CodeChar"/>
        </w:rPr>
        <w:t xml:space="preserve">    public int avg;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### Assets/Scripts/Models/Major.cs</w:t>
        <w:br/>
      </w:r>
      <w:r>
        <w:rPr>
          <w:rStyle w:val="CodeChar"/>
        </w:rPr>
        <w:t>using System;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br/>
      </w:r>
      <w:r>
        <w:rPr>
          <w:rStyle w:val="CodeChar"/>
        </w:rPr>
        <w:t>[Serializable]</w:t>
        <w:br/>
      </w:r>
      <w:r>
        <w:rPr>
          <w:rStyle w:val="CodeChar"/>
        </w:rPr>
        <w:t>public class Major {</w:t>
        <w:br/>
      </w:r>
      <w:r>
        <w:rPr>
          <w:rStyle w:val="CodeChar"/>
        </w:rPr>
        <w:t xml:space="preserve">    public string id;</w:t>
        <w:br/>
      </w:r>
      <w:r>
        <w:rPr>
          <w:rStyle w:val="CodeChar"/>
        </w:rPr>
        <w:t xml:space="preserve">    public string name;</w:t>
        <w:br/>
      </w:r>
      <w:r>
        <w:rPr>
          <w:rStyle w:val="CodeChar"/>
        </w:rPr>
        <w:t xml:space="preserve">    public string category;   // 工学/理学/医学等</w:t>
        <w:br/>
      </w:r>
      <w:r>
        <w:rPr>
          <w:rStyle w:val="CodeChar"/>
        </w:rPr>
        <w:t xml:space="preserve">    public string description;</w:t>
        <w:br/>
      </w:r>
      <w:r>
        <w:rPr>
          <w:rStyle w:val="CodeChar"/>
        </w:rPr>
        <w:t xml:space="preserve">    public string[] career;</w:t>
        <w:br/>
      </w:r>
      <w:r>
        <w:rPr>
          <w:rStyle w:val="CodeChar"/>
        </w:rPr>
        <w:t xml:space="preserve">    public string salary;</w:t>
        <w:br/>
      </w:r>
      <w:r>
        <w:rPr>
          <w:rStyle w:val="CodeChar"/>
        </w:rPr>
        <w:t xml:space="preserve">    public NpcReview[] npcReviews;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[Serializable]</w:t>
        <w:br/>
      </w:r>
      <w:r>
        <w:rPr>
          <w:rStyle w:val="CodeChar"/>
        </w:rPr>
        <w:t>public class NpcReview {</w:t>
        <w:br/>
      </w:r>
      <w:r>
        <w:rPr>
          <w:rStyle w:val="CodeChar"/>
        </w:rPr>
        <w:t xml:space="preserve">    public string npc;</w:t>
        <w:br/>
      </w:r>
      <w:r>
        <w:rPr>
          <w:rStyle w:val="CodeChar"/>
        </w:rPr>
        <w:t xml:space="preserve">    public string text;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### Assets/Scripts/Models/Province.cs</w:t>
        <w:br/>
      </w:r>
      <w:r>
        <w:rPr>
          <w:rStyle w:val="CodeChar"/>
        </w:rPr>
        <w:t>[Serializable]</w:t>
        <w:br/>
      </w:r>
      <w:r>
        <w:rPr>
          <w:rStyle w:val="CodeChar"/>
        </w:rPr>
        <w:t>public class Province {</w:t>
        <w:br/>
      </w:r>
      <w:r>
        <w:rPr>
          <w:rStyle w:val="CodeChar"/>
        </w:rPr>
        <w:t xml:space="preserve">    public string id;</w:t>
        <w:br/>
      </w:r>
      <w:r>
        <w:rPr>
          <w:rStyle w:val="CodeChar"/>
        </w:rPr>
        <w:t xml:space="preserve">    public string name;</w:t>
        <w:br/>
      </w:r>
      <w:r>
        <w:rPr>
          <w:rStyle w:val="CodeChar"/>
        </w:rPr>
        <w:t xml:space="preserve">    public string code;</w:t>
        <w:br/>
      </w:r>
      <w:r>
        <w:rPr>
          <w:rStyle w:val="CodeChar"/>
        </w:rPr>
        <w:t xml:space="preserve">    public string gaokaoMode;  // 3+3 / 3+1+2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## 创建测试数据文件</w:t>
        <w:br/>
      </w:r>
      <w:r>
        <w:rPr>
          <w:rStyle w:val="CodeChar"/>
        </w:rPr>
        <w:br/>
      </w:r>
      <w:r>
        <w:rPr>
          <w:rStyle w:val="CodeChar"/>
        </w:rPr>
        <w:t>1. Assets/StreamingAssets/colleges.json — 3所测试院校：</w:t>
        <w:br/>
      </w:r>
      <w:r>
        <w:rPr>
          <w:rStyle w:val="CodeChar"/>
        </w:rPr>
        <w:t>[</w:t>
        <w:br/>
      </w:r>
      <w:r>
        <w:rPr>
          <w:rStyle w:val="CodeChar"/>
        </w:rPr>
        <w:t xml:space="preserve">  {"id":"C01","name":"北京大学","level":"985","province":"北京","type":"综合",</w:t>
        <w:br/>
      </w:r>
      <w:r>
        <w:rPr>
          <w:rStyle w:val="CodeChar"/>
        </w:rPr>
        <w:t xml:space="preserve">   "majors":["M01","M02","M03"],</w:t>
        <w:br/>
      </w:r>
      <w:r>
        <w:rPr>
          <w:rStyle w:val="CodeChar"/>
        </w:rPr>
        <w:t xml:space="preserve">   "scores":{"浙江":{"2024":{"min":690,"avg":700}},"北京":{"2024":{"min":670,"avg":680}}}},</w:t>
        <w:br/>
      </w:r>
      <w:r>
        <w:rPr>
          <w:rStyle w:val="CodeChar"/>
        </w:rPr>
        <w:t xml:space="preserve">  {"id":"C02","name":"浙江大学","level":"985","province":"浙江","type":"综合",</w:t>
        <w:br/>
      </w:r>
      <w:r>
        <w:rPr>
          <w:rStyle w:val="CodeChar"/>
        </w:rPr>
        <w:t xml:space="preserve">   "majors":["M01","M04","M05"],</w:t>
        <w:br/>
      </w:r>
      <w:r>
        <w:rPr>
          <w:rStyle w:val="CodeChar"/>
        </w:rPr>
        <w:t xml:space="preserve">   "scores":{"浙江":{"2024":{"min":665,"avg":675}}}},</w:t>
        <w:br/>
      </w:r>
      <w:r>
        <w:rPr>
          <w:rStyle w:val="CodeChar"/>
        </w:rPr>
        <w:t xml:space="preserve">  {"id":"C03","name":"杭州电子科技大学","level":"一本","province":"浙江","type":"理工",</w:t>
        <w:br/>
      </w:r>
      <w:r>
        <w:rPr>
          <w:rStyle w:val="CodeChar"/>
        </w:rPr>
        <w:t xml:space="preserve">   "majors":["M01","M05"],</w:t>
        <w:br/>
      </w:r>
      <w:r>
        <w:rPr>
          <w:rStyle w:val="CodeChar"/>
        </w:rPr>
        <w:t xml:space="preserve">   "scores":{"浙江":{"2024":{"min":580,"avg":600}}}}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2. Assets/StreamingAssets/majors.json — 3个测试专业：</w:t>
        <w:br/>
      </w:r>
      <w:r>
        <w:rPr>
          <w:rStyle w:val="CodeChar"/>
        </w:rPr>
        <w:t>[</w:t>
        <w:br/>
      </w:r>
      <w:r>
        <w:rPr>
          <w:rStyle w:val="CodeChar"/>
        </w:rPr>
        <w:t xml:space="preserve">  {"id":"M01","name":"计算机科学与技术","category":"工学","description":"研究计算机系统的设计与开发",</w:t>
        <w:br/>
      </w:r>
      <w:r>
        <w:rPr>
          <w:rStyle w:val="CodeChar"/>
        </w:rPr>
        <w:t xml:space="preserve">   "career":["软件开发","算法工程师","产品经理"],"salary":"8k-40k",</w:t>
        <w:br/>
      </w:r>
      <w:r>
        <w:rPr>
          <w:rStyle w:val="CodeChar"/>
        </w:rPr>
        <w:t xml:space="preserve">   "npcReviews":[{"npc":"周学长","text":"计算机不是只会敲代码，更是一种思维方式"}]},</w:t>
        <w:br/>
      </w:r>
      <w:r>
        <w:rPr>
          <w:rStyle w:val="CodeChar"/>
        </w:rPr>
        <w:t xml:space="preserve">  {"id":"M02","name":"哲学","category":"哲学","description":"研究世界基本问题",</w:t>
        <w:br/>
      </w:r>
      <w:r>
        <w:rPr>
          <w:rStyle w:val="CodeChar"/>
        </w:rPr>
        <w:t xml:space="preserve">   "career":["教育","研究","公务员"],"salary":"6k-15k",</w:t>
        <w:br/>
      </w:r>
      <w:r>
        <w:rPr>
          <w:rStyle w:val="CodeChar"/>
        </w:rPr>
        <w:t xml:space="preserve">   "npcReviews":[{"npc":"小禾","text":"哲学帮你建立独特的世界观，但就业考验个人能力"}]},</w:t>
        <w:br/>
      </w:r>
      <w:r>
        <w:rPr>
          <w:rStyle w:val="CodeChar"/>
        </w:rPr>
        <w:t xml:space="preserve">  {"id":"M03","name":"临床医学","category":"医学","description":"培养临床医生",</w:t>
        <w:br/>
      </w:r>
      <w:r>
        <w:rPr>
          <w:rStyle w:val="CodeChar"/>
        </w:rPr>
        <w:t xml:space="preserve">   "career":["住院医师","主治医师","科室主任"],"salary":"6k-30k",</w:t>
        <w:br/>
      </w:r>
      <w:r>
        <w:rPr>
          <w:rStyle w:val="CodeChar"/>
        </w:rPr>
        <w:t xml:space="preserve">   "npcReviews":[{"npc":"陈师兄","text":"学医最重要的是能熬，规培3年真的很苦"}]}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3. Assets/StreamingAssets/provinces.json — 省份列表（先5个测试）：</w:t>
        <w:br/>
      </w:r>
      <w:r>
        <w:rPr>
          <w:rStyle w:val="CodeChar"/>
        </w:rPr>
        <w:t>[</w:t>
        <w:br/>
      </w:r>
      <w:r>
        <w:rPr>
          <w:rStyle w:val="CodeChar"/>
        </w:rPr>
        <w:t xml:space="preserve">  {"id":"P01","name":"浙江","code":"zj","gaokaoMode":"3+3"},</w:t>
        <w:br/>
      </w:r>
      <w:r>
        <w:rPr>
          <w:rStyle w:val="CodeChar"/>
        </w:rPr>
        <w:t xml:space="preserve">  {"id":"P02","name":"北京","code":"bj","gaokaoMode":"3+3"},</w:t>
        <w:br/>
      </w:r>
      <w:r>
        <w:rPr>
          <w:rStyle w:val="CodeChar"/>
        </w:rPr>
        <w:t xml:space="preserve">  {"id":"P03","name":"河南","code":"hn","gaokaoMode":"3+1+2"},</w:t>
        <w:br/>
      </w:r>
      <w:r>
        <w:rPr>
          <w:rStyle w:val="CodeChar"/>
        </w:rPr>
        <w:t xml:space="preserve">  {"id":"P04","name":"广东","code":"gd","gaokaoMode":"3+1+2"},</w:t>
        <w:br/>
      </w:r>
      <w:r>
        <w:rPr>
          <w:rStyle w:val="CodeChar"/>
        </w:rPr>
        <w:t xml:space="preserve">  {"id":"P05","name":"四川","code":"sc","gaokaoMode":"3+1+2"}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## DataLoader 实现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UnityEngine.Networking;</w:t>
        <w:br/>
      </w:r>
      <w:r>
        <w:rPr>
          <w:rStyle w:val="CodeChar"/>
        </w:rPr>
        <w:t>using System.Collections;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t>using System.Linq;</w:t>
        <w:br/>
      </w:r>
      <w:r>
        <w:rPr>
          <w:rStyle w:val="CodeChar"/>
        </w:rPr>
        <w:br/>
      </w:r>
      <w:r>
        <w:rPr>
          <w:rStyle w:val="CodeChar"/>
        </w:rPr>
        <w:t>public class DataLoader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static DataLoader Instance { get; private set;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List&lt;College&gt; colleges;</w:t>
        <w:br/>
      </w:r>
      <w:r>
        <w:rPr>
          <w:rStyle w:val="CodeChar"/>
        </w:rPr>
        <w:t xml:space="preserve">    private List&lt;Major&gt; majors;</w:t>
        <w:br/>
      </w:r>
      <w:r>
        <w:rPr>
          <w:rStyle w:val="CodeChar"/>
        </w:rPr>
        <w:t xml:space="preserve">    private List&lt;Province&gt; provinces;</w:t>
        <w:br/>
      </w:r>
      <w:r>
        <w:rPr>
          <w:rStyle w:val="CodeChar"/>
        </w:rPr>
        <w:t xml:space="preserve">    private bool isLoaded = false;</w:t>
        <w:br/>
      </w:r>
      <w:r>
        <w:rPr>
          <w:rStyle w:val="CodeChar"/>
        </w:rPr>
        <w:br/>
      </w:r>
      <w:r>
        <w:rPr>
          <w:rStyle w:val="CodeChar"/>
        </w:rPr>
        <w:t xml:space="preserve">    void Awake()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if (Instance == null) { Instance = this; DontDestroyOnLoad(gameObject); }</w:t>
        <w:br/>
      </w:r>
      <w:r>
        <w:rPr>
          <w:rStyle w:val="CodeChar"/>
        </w:rPr>
        <w:t xml:space="preserve">        else { Destroy(gameObject);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IEnumerator PreloadAll()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yield return StartCoroutine(LoadJson&lt;College&gt;("colleges", result =&gt; colleges = result));</w:t>
        <w:br/>
      </w:r>
      <w:r>
        <w:rPr>
          <w:rStyle w:val="CodeChar"/>
        </w:rPr>
        <w:t xml:space="preserve">        yield return StartCoroutine(LoadJson&lt;Major&gt;("majors", result =&gt; majors = result));</w:t>
        <w:br/>
      </w:r>
      <w:r>
        <w:rPr>
          <w:rStyle w:val="CodeChar"/>
        </w:rPr>
        <w:t xml:space="preserve">        yield return StartCoroutine(LoadJson&lt;Province&gt;("provinces", result =&gt; provinces = result));</w:t>
        <w:br/>
      </w:r>
      <w:r>
        <w:rPr>
          <w:rStyle w:val="CodeChar"/>
        </w:rPr>
        <w:t xml:space="preserve">        isLoaded = true;</w:t>
        <w:br/>
      </w:r>
      <w:r>
        <w:rPr>
          <w:rStyle w:val="CodeChar"/>
        </w:rPr>
        <w:t xml:space="preserve">        Debug.Log($"[DataLoader] 加载完成: {colleges.Count}所院校, {majors.Count}个专业, {provinces.Count}个省份");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IEnumerator LoadJson&lt;T&gt;(string fileName, System.Action&lt;List&lt;T&gt;&gt; callback)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string path = System.IO.Path.Combine(Application.streamingAssetsPath, fileName + ".json");</w:t>
        <w:br/>
      </w:r>
      <w:r>
        <w:rPr>
          <w:rStyle w:val="CodeChar"/>
        </w:rPr>
        <w:t xml:space="preserve">        using UnityWebRequest request = UnityWebRequest.Get(path);</w:t>
        <w:br/>
      </w:r>
      <w:r>
        <w:rPr>
          <w:rStyle w:val="CodeChar"/>
        </w:rPr>
        <w:t xml:space="preserve">        yield return request.SendWebRequest();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(request.result == UnityWebRequest.Result.Success)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var wrapper = JsonHelper.FromJson&lt;T&gt;(request.downloadHandler.text);</w:t>
        <w:br/>
      </w:r>
      <w:r>
        <w:rPr>
          <w:rStyle w:val="CodeChar"/>
        </w:rPr>
        <w:t xml:space="preserve">            callback(new List&lt;T&gt;(wrapper));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else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Debug.LogError($"[DataLoader] 加载失败 {fileName}: {request.error}");</w:t>
        <w:br/>
      </w:r>
      <w:r>
        <w:rPr>
          <w:rStyle w:val="CodeChar"/>
        </w:rPr>
        <w:t xml:space="preserve">            callback(new List&lt;T&gt;());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List&lt;College&gt; GetColleges(string province = null, int? score = null) { ... }</w:t>
        <w:br/>
      </w:r>
      <w:r>
        <w:rPr>
          <w:rStyle w:val="CodeChar"/>
        </w:rPr>
        <w:t xml:space="preserve">    public List&lt;Major&gt; GetMajors(string category = null) { ... }</w:t>
        <w:br/>
      </w:r>
      <w:r>
        <w:rPr>
          <w:rStyle w:val="CodeChar"/>
        </w:rPr>
        <w:t xml:space="preserve">    public List&lt;Province&gt; GetProvinces() =&gt; provinces;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Unity的JsonUtility不支持直接解析数组，需要包装器</w:t>
        <w:br/>
      </w:r>
      <w:r>
        <w:rPr>
          <w:rStyle w:val="CodeChar"/>
        </w:rPr>
        <w:t>public static class JsonHelper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static T[] FromJson&lt;T&gt;(string json)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string wrapped = "{\"items\":" + json + "}";</w:t>
        <w:br/>
      </w:r>
      <w:r>
        <w:rPr>
          <w:rStyle w:val="CodeChar"/>
        </w:rPr>
        <w:t xml:space="preserve">        Wrapper&lt;T&gt; wrapper = JsonUtility.FromJson&lt;Wrapper&lt;T&gt;&gt;(wrapped);</w:t>
        <w:br/>
      </w:r>
      <w:r>
        <w:rPr>
          <w:rStyle w:val="CodeChar"/>
        </w:rPr>
        <w:t xml:space="preserve">        return wrapper.items;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[System.Serializable]</w:t>
        <w:br/>
      </w:r>
      <w:r>
        <w:rPr>
          <w:rStyle w:val="CodeChar"/>
        </w:rPr>
        <w:t xml:space="preserve">    private class Wrapper&lt;T&gt; { public T[] items;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写完后确认数据能正确加载和查询。</w:t>
        <w:br/>
      </w:r>
    </w:p>
    <w:p>
      <w:pPr>
        <w:pStyle w:val="Heading3"/>
      </w:pPr>
      <w:r>
        <w:t>Step 3：事件引擎（最核心！用 DeepSeek-V4-Pro）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 Assets/Scripts/Engine/EventEngine.cs 中实现事件驱动引擎。</w:t>
        <w:br/>
      </w:r>
      <w:r>
        <w:rPr>
          <w:rStyle w:val="CodeChar"/>
        </w:rPr>
        <w:br/>
      </w:r>
      <w:r>
        <w:rPr>
          <w:rStyle w:val="CodeChar"/>
        </w:rPr>
        <w:t>这是整个游戏的核心，所有玩法都挂在事件上。</w:t>
        <w:br/>
      </w:r>
      <w:r>
        <w:rPr>
          <w:rStyle w:val="CodeChar"/>
        </w:rPr>
        <w:br/>
      </w:r>
      <w:r>
        <w:rPr>
          <w:rStyle w:val="CodeChar"/>
        </w:rPr>
        <w:t>## 事件数据模型 Assets/Scripts/Models/GameEvent.cs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GameEvent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id;</w:t>
        <w:br/>
      </w:r>
      <w:r>
        <w:rPr>
          <w:rStyle w:val="CodeChar"/>
        </w:rPr>
        <w:t xml:space="preserve">    public string name;</w:t>
        <w:br/>
      </w:r>
      <w:r>
        <w:rPr>
          <w:rStyle w:val="CodeChar"/>
        </w:rPr>
        <w:t xml:space="preserve">    public string stage;  // "highschool" | "college" | "life"</w:t>
        <w:br/>
      </w:r>
      <w:r>
        <w:rPr>
          <w:rStyle w:val="CodeChar"/>
        </w:rPr>
        <w:t xml:space="preserve">    public string[] tags;</w:t>
        <w:br/>
      </w:r>
      <w:r>
        <w:rPr>
          <w:rStyle w:val="CodeChar"/>
        </w:rPr>
        <w:t xml:space="preserve">    public TriggerCondition triggerCondition;</w:t>
        <w:br/>
      </w:r>
      <w:r>
        <w:rPr>
          <w:rStyle w:val="CodeChar"/>
        </w:rPr>
        <w:t xml:space="preserve">    public string interactionType;  // "choice" | "merge" | "sort" | "slider" | "timing" | "dialog"</w:t>
        <w:br/>
      </w:r>
      <w:r>
        <w:rPr>
          <w:rStyle w:val="CodeChar"/>
        </w:rPr>
        <w:t xml:space="preserve">    // 根据interactionType，只填对应content，其他为null</w:t>
        <w:br/>
      </w:r>
      <w:r>
        <w:rPr>
          <w:rStyle w:val="CodeChar"/>
        </w:rPr>
        <w:t xml:space="preserve">    public ChoiceContent choiceContent;</w:t>
        <w:br/>
      </w:r>
      <w:r>
        <w:rPr>
          <w:rStyle w:val="CodeChar"/>
        </w:rPr>
        <w:t xml:space="preserve">    public MergeContent mergeContent;</w:t>
        <w:br/>
      </w:r>
      <w:r>
        <w:rPr>
          <w:rStyle w:val="CodeChar"/>
        </w:rPr>
        <w:t xml:space="preserve">    public SortContent sortContent;</w:t>
        <w:br/>
      </w:r>
      <w:r>
        <w:rPr>
          <w:rStyle w:val="CodeChar"/>
        </w:rPr>
        <w:t xml:space="preserve">    public SliderContent sliderContent;</w:t>
        <w:br/>
      </w:r>
      <w:r>
        <w:rPr>
          <w:rStyle w:val="CodeChar"/>
        </w:rPr>
        <w:t xml:space="preserve">    public TimingContent timingContent;</w:t>
        <w:br/>
      </w:r>
      <w:r>
        <w:rPr>
          <w:rStyle w:val="CodeChar"/>
        </w:rPr>
        <w:t xml:space="preserve">    public DialogContent dialogContent;</w:t>
        <w:br/>
      </w:r>
      <w:r>
        <w:rPr>
          <w:rStyle w:val="CodeChar"/>
        </w:rPr>
        <w:t xml:space="preserve">    // outcomes用列表存储（Unity JsonUtility不支持Dictionary）</w:t>
        <w:br/>
      </w:r>
      <w:r>
        <w:rPr>
          <w:rStyle w:val="CodeChar"/>
        </w:rPr>
        <w:t xml:space="preserve">    public SerializableOutcome[] outcomeList;</w:t>
        <w:br/>
      </w:r>
      <w:r>
        <w:rPr>
          <w:rStyle w:val="CodeChar"/>
        </w:rPr>
        <w:br/>
      </w:r>
      <w:r>
        <w:rPr>
          <w:rStyle w:val="CodeChar"/>
        </w:rPr>
        <w:t xml:space="preserve">    public Dictionary&lt;string, EventOutcome&gt; GetOutcomeDict()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if (outcomeList == null) return new Dictionary&lt;string, EventOutcome&gt;();</w:t>
        <w:br/>
      </w:r>
      <w:r>
        <w:rPr>
          <w:rStyle w:val="CodeChar"/>
        </w:rPr>
        <w:t xml:space="preserve">        var dict = new Dictionary&lt;string, EventOutcome&gt;();</w:t>
        <w:br/>
      </w:r>
      <w:r>
        <w:rPr>
          <w:rStyle w:val="CodeChar"/>
        </w:rPr>
        <w:t xml:space="preserve">        foreach (var o in outcomeList) dict[o.key] = o.value;</w:t>
        <w:br/>
      </w:r>
      <w:r>
        <w:rPr>
          <w:rStyle w:val="CodeChar"/>
        </w:rPr>
        <w:t xml:space="preserve">        return dict;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SerializableOutcome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key;</w:t>
        <w:br/>
      </w:r>
      <w:r>
        <w:rPr>
          <w:rStyle w:val="CodeChar"/>
        </w:rPr>
        <w:t xml:space="preserve">    public EventOutcome value;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TriggerCondition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int minGrade;</w:t>
        <w:br/>
      </w:r>
      <w:r>
        <w:rPr>
          <w:rStyle w:val="CodeChar"/>
        </w:rPr>
        <w:t xml:space="preserve">    public int minIntellect;</w:t>
        <w:br/>
      </w:r>
      <w:r>
        <w:rPr>
          <w:rStyle w:val="CodeChar"/>
        </w:rPr>
        <w:t xml:space="preserve">    public string requiredEvent;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EventOutcome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string[] statKeys;     // 与statValues一一对应</w:t>
        <w:br/>
      </w:r>
      <w:r>
        <w:rPr>
          <w:rStyle w:val="CodeChar"/>
        </w:rPr>
        <w:t xml:space="preserve">    public int[] statValues;      // 属性变化值</w:t>
        <w:br/>
      </w:r>
      <w:r>
        <w:rPr>
          <w:rStyle w:val="CodeChar"/>
        </w:rPr>
        <w:t xml:space="preserve">    public string[] unlockEvents;</w:t>
        <w:br/>
      </w:r>
      <w:r>
        <w:rPr>
          <w:rStyle w:val="CodeChar"/>
        </w:rPr>
        <w:t xml:space="preserve">    public string narrative;</w:t>
        <w:br/>
      </w:r>
      <w:r>
        <w:rPr>
          <w:rStyle w:val="CodeChar"/>
        </w:rPr>
        <w:br/>
      </w:r>
      <w:r>
        <w:rPr>
          <w:rStyle w:val="CodeChar"/>
        </w:rPr>
        <w:t xml:space="preserve">    public Dictionary&lt;string, int&gt; GetStatChanges()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dict = new Dictionary&lt;string, int&gt;();</w:t>
        <w:br/>
      </w:r>
      <w:r>
        <w:rPr>
          <w:rStyle w:val="CodeChar"/>
        </w:rPr>
        <w:t xml:space="preserve">        if (statKeys != null &amp;&amp; statValues != null)</w:t>
        <w:br/>
      </w:r>
      <w:r>
        <w:rPr>
          <w:rStyle w:val="CodeChar"/>
        </w:rPr>
        <w:t xml:space="preserve">            for (int i = 0; i &lt; statKeys.Length; i++) dict[statKeys[i]] = statValues[i];</w:t>
        <w:br/>
      </w:r>
      <w:r>
        <w:rPr>
          <w:rStyle w:val="CodeChar"/>
        </w:rPr>
        <w:t xml:space="preserve">        return dict;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ChoiceContent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description;</w:t>
        <w:br/>
      </w:r>
      <w:r>
        <w:rPr>
          <w:rStyle w:val="CodeChar"/>
        </w:rPr>
        <w:t xml:space="preserve">    public ChoiceOption[] choices;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ChoiceOption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id;</w:t>
        <w:br/>
      </w:r>
      <w:r>
        <w:rPr>
          <w:rStyle w:val="CodeChar"/>
        </w:rPr>
        <w:t xml:space="preserve">    public string text;</w:t>
        <w:br/>
      </w:r>
      <w:r>
        <w:rPr>
          <w:rStyle w:val="CodeChar"/>
        </w:rPr>
        <w:t xml:space="preserve">    public string icon;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MergeContent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description;</w:t>
        <w:br/>
      </w:r>
      <w:r>
        <w:rPr>
          <w:rStyle w:val="CodeChar"/>
        </w:rPr>
        <w:t xml:space="preserve">    public int gridRows;</w:t>
        <w:br/>
      </w:r>
      <w:r>
        <w:rPr>
          <w:rStyle w:val="CodeChar"/>
        </w:rPr>
        <w:t xml:space="preserve">    public int gridCols;</w:t>
        <w:br/>
      </w:r>
      <w:r>
        <w:rPr>
          <w:rStyle w:val="CodeChar"/>
        </w:rPr>
        <w:t xml:space="preserve">    public string[] availableItems;</w:t>
        <w:br/>
      </w:r>
      <w:r>
        <w:rPr>
          <w:rStyle w:val="CodeChar"/>
        </w:rPr>
        <w:t xml:space="preserve">    public string[] mergeRuleKeys;    // "课本+课本" 等</w:t>
        <w:br/>
      </w:r>
      <w:r>
        <w:rPr>
          <w:rStyle w:val="CodeChar"/>
        </w:rPr>
        <w:t xml:space="preserve">    public string[] mergeRuleValues;  // "知识体系" 等</w:t>
        <w:br/>
      </w:r>
      <w:r>
        <w:rPr>
          <w:rStyle w:val="CodeChar"/>
        </w:rPr>
        <w:t xml:space="preserve">    public string targetItem;</w:t>
        <w:br/>
      </w:r>
      <w:r>
        <w:rPr>
          <w:rStyle w:val="CodeChar"/>
        </w:rPr>
        <w:t xml:space="preserve">    public int movesLimit;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SortContent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description;</w:t>
        <w:br/>
      </w:r>
      <w:r>
        <w:rPr>
          <w:rStyle w:val="CodeChar"/>
        </w:rPr>
        <w:t xml:space="preserve">    public string[] items;</w:t>
        <w:br/>
      </w:r>
      <w:r>
        <w:rPr>
          <w:rStyle w:val="CodeChar"/>
        </w:rPr>
        <w:t xml:space="preserve">    public bool showProbability;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SliderContent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description;</w:t>
        <w:br/>
      </w:r>
      <w:r>
        <w:rPr>
          <w:rStyle w:val="CodeChar"/>
        </w:rPr>
        <w:t xml:space="preserve">    public SliderCategory[] categories;</w:t>
        <w:br/>
      </w:r>
      <w:r>
        <w:rPr>
          <w:rStyle w:val="CodeChar"/>
        </w:rPr>
        <w:t xml:space="preserve">    public int totalPoints;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SliderCategory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name;</w:t>
        <w:br/>
      </w:r>
      <w:r>
        <w:rPr>
          <w:rStyle w:val="CodeChar"/>
        </w:rPr>
        <w:t xml:space="preserve">    public string icon;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TimingContent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description;</w:t>
        <w:br/>
      </w:r>
      <w:r>
        <w:rPr>
          <w:rStyle w:val="CodeChar"/>
        </w:rPr>
        <w:t xml:space="preserve">    public float duration;</w:t>
        <w:br/>
      </w:r>
      <w:r>
        <w:rPr>
          <w:rStyle w:val="CodeChar"/>
        </w:rPr>
        <w:t xml:space="preserve">    public int targetCount;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DialogContent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description;</w:t>
        <w:br/>
      </w:r>
      <w:r>
        <w:rPr>
          <w:rStyle w:val="CodeChar"/>
        </w:rPr>
        <w:t xml:space="preserve">    public string npcId;</w:t>
        <w:br/>
      </w:r>
      <w:r>
        <w:rPr>
          <w:rStyle w:val="CodeChar"/>
        </w:rPr>
        <w:t xml:space="preserve">    public string[] lines;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## 玩家状态 Assets/Scripts/Models/PlayerState.cs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PlayerState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int intellect = 50;  // 0-100</w:t>
        <w:br/>
      </w:r>
      <w:r>
        <w:rPr>
          <w:rStyle w:val="CodeChar"/>
        </w:rPr>
        <w:t xml:space="preserve">    public int mental = 50;     // 0-100</w:t>
        <w:br/>
      </w:r>
      <w:r>
        <w:rPr>
          <w:rStyle w:val="CodeChar"/>
        </w:rPr>
        <w:t xml:space="preserve">    public int social = 50;     // 0-100</w:t>
        <w:br/>
      </w:r>
      <w:r>
        <w:rPr>
          <w:rStyle w:val="CodeChar"/>
        </w:rPr>
        <w:t xml:space="preserve">    public int health = 50;     // 0-100</w:t>
        <w:br/>
      </w:r>
      <w:r>
        <w:rPr>
          <w:rStyle w:val="CodeChar"/>
        </w:rPr>
        <w:t xml:space="preserve">    public int grade = 1;       // 当前学期 1-6</w:t>
        <w:br/>
      </w:r>
      <w:r>
        <w:rPr>
          <w:rStyle w:val="CodeChar"/>
        </w:rPr>
        <w:t xml:space="preserve">    public List&lt;string&gt; completedEvents = new List&lt;string&gt;();</w:t>
        <w:br/>
      </w:r>
      <w:r>
        <w:rPr>
          <w:rStyle w:val="CodeChar"/>
        </w:rPr>
        <w:t xml:space="preserve">    public List&lt;StringPair&gt; choiceHistoryList = new List&lt;StringPair&gt;(); // eventId → choiceId</w:t>
        <w:br/>
      </w:r>
      <w:r>
        <w:rPr>
          <w:rStyle w:val="CodeChar"/>
        </w:rPr>
        <w:br/>
      </w:r>
      <w:r>
        <w:rPr>
          <w:rStyle w:val="CodeChar"/>
        </w:rPr>
        <w:t xml:space="preserve">    [System.Serializable]</w:t>
        <w:br/>
      </w:r>
      <w:r>
        <w:rPr>
          <w:rStyle w:val="CodeChar"/>
        </w:rPr>
        <w:t xml:space="preserve">    public class StringPair { public string key; public string value;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ApplyChanges(Dictionary&lt;string, int&gt; changes)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foreach (var kv in changes)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switch (kv.Key)</w:t>
        <w:br/>
      </w:r>
      <w:r>
        <w:rPr>
          <w:rStyle w:val="CodeChar"/>
        </w:rPr>
        <w:t xml:space="preserve">            {</w:t>
        <w:br/>
      </w:r>
      <w:r>
        <w:rPr>
          <w:rStyle w:val="CodeChar"/>
        </w:rPr>
        <w:t xml:space="preserve">                case "intellect": intellect = Mathf.Clamp(intellect + kv.Value, 0, 100); break;</w:t>
        <w:br/>
      </w:r>
      <w:r>
        <w:rPr>
          <w:rStyle w:val="CodeChar"/>
        </w:rPr>
        <w:t xml:space="preserve">                case "mental": mental = Mathf.Clamp(mental + kv.Value, 0, 100); break;</w:t>
        <w:br/>
      </w:r>
      <w:r>
        <w:rPr>
          <w:rStyle w:val="CodeChar"/>
        </w:rPr>
        <w:t xml:space="preserve">                case "social": social = Mathf.Clamp(social + kv.Value, 0, 100); break;</w:t>
        <w:br/>
      </w:r>
      <w:r>
        <w:rPr>
          <w:rStyle w:val="CodeChar"/>
        </w:rPr>
        <w:t xml:space="preserve">                case "health": health = Mathf.Clamp(health + kv.Value, 0, 100); break;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RecordChoice(string eventId, string choiceId)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choiceHistoryList.Add(new StringPair { key = eventId, value = choiceId });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string GetChoice(string eventId)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pair = choiceHistoryList.Find(p =&gt; p.key == eventId);</w:t>
        <w:br/>
      </w:r>
      <w:r>
        <w:rPr>
          <w:rStyle w:val="CodeChar"/>
        </w:rPr>
        <w:t xml:space="preserve">        return pair?.value;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先写数据模型，不写引擎。下一步写EventEngine。</w:t>
        <w:br/>
      </w:r>
    </w:p>
    <w:p>
      <w:pPr>
        <w:pStyle w:val="Heading3"/>
      </w:pPr>
      <w:r>
        <w:t>Step 3b：事件引擎逻辑（用 DeepSeek-V4-Pro）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 Assets/Scripts/Engine/EventEngine.cs 中实现事件引擎核心逻辑。</w:t>
        <w:br/>
      </w:r>
      <w:r>
        <w:rPr>
          <w:rStyle w:val="CodeChar"/>
        </w:rPr>
        <w:br/>
      </w:r>
      <w:r>
        <w:rPr>
          <w:rStyle w:val="CodeChar"/>
        </w:rPr>
        <w:t>依赖Step 3创建的GameEvent、EventOutcome、PlayerState等数据模型。</w:t>
        <w:br/>
      </w:r>
      <w:r>
        <w:rPr>
          <w:rStyle w:val="CodeChar"/>
        </w:rPr>
        <w:br/>
      </w:r>
      <w:r>
        <w:rPr>
          <w:rStyle w:val="CodeChar"/>
        </w:rPr>
        <w:t>核心方法：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t>using System.Linq;</w:t>
        <w:br/>
      </w:r>
      <w:r>
        <w:rPr>
          <w:rStyle w:val="CodeChar"/>
        </w:rPr>
        <w:br/>
      </w:r>
      <w:r>
        <w:rPr>
          <w:rStyle w:val="CodeChar"/>
        </w:rPr>
        <w:t>public class EventEngine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private List&lt;GameEvent&gt; eventPool = new List&lt;GameEvent&gt;();</w:t>
        <w:br/>
      </w:r>
      <w:r>
        <w:rPr>
          <w:rStyle w:val="CodeChar"/>
        </w:rPr>
        <w:t xml:space="preserve">    private PlayerState playerState;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LoadEventPool(List&lt;GameEvent&gt; events)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eventPool = events;</w:t>
        <w:br/>
      </w:r>
      <w:r>
        <w:rPr>
          <w:rStyle w:val="CodeChar"/>
        </w:rPr>
        <w:t xml:space="preserve">        Debug.Log($"[EventEngine] 加载 {events.Count} 个事件");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SetPlayerState(PlayerState state) =&gt; playerState = state;</w:t>
        <w:br/>
      </w:r>
      <w:r>
        <w:rPr>
          <w:rStyle w:val="CodeChar"/>
        </w:rPr>
        <w:br/>
      </w:r>
      <w:r>
        <w:rPr>
          <w:rStyle w:val="CodeChar"/>
        </w:rPr>
        <w:t xml:space="preserve">    public GameEvent GetNextEvent()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// 筛选：未完成 + 满足条件</w:t>
        <w:br/>
      </w:r>
      <w:r>
        <w:rPr>
          <w:rStyle w:val="CodeChar"/>
        </w:rPr>
        <w:t xml:space="preserve">        var candidates = eventPool</w:t>
        <w:br/>
      </w:r>
      <w:r>
        <w:rPr>
          <w:rStyle w:val="CodeChar"/>
        </w:rPr>
        <w:t xml:space="preserve">            .Where(e =&gt; !playerState.completedEvents.Contains(e.id))</w:t>
        <w:br/>
      </w:r>
      <w:r>
        <w:rPr>
          <w:rStyle w:val="CodeChar"/>
        </w:rPr>
        <w:t xml:space="preserve">            .Where(e =&gt; CheckCondition(e.triggerCondition))</w:t>
        <w:br/>
      </w:r>
      <w:r>
        <w:rPr>
          <w:rStyle w:val="CodeChar"/>
        </w:rPr>
        <w:t xml:space="preserve">            .ToList();</w:t>
        <w:br/>
      </w:r>
      <w:r>
        <w:rPr>
          <w:rStyle w:val="CodeChar"/>
        </w:rPr>
        <w:br/>
      </w:r>
      <w:r>
        <w:rPr>
          <w:rStyle w:val="CodeChar"/>
        </w:rPr>
        <w:t xml:space="preserve">        if (candidates.Count == 0) return null;</w:t>
        <w:br/>
      </w:r>
      <w:r>
        <w:rPr>
          <w:rStyle w:val="CodeChar"/>
        </w:rPr>
        <w:br/>
      </w:r>
      <w:r>
        <w:rPr>
          <w:rStyle w:val="CodeChar"/>
        </w:rPr>
        <w:t xml:space="preserve">        // 按权重随机</w:t>
        <w:br/>
      </w:r>
      <w:r>
        <w:rPr>
          <w:rStyle w:val="CodeChar"/>
        </w:rPr>
        <w:t xml:space="preserve">        var weights = candidates.Select(e =&gt; CalculateWeight(e)).ToList();</w:t>
        <w:br/>
      </w:r>
      <w:r>
        <w:rPr>
          <w:rStyle w:val="CodeChar"/>
        </w:rPr>
        <w:t xml:space="preserve">        int totalWeight = weights.Sum();</w:t>
        <w:br/>
      </w:r>
      <w:r>
        <w:rPr>
          <w:rStyle w:val="CodeChar"/>
        </w:rPr>
        <w:t xml:space="preserve">        int random = Random.Range(0, totalWeight);</w:t>
        <w:br/>
      </w:r>
      <w:r>
        <w:rPr>
          <w:rStyle w:val="CodeChar"/>
        </w:rPr>
        <w:t xml:space="preserve">        int cumulative = 0;</w:t>
        <w:br/>
      </w:r>
      <w:r>
        <w:rPr>
          <w:rStyle w:val="CodeChar"/>
        </w:rPr>
        <w:t xml:space="preserve">        for (int i = 0; i &lt; candidates.Count; i++)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cumulative += weights[i];</w:t>
        <w:br/>
      </w:r>
      <w:r>
        <w:rPr>
          <w:rStyle w:val="CodeChar"/>
        </w:rPr>
        <w:t xml:space="preserve">            if (random &lt; cumulative) return candidates[i];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return candidates[0];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int CalculateWeight(GameEvent evt)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int weight = 10;</w:t>
        <w:br/>
      </w:r>
      <w:r>
        <w:rPr>
          <w:rStyle w:val="CodeChar"/>
        </w:rPr>
        <w:t xml:space="preserve">        if (evt.tags.Contains("考试") &amp;&amp; playerState.intellect &gt; 70) weight += 5;</w:t>
        <w:br/>
      </w:r>
      <w:r>
        <w:rPr>
          <w:rStyle w:val="CodeChar"/>
        </w:rPr>
        <w:t xml:space="preserve">        if (evt.tags.Contains("情感") &amp;&amp; playerState.social &gt; 60) weight += 3;</w:t>
        <w:br/>
      </w:r>
      <w:r>
        <w:rPr>
          <w:rStyle w:val="CodeChar"/>
        </w:rPr>
        <w:t xml:space="preserve">        if (evt.tags.Contains("志愿") &amp;&amp; playerState.grade &gt;= 5) weight += 8;</w:t>
        <w:br/>
      </w:r>
      <w:r>
        <w:rPr>
          <w:rStyle w:val="CodeChar"/>
        </w:rPr>
        <w:t xml:space="preserve">        return weight;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EventOutcome ResolveEvent(string eventId, string choiceId)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evt = eventPool.Find(e =&gt; e.id == eventId);</w:t>
        <w:br/>
      </w:r>
      <w:r>
        <w:rPr>
          <w:rStyle w:val="CodeChar"/>
        </w:rPr>
        <w:t xml:space="preserve">        if (evt == null) return null;</w:t>
        <w:br/>
      </w:r>
      <w:r>
        <w:rPr>
          <w:rStyle w:val="CodeChar"/>
        </w:rPr>
        <w:br/>
      </w:r>
      <w:r>
        <w:rPr>
          <w:rStyle w:val="CodeChar"/>
        </w:rPr>
        <w:t xml:space="preserve">        var outcomes = evt.GetOutcomeDict();</w:t>
        <w:br/>
      </w:r>
      <w:r>
        <w:rPr>
          <w:rStyle w:val="CodeChar"/>
        </w:rPr>
        <w:t xml:space="preserve">        if (!outcomes.ContainsKey(choiceId)) return null;</w:t>
        <w:br/>
      </w:r>
      <w:r>
        <w:rPr>
          <w:rStyle w:val="CodeChar"/>
        </w:rPr>
        <w:br/>
      </w:r>
      <w:r>
        <w:rPr>
          <w:rStyle w:val="CodeChar"/>
        </w:rPr>
        <w:t xml:space="preserve">        var outcome = outcomes[choiceId];</w:t>
        <w:br/>
      </w:r>
      <w:r>
        <w:rPr>
          <w:rStyle w:val="CodeChar"/>
        </w:rPr>
        <w:t xml:space="preserve">        playerState.ApplyChanges(outcome.GetStatChanges());</w:t>
        <w:br/>
      </w:r>
      <w:r>
        <w:rPr>
          <w:rStyle w:val="CodeChar"/>
        </w:rPr>
        <w:t xml:space="preserve">        playerState.completedEvents.Add(eventId);</w:t>
        <w:br/>
      </w:r>
      <w:r>
        <w:rPr>
          <w:rStyle w:val="CodeChar"/>
        </w:rPr>
        <w:t xml:space="preserve">        playerState.RecordChoice(eventId, choiceId);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outcome;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SwitchToMajorPool(string majorId)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// 后续Step实现：加载对应专业的大学事件池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bool CheckCondition(TriggerCondition cond)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if (cond == null) return true;</w:t>
        <w:br/>
      </w:r>
      <w:r>
        <w:rPr>
          <w:rStyle w:val="CodeChar"/>
        </w:rPr>
        <w:t xml:space="preserve">        if (cond.minGrade &gt; 0 &amp;&amp; playerState.grade &lt; cond.minGrade) return false;</w:t>
        <w:br/>
      </w:r>
      <w:r>
        <w:rPr>
          <w:rStyle w:val="CodeChar"/>
        </w:rPr>
        <w:t xml:space="preserve">        if (cond.minIntellect &gt; 0 &amp;&amp; playerState.intellect &lt; cond.minIntellect) return false;</w:t>
        <w:br/>
      </w:r>
      <w:r>
        <w:rPr>
          <w:rStyle w:val="CodeChar"/>
        </w:rPr>
        <w:t xml:space="preserve">        if (!string.IsNullOrEmpty(cond.requiredEvent) &amp;&amp; !playerState.completedEvents.Contains(cond.requiredEvent)) return false;</w:t>
        <w:br/>
      </w:r>
      <w:r>
        <w:rPr>
          <w:rStyle w:val="CodeChar"/>
        </w:rPr>
        <w:t xml:space="preserve">        return true;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先写引擎代码，不写UI。写完后用Debug.Log测试：手动创建1-2个事件，调用GetNextEvent和ResolveEvent验证逻辑正确。</w:t>
        <w:br/>
      </w:r>
    </w:p>
    <w:p>
      <w:pPr>
        <w:pStyle w:val="Heading3"/>
      </w:pPr>
      <w:r>
        <w:t>Step 3c：事件测试数据（用 DeepSeek-V4-Pro）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创建5个高中测试事件JSON文件，验证Step 3的事件引擎能正确加载和运行。</w:t>
        <w:br/>
      </w:r>
      <w:r>
        <w:rPr>
          <w:rStyle w:val="CodeChar"/>
        </w:rPr>
        <w:br/>
      </w:r>
      <w:r>
        <w:rPr>
          <w:rStyle w:val="CodeChar"/>
        </w:rPr>
        <w:t>在 Assets/StreamingAssets/Events/highschool.json 中写入以下数据。</w:t>
        <w:br/>
      </w:r>
      <w:r>
        <w:rPr>
          <w:rStyle w:val="CodeChar"/>
        </w:rPr>
        <w:br/>
      </w:r>
      <w:r>
        <w:rPr>
          <w:rStyle w:val="CodeChar"/>
        </w:rPr>
        <w:t>⚠️ 数据格式说明：</w:t>
        <w:br/>
      </w:r>
      <w:r>
        <w:rPr>
          <w:rStyle w:val="CodeChar"/>
        </w:rPr>
        <w:t>- 所有content字段根据interactionType只填对应类型，其他填null</w:t>
        <w:br/>
      </w:r>
      <w:r>
        <w:rPr>
          <w:rStyle w:val="CodeChar"/>
        </w:rPr>
        <w:t>- outcomes用outcomeList数组（因为Unity JsonUtility不支持Dictionary），每项含key+value</w:t>
        <w:br/>
      </w:r>
      <w:r>
        <w:rPr>
          <w:rStyle w:val="CodeChar"/>
        </w:rPr>
        <w:t>- statChanges拆成statKeys[]和statValues[]两个数组（一一对应）</w:t>
        <w:br/>
      </w:r>
      <w:r>
        <w:rPr>
          <w:rStyle w:val="CodeChar"/>
        </w:rPr>
        <w:br/>
      </w:r>
      <w:r>
        <w:rPr>
          <w:rStyle w:val="CodeChar"/>
        </w:rPr>
        <w:t>[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"HS_001", "name": "月考来了！", "stage": "highschool", "tags": ["考试"],</w:t>
        <w:br/>
      </w:r>
      <w:r>
        <w:rPr>
          <w:rStyle w:val="CodeChar"/>
        </w:rPr>
        <w:t xml:space="preserve">    "triggerCondition": null, "interactionType": "choice",</w:t>
        <w:br/>
      </w:r>
      <w:r>
        <w:rPr>
          <w:rStyle w:val="CodeChar"/>
        </w:rPr>
        <w:t xml:space="preserve">    "choiceContent": {</w:t>
        <w:br/>
      </w:r>
      <w:r>
        <w:rPr>
          <w:rStyle w:val="CodeChar"/>
        </w:rPr>
        <w:t xml:space="preserve">      "description": "这周月考，你打算怎么准备？",</w:t>
        <w:br/>
      </w:r>
      <w:r>
        <w:rPr>
          <w:rStyle w:val="CodeChar"/>
        </w:rPr>
        <w:t xml:space="preserve">      "choices": [</w:t>
        <w:br/>
      </w:r>
      <w:r>
        <w:rPr>
          <w:rStyle w:val="CodeChar"/>
        </w:rPr>
        <w:t xml:space="preserve">        {"id": "A", "text": "通宵刷题", "icon": "📚"},</w:t>
        <w:br/>
      </w:r>
      <w:r>
        <w:rPr>
          <w:rStyle w:val="CodeChar"/>
        </w:rPr>
        <w:t xml:space="preserve">        {"id": "B", "text": "正常作息，稳扎稳打", "icon": "😌"},</w:t>
        <w:br/>
      </w:r>
      <w:r>
        <w:rPr>
          <w:rStyle w:val="CodeChar"/>
        </w:rPr>
        <w:t xml:space="preserve">        {"id": "C", "text": "找同学借笔记突击", "icon": "📝"}</w:t>
        <w:br/>
      </w:r>
      <w:r>
        <w:rPr>
          <w:rStyle w:val="CodeChar"/>
        </w:rPr>
        <w:t xml:space="preserve">      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"mergeContent": null, "sortContent": null, "sliderContent": null, "timingContent": null, "dialogContent": null,</w:t>
        <w:br/>
      </w:r>
      <w:r>
        <w:rPr>
          <w:rStyle w:val="CodeChar"/>
        </w:rPr>
        <w:t xml:space="preserve">    "outcomeList": [</w:t>
        <w:br/>
      </w:r>
      <w:r>
        <w:rPr>
          <w:rStyle w:val="CodeChar"/>
        </w:rPr>
        <w:t xml:space="preserve">      {"key": "A", "value": {"statKeys": ["intellect","mental","health"], "statValues": [8,-15,-5], "unlockEvents": null, "narrative": "熬了三个通宵，成绩上去了，但黑眼圈也上去了..."}},</w:t>
        <w:br/>
      </w:r>
      <w:r>
        <w:rPr>
          <w:rStyle w:val="CodeChar"/>
        </w:rPr>
        <w:t xml:space="preserve">      {"key": "B", "value": {"statKeys": ["intellect","mental","health"], "statValues": [3,5,2], "unlockEvents": null, "narrative": "按部班复习，成绩中规中矩，精神状态不错。"}},</w:t>
        <w:br/>
      </w:r>
      <w:r>
        <w:rPr>
          <w:rStyle w:val="CodeChar"/>
        </w:rPr>
        <w:t xml:space="preserve">      {"key": "C", "value": {"statKeys": ["intellect","mental","social"], "statValues": [5,-8,3], "unlockEvents": null, "narrative": "借到学霸笔记效率不错，但总觉得少了点什么..."}}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"HS_002", "name": "期末复习大作战", "stage": "highschool", "tags": ["考试", "合成"],</w:t>
        <w:br/>
      </w:r>
      <w:r>
        <w:rPr>
          <w:rStyle w:val="CodeChar"/>
        </w:rPr>
        <w:t xml:space="preserve">    "triggerCondition": {"minGrade": 2, "minIntellect": 0, "requiredEvent": null},</w:t>
        <w:br/>
      </w:r>
      <w:r>
        <w:rPr>
          <w:rStyle w:val="CodeChar"/>
        </w:rPr>
        <w:t xml:space="preserve">    "interactionType": "merge",</w:t>
        <w:br/>
      </w:r>
      <w:r>
        <w:rPr>
          <w:rStyle w:val="CodeChar"/>
        </w:rPr>
        <w:t xml:space="preserve">    "mergeContent": {</w:t>
        <w:br/>
      </w:r>
      <w:r>
        <w:rPr>
          <w:rStyle w:val="CodeChar"/>
        </w:rPr>
        <w:t xml:space="preserve">      "description": "把复习资料合成更高级的知识！目标：满分试卷",</w:t>
        <w:br/>
      </w:r>
      <w:r>
        <w:rPr>
          <w:rStyle w:val="CodeChar"/>
        </w:rPr>
        <w:t xml:space="preserve">      "gridRows": 8, "gridCols": 9,</w:t>
        <w:br/>
      </w:r>
      <w:r>
        <w:rPr>
          <w:rStyle w:val="CodeChar"/>
        </w:rPr>
        <w:t xml:space="preserve">      "availableItems": ["课本", "笔记", "习题集"],</w:t>
        <w:br/>
      </w:r>
      <w:r>
        <w:rPr>
          <w:rStyle w:val="CodeChar"/>
        </w:rPr>
        <w:t xml:space="preserve">      "mergeRuleKeys": ["课本+课本", "笔记+笔记", "知识体系+重点提炼"],</w:t>
        <w:br/>
      </w:r>
      <w:r>
        <w:rPr>
          <w:rStyle w:val="CodeChar"/>
        </w:rPr>
        <w:t xml:space="preserve">      "mergeRuleValues": ["知识体系", "重点提炼", "满分试卷"],</w:t>
        <w:br/>
      </w:r>
      <w:r>
        <w:rPr>
          <w:rStyle w:val="CodeChar"/>
        </w:rPr>
        <w:t xml:space="preserve">      "targetItem": "满分试卷", "movesLimit": 20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"choiceContent": null, "sortContent": null, "sliderContent": null, "timingContent": null, "dialogContent": null,</w:t>
        <w:br/>
      </w:r>
      <w:r>
        <w:rPr>
          <w:rStyle w:val="CodeChar"/>
        </w:rPr>
        <w:t xml:space="preserve">    "outcomeList": [</w:t>
        <w:br/>
      </w:r>
      <w:r>
        <w:rPr>
          <w:rStyle w:val="CodeChar"/>
        </w:rPr>
        <w:t xml:space="preserve">      {"key": "success", "value": {"statKeys": ["intellect"], "statValues": [15], "unlockEvents": null, "narrative": "融会贯通！期末发挥出色！"}},</w:t>
        <w:br/>
      </w:r>
      <w:r>
        <w:rPr>
          <w:rStyle w:val="CodeChar"/>
        </w:rPr>
        <w:t xml:space="preserve">      {"key": "partial", "value": {"statKeys": ["intellect"], "statValues": [8], "unlockEvents": null, "narrative": "复习还算有效，比裸考强多了。"}},</w:t>
        <w:br/>
      </w:r>
      <w:r>
        <w:rPr>
          <w:rStyle w:val="CodeChar"/>
        </w:rPr>
        <w:t xml:space="preserve">      {"key": "fail", "value": {"statKeys": ["intellect","mental"], "statValues": [2,-10], "unlockEvents": null, "narrative": "资料太多越看越乱..."}}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"HS_003", "name": "模拟志愿填报", "stage": "highschool", "tags": ["志愿", "排序"],</w:t>
        <w:br/>
      </w:r>
      <w:r>
        <w:rPr>
          <w:rStyle w:val="CodeChar"/>
        </w:rPr>
        <w:t xml:space="preserve">    "triggerCondition": {"minGrade": 5, "minIntellect": 0, "requiredEvent": null},</w:t>
        <w:br/>
      </w:r>
      <w:r>
        <w:rPr>
          <w:rStyle w:val="CodeChar"/>
        </w:rPr>
        <w:t xml:space="preserve">    "interactionType": "sort",</w:t>
        <w:br/>
      </w:r>
      <w:r>
        <w:rPr>
          <w:rStyle w:val="CodeChar"/>
        </w:rPr>
        <w:t xml:space="preserve">    "sortContent": {</w:t>
        <w:br/>
      </w:r>
      <w:r>
        <w:rPr>
          <w:rStyle w:val="CodeChar"/>
        </w:rPr>
        <w:t xml:space="preserve">      "description": "把以下院校按你的志愿优先级排序",</w:t>
        <w:br/>
      </w:r>
      <w:r>
        <w:rPr>
          <w:rStyle w:val="CodeChar"/>
        </w:rPr>
        <w:t xml:space="preserve">      "items": ["浙江大学", "南京大学", "武汉大学", "杭州电子科技大学"],</w:t>
        <w:br/>
      </w:r>
      <w:r>
        <w:rPr>
          <w:rStyle w:val="CodeChar"/>
        </w:rPr>
        <w:t xml:space="preserve">      "showProbability": true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"choiceContent": null, "mergeContent": null, "sliderContent": null, "timingContent": null, "dialogContent": null,</w:t>
        <w:br/>
      </w:r>
      <w:r>
        <w:rPr>
          <w:rStyle w:val="CodeChar"/>
        </w:rPr>
        <w:t xml:space="preserve">    "outcomeList": [</w:t>
        <w:br/>
      </w:r>
      <w:r>
        <w:rPr>
          <w:rStyle w:val="CodeChar"/>
        </w:rPr>
        <w:t xml:space="preserve">      {"key": "optimal", "value": {"statKeys": [], "statValues": [], "unlockEvents": null, "narrative": "志愿排布非常合理，冲稳保垫都有！"}},</w:t>
        <w:br/>
      </w:r>
      <w:r>
        <w:rPr>
          <w:rStyle w:val="CodeChar"/>
        </w:rPr>
        <w:t xml:space="preserve">      {"key": "risky", "value": {"statKeys": ["mental"], "statValues": [-10], "unlockEvents": null, "narrative": "全是冲刺院校，风险太大了..."}}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"HS_004", "name": "自习课怎么过", "stage": "highschool", "tags": ["生活"],</w:t>
        <w:br/>
      </w:r>
      <w:r>
        <w:rPr>
          <w:rStyle w:val="CodeChar"/>
        </w:rPr>
        <w:t xml:space="preserve">    "triggerCondition": null, "interactionType": "slider",</w:t>
        <w:br/>
      </w:r>
      <w:r>
        <w:rPr>
          <w:rStyle w:val="CodeChar"/>
        </w:rPr>
        <w:t xml:space="preserve">    "sliderContent": {</w:t>
        <w:br/>
      </w:r>
      <w:r>
        <w:rPr>
          <w:rStyle w:val="CodeChar"/>
        </w:rPr>
        <w:t xml:space="preserve">      "description": "分配今天自习课的时间",</w:t>
        <w:br/>
      </w:r>
      <w:r>
        <w:rPr>
          <w:rStyle w:val="CodeChar"/>
        </w:rPr>
        <w:t xml:space="preserve">      "categories": [{"name": "刷题", "icon": "📝"}, {"name": "休息", "icon": "😴"}, {"name": "聊天", "icon": "💬"}],</w:t>
        <w:br/>
      </w:r>
      <w:r>
        <w:rPr>
          <w:rStyle w:val="CodeChar"/>
        </w:rPr>
        <w:t xml:space="preserve">      "totalPoints": 10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"choiceContent": null, "mergeContent": null, "sortContent": null, "timingContent": null, "dialogContent": null,</w:t>
        <w:br/>
      </w:r>
      <w:r>
        <w:rPr>
          <w:rStyle w:val="CodeChar"/>
        </w:rPr>
        <w:t xml:space="preserve">    "outcomeList": [</w:t>
        <w:br/>
      </w:r>
      <w:r>
        <w:rPr>
          <w:rStyle w:val="CodeChar"/>
        </w:rPr>
        <w:t xml:space="preserve">      {"key": "default", "value": {"statKeys": [], "statValues": [], "unlockEvents": null, "narrative": "时间分配决定了你的成长方向。"}}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"HS_005", "name": "学长回来分享", "stage": "highschool", "tags": ["志愿"],</w:t>
        <w:br/>
      </w:r>
      <w:r>
        <w:rPr>
          <w:rStyle w:val="CodeChar"/>
        </w:rPr>
        <w:t xml:space="preserve">    "triggerCondition": {"minGrade": 4, "minIntellect": 0, "requiredEvent": null},</w:t>
        <w:br/>
      </w:r>
      <w:r>
        <w:rPr>
          <w:rStyle w:val="CodeChar"/>
        </w:rPr>
        <w:t xml:space="preserve">    "interactionType": "dialog",</w:t>
        <w:br/>
      </w:r>
      <w:r>
        <w:rPr>
          <w:rStyle w:val="CodeChar"/>
        </w:rPr>
        <w:t xml:space="preserve">    "dialogContent": {</w:t>
        <w:br/>
      </w:r>
      <w:r>
        <w:rPr>
          <w:rStyle w:val="CodeChar"/>
        </w:rPr>
        <w:t xml:space="preserve">      "description": "毕业的学长回校分享大学生活",</w:t>
        <w:br/>
      </w:r>
      <w:r>
        <w:rPr>
          <w:rStyle w:val="CodeChar"/>
        </w:rPr>
        <w:t xml:space="preserve">      "npcId": "npc_xuezhang",</w:t>
        <w:br/>
      </w:r>
      <w:r>
        <w:rPr>
          <w:rStyle w:val="CodeChar"/>
        </w:rPr>
        <w:t xml:space="preserve">      "lines": ["嗨，学弟学妹们好！", "我现在在浙大学计算机，说实话比高中累多了...", "但是！自己选的专业，含泪也要读完。", "选专业一定要想清楚自己真正喜欢什么。"]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"choiceContent": null, "mergeContent": null, "sortContent": null, "sliderContent": null, "timingContent": null,</w:t>
        <w:br/>
      </w:r>
      <w:r>
        <w:rPr>
          <w:rStyle w:val="CodeChar"/>
        </w:rPr>
        <w:t xml:space="preserve">    "outcomeList": [</w:t>
        <w:br/>
      </w:r>
      <w:r>
        <w:rPr>
          <w:rStyle w:val="CodeChar"/>
        </w:rPr>
        <w:t xml:space="preserve">      {"key": "default", "value": {"statKeys": ["social"], "statValues": [3], "unlockEvents": null, "narrative": "学长的话让你对大学有了更真实的了解。"}}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写完后用DataLoader加载这个文件，调用EventEngine.LoadEventPool，再调用GetNextEvent()验证能正确返回事件。</w:t>
        <w:br/>
      </w:r>
    </w:p>
    <w:p>
      <w:pPr>
        <w:pStyle w:val="Heading3"/>
      </w:pPr>
      <w:r>
        <w:t>Step 4：天赋引擎（用 DeepSeek-V4-Pro）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 Assets/Scripts/Engine/TalentEngine.cs 中实现天赋系统。</w:t>
        <w:br/>
      </w:r>
      <w:r>
        <w:rPr>
          <w:rStyle w:val="CodeChar"/>
        </w:rPr>
        <w:br/>
      </w:r>
      <w:r>
        <w:rPr>
          <w:rStyle w:val="CodeChar"/>
        </w:rPr>
        <w:t>天赋贯穿整个游戏流程（高中→高考→选专业→大学→职场），不是单纯数值buff，而是性格标签。</w:t>
        <w:br/>
      </w:r>
      <w:r>
        <w:rPr>
          <w:rStyle w:val="CodeChar"/>
        </w:rPr>
        <w:br/>
      </w:r>
      <w:r>
        <w:rPr>
          <w:rStyle w:val="CodeChar"/>
        </w:rPr>
        <w:t>## 天赋数据模型 Assets/Scripts/Models/Talent.cs</w:t>
        <w:br/>
      </w:r>
      <w:r>
        <w:rPr>
          <w:rStyle w:val="CodeChar"/>
        </w:rPr>
        <w:br/>
      </w:r>
      <w:r>
        <w:rPr>
          <w:rStyle w:val="CodeChar"/>
        </w:rPr>
        <w:t>using System;</w:t>
        <w:br/>
      </w:r>
      <w:r>
        <w:rPr>
          <w:rStyle w:val="CodeChar"/>
        </w:rPr>
        <w:br/>
      </w:r>
      <w:r>
        <w:rPr>
          <w:rStyle w:val="CodeChar"/>
        </w:rPr>
        <w:t>[Serializable]</w:t>
        <w:br/>
      </w:r>
      <w:r>
        <w:rPr>
          <w:rStyle w:val="CodeChar"/>
        </w:rPr>
        <w:t>public class Talent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id;</w:t>
        <w:br/>
      </w:r>
      <w:r>
        <w:rPr>
          <w:rStyle w:val="CodeChar"/>
        </w:rPr>
        <w:t xml:space="preserve">    public string name;</w:t>
        <w:br/>
      </w:r>
      <w:r>
        <w:rPr>
          <w:rStyle w:val="CodeChar"/>
        </w:rPr>
        <w:t xml:space="preserve">    public string icon;           // emoji</w:t>
        <w:br/>
      </w:r>
      <w:r>
        <w:rPr>
          <w:rStyle w:val="CodeChar"/>
        </w:rPr>
        <w:t xml:space="preserve">    public string rarity;         // "common" | "rare" | "epic" | "legendary"</w:t>
        <w:br/>
      </w:r>
      <w:r>
        <w:rPr>
          <w:rStyle w:val="CodeChar"/>
        </w:rPr>
        <w:t xml:space="preserve">    public TalentEffects effects;</w:t>
        <w:br/>
      </w:r>
      <w:r>
        <w:rPr>
          <w:rStyle w:val="CodeChar"/>
        </w:rPr>
        <w:t xml:space="preserve">    public TalentStatModifiers statModifiers;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[Serializable]</w:t>
        <w:br/>
      </w:r>
      <w:r>
        <w:rPr>
          <w:rStyle w:val="CodeChar"/>
        </w:rPr>
        <w:t>public class TalentEffects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highschool;     // 高中效果描述</w:t>
        <w:br/>
      </w:r>
      <w:r>
        <w:rPr>
          <w:rStyle w:val="CodeChar"/>
        </w:rPr>
        <w:t xml:space="preserve">    public string gaokao;         // 高考效果描述</w:t>
        <w:br/>
      </w:r>
      <w:r>
        <w:rPr>
          <w:rStyle w:val="CodeChar"/>
        </w:rPr>
        <w:t xml:space="preserve">    public MajorEffect major;     // 专业影响</w:t>
        <w:br/>
      </w:r>
      <w:r>
        <w:rPr>
          <w:rStyle w:val="CodeChar"/>
        </w:rPr>
        <w:t xml:space="preserve">    public string career;         // 职场效果描述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[Serializable]</w:t>
        <w:br/>
      </w:r>
      <w:r>
        <w:rPr>
          <w:rStyle w:val="CodeChar"/>
        </w:rPr>
        <w:t>public class MajorEffect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string[] boost;        // 匹配度+的专业类别</w:t>
        <w:br/>
      </w:r>
      <w:r>
        <w:rPr>
          <w:rStyle w:val="CodeChar"/>
        </w:rPr>
        <w:t xml:space="preserve">    public string[] warn;         // 匹配度-的专业类别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[Serializable]</w:t>
        <w:br/>
      </w:r>
      <w:r>
        <w:rPr>
          <w:rStyle w:val="CodeChar"/>
        </w:rPr>
        <w:t>public class TalentStatModifiers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StatBonus highschool;      // 高中属性修正</w:t>
        <w:br/>
      </w:r>
      <w:r>
        <w:rPr>
          <w:rStyle w:val="CodeChar"/>
        </w:rPr>
        <w:t xml:space="preserve">    public GaokaoModifier gaokao;     // 高考分数修正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[Serializable]</w:t>
        <w:br/>
      </w:r>
      <w:r>
        <w:rPr>
          <w:rStyle w:val="CodeChar"/>
        </w:rPr>
        <w:t>public class StatBonus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int intellect;</w:t>
        <w:br/>
      </w:r>
      <w:r>
        <w:rPr>
          <w:rStyle w:val="CodeChar"/>
        </w:rPr>
        <w:t xml:space="preserve">    public int mental;</w:t>
        <w:br/>
      </w:r>
      <w:r>
        <w:rPr>
          <w:rStyle w:val="CodeChar"/>
        </w:rPr>
        <w:t xml:space="preserve">    public int social;</w:t>
        <w:br/>
      </w:r>
      <w:r>
        <w:rPr>
          <w:rStyle w:val="CodeChar"/>
        </w:rPr>
        <w:t xml:space="preserve">    public int health;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[Serializable]</w:t>
        <w:br/>
      </w:r>
      <w:r>
        <w:rPr>
          <w:rStyle w:val="CodeChar"/>
        </w:rPr>
        <w:t>public class GaokaoModifier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int baseBonus;</w:t>
        <w:br/>
      </w:r>
      <w:r>
        <w:rPr>
          <w:rStyle w:val="CodeChar"/>
        </w:rPr>
        <w:t xml:space="preserve">    public int volatility;      // 波动幅度</w:t>
        <w:br/>
      </w:r>
      <w:r>
        <w:rPr>
          <w:rStyle w:val="CodeChar"/>
        </w:rPr>
        <w:t xml:space="preserve">    public float critChance;    // 爆分概率 (0-1)</w:t>
        <w:br/>
      </w:r>
      <w:r>
        <w:rPr>
          <w:rStyle w:val="CodeChar"/>
        </w:rPr>
        <w:t xml:space="preserve">    public int critBonus;       // 爆分加成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先写模型和引擎代码，不写UI。天赋数据JSON在Step 4b中创建。</w:t>
        <w:br/>
      </w:r>
    </w:p>
    <w:p>
      <w:pPr>
        <w:pStyle w:val="Heading3"/>
      </w:pPr>
      <w:r>
        <w:t>Step 4b：天赋数据（用 DeepSeek-V4-Flash）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创建12种天赋的完整数据文件 Assets/StreamingAssets/talents.json。</w:t>
        <w:br/>
      </w:r>
      <w:r>
        <w:rPr>
          <w:rStyle w:val="CodeChar"/>
        </w:rPr>
        <w:br/>
      </w:r>
      <w:r>
        <w:rPr>
          <w:rStyle w:val="CodeChar"/>
        </w:rPr>
        <w:t>格式要求：每个天赋含id/name/icon/rarity/effects（highschool/gaokao/major/career）/statModifiers（highschool+gaokao）。</w:t>
        <w:br/>
      </w:r>
      <w:r>
        <w:rPr>
          <w:rStyle w:val="CodeChar"/>
        </w:rPr>
        <w:t>major内boost数组=匹配度+20%的专业类别，warn数组=匹配度-25%的专业类别。</w:t>
        <w:br/>
      </w:r>
      <w:r>
        <w:rPr>
          <w:rStyle w:val="CodeChar"/>
        </w:rPr>
        <w:t>gaokao内baseBonus=基础分加减，volatility=波动幅度，critChance=爆分概率，critBonus=爆分加成。</w:t>
        <w:br/>
      </w:r>
      <w:r>
        <w:rPr>
          <w:rStyle w:val="CodeChar"/>
        </w:rPr>
        <w:br/>
      </w:r>
      <w:r>
        <w:rPr>
          <w:rStyle w:val="CodeChar"/>
        </w:rPr>
        <w:t>先创建前6个天赋（common+rare）：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"T01", "name": "考前突击", "icon": "🧠", "rarity": "common",</w:t>
        <w:br/>
      </w:r>
      <w:r>
        <w:rPr>
          <w:rStyle w:val="CodeChar"/>
        </w:rPr>
        <w:t xml:space="preserve">    "effects": {</w:t>
        <w:br/>
      </w:r>
      <w:r>
        <w:rPr>
          <w:rStyle w:val="CodeChar"/>
        </w:rPr>
        <w:t xml:space="preserve">      "highschool": "平时成绩一般，期末/月考前触发'突击模式'事件",</w:t>
        <w:br/>
      </w:r>
      <w:r>
        <w:rPr>
          <w:rStyle w:val="CodeChar"/>
        </w:rPr>
        <w:t xml:space="preserve">      "gaokao": "基础分-10，但随机+20~50，波动大",</w:t>
        <w:br/>
      </w:r>
      <w:r>
        <w:rPr>
          <w:rStyle w:val="CodeChar"/>
        </w:rPr>
        <w:t xml:space="preserve">      "major": { "boost": ["工学", "法学"], "warn": ["医学", "建筑学"] },</w:t>
        <w:br/>
      </w:r>
      <w:r>
        <w:rPr>
          <w:rStyle w:val="CodeChar"/>
        </w:rPr>
        <w:t xml:space="preserve">      "career": "deadline战士，项目冲刺型，35岁后吃力"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"statModifiers": {</w:t>
        <w:br/>
      </w:r>
      <w:r>
        <w:rPr>
          <w:rStyle w:val="CodeChar"/>
        </w:rPr>
        <w:t xml:space="preserve">      "highschool": { "intellect": -5, "mental": -5, "social": 0, "health": 0 },</w:t>
        <w:br/>
      </w:r>
      <w:r>
        <w:rPr>
          <w:rStyle w:val="CodeChar"/>
        </w:rPr>
        <w:t xml:space="preserve">      "gaokao": { "baseBonus": -10, "volatility": 35, "critChance": 0.3, "critBonus": 50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"T02", "name": "天赋异禀", "icon": "🧠", "rarity": "rare",</w:t>
        <w:br/>
      </w:r>
      <w:r>
        <w:rPr>
          <w:rStyle w:val="CodeChar"/>
        </w:rPr>
        <w:t xml:space="preserve">    "effects": {</w:t>
        <w:br/>
      </w:r>
      <w:r>
        <w:rPr>
          <w:rStyle w:val="CodeChar"/>
        </w:rPr>
        <w:t xml:space="preserve">      "highschool": "学习力初始+20，课堂事件自动得高分",</w:t>
        <w:br/>
      </w:r>
      <w:r>
        <w:rPr>
          <w:rStyle w:val="CodeChar"/>
        </w:rPr>
        <w:t xml:space="preserve">      "gaokao": "基础分高，发挥稳定",</w:t>
        <w:br/>
      </w:r>
      <w:r>
        <w:rPr>
          <w:rStyle w:val="CodeChar"/>
        </w:rPr>
        <w:t xml:space="preserve">      "major": { "boost": ["理学", "工学"], "warn": [] },</w:t>
        <w:br/>
      </w:r>
      <w:r>
        <w:rPr>
          <w:rStyle w:val="CodeChar"/>
        </w:rPr>
        <w:t xml:space="preserve">      "career": "技术天才路线，但可能眼高手低"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"statModifiers": {</w:t>
        <w:br/>
      </w:r>
      <w:r>
        <w:rPr>
          <w:rStyle w:val="CodeChar"/>
        </w:rPr>
        <w:t xml:space="preserve">      "highschool": { "intellect": 20, "mental": 0, "social": 0, "health": 0 },</w:t>
        <w:br/>
      </w:r>
      <w:r>
        <w:rPr>
          <w:rStyle w:val="CodeChar"/>
        </w:rPr>
        <w:t xml:space="preserve">      "gaokao": { "baseBonus": 15, "volatility": 5, "critChance": 0, "critBonus": 0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"T03", "name": "心态稳定", "icon": "💪", "rarity": "common",</w:t>
        <w:br/>
      </w:r>
      <w:r>
        <w:rPr>
          <w:rStyle w:val="CodeChar"/>
        </w:rPr>
        <w:t xml:space="preserve">    "effects": {</w:t>
        <w:br/>
      </w:r>
      <w:r>
        <w:rPr>
          <w:rStyle w:val="CodeChar"/>
        </w:rPr>
        <w:t xml:space="preserve">      "highschool": "压力事件不影响属性，焦虑事件自动通过",</w:t>
        <w:br/>
      </w:r>
      <w:r>
        <w:rPr>
          <w:rStyle w:val="CodeChar"/>
        </w:rPr>
        <w:t xml:space="preserve">      "gaokao": "发挥波动减少50%，几乎不失误",</w:t>
        <w:br/>
      </w:r>
      <w:r>
        <w:rPr>
          <w:rStyle w:val="CodeChar"/>
        </w:rPr>
        <w:t xml:space="preserve">      "major": { "boost": ["医学", "法学", "经济学"], "warn": [] },</w:t>
        <w:br/>
      </w:r>
      <w:r>
        <w:rPr>
          <w:rStyle w:val="CodeChar"/>
        </w:rPr>
        <w:t xml:space="preserve">      "career": "抗压能力强，裁员不慌"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"statModifiers": {</w:t>
        <w:br/>
      </w:r>
      <w:r>
        <w:rPr>
          <w:rStyle w:val="CodeChar"/>
        </w:rPr>
        <w:t xml:space="preserve">      "highschool": { "intellect": 0, "mental": 10, "social": 0, "health": 0 },</w:t>
        <w:br/>
      </w:r>
      <w:r>
        <w:rPr>
          <w:rStyle w:val="CodeChar"/>
        </w:rPr>
        <w:t xml:space="preserve">      "gaokao": { "baseBonus": 0, "volatility": -15, "critChance": 0, "critBonus": 0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"T04", "name": "超常发挥", "icon": "💪", "rarity": "rare",</w:t>
        <w:br/>
      </w:r>
      <w:r>
        <w:rPr>
          <w:rStyle w:val="CodeChar"/>
        </w:rPr>
        <w:t xml:space="preserve">    "effects": {</w:t>
        <w:br/>
      </w:r>
      <w:r>
        <w:rPr>
          <w:rStyle w:val="CodeChar"/>
        </w:rPr>
        <w:t xml:space="preserve">      "highschool": "大考有概率爆分，但平时成绩普通",</w:t>
        <w:br/>
      </w:r>
      <w:r>
        <w:rPr>
          <w:rStyle w:val="CodeChar"/>
        </w:rPr>
        <w:t xml:space="preserve">      "gaokao": "10%概率+30分，5%概率-20分",</w:t>
        <w:br/>
      </w:r>
      <w:r>
        <w:rPr>
          <w:rStyle w:val="CodeChar"/>
        </w:rPr>
        <w:t xml:space="preserve">      "major": { "boost": [], "warn": [] },</w:t>
        <w:br/>
      </w:r>
      <w:r>
        <w:rPr>
          <w:rStyle w:val="CodeChar"/>
        </w:rPr>
        <w:t xml:space="preserve">      "career": "关键场合爆发型，面试超常但可能翻车"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"statModifiers": {</w:t>
        <w:br/>
      </w:r>
      <w:r>
        <w:rPr>
          <w:rStyle w:val="CodeChar"/>
        </w:rPr>
        <w:t xml:space="preserve">      "highschool": { "intellect": 0, "mental": 0, "social": 0, "health": 0 },</w:t>
        <w:br/>
      </w:r>
      <w:r>
        <w:rPr>
          <w:rStyle w:val="CodeChar"/>
        </w:rPr>
        <w:t xml:space="preserve">      "gaokao": { "baseBonus": 0, "volatility": 30, "critChance": 0.1, "critBonus": 30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"T05", "name": "人见人爱", "icon": "🎭", "rarity": "common",</w:t>
        <w:br/>
      </w:r>
      <w:r>
        <w:rPr>
          <w:rStyle w:val="CodeChar"/>
        </w:rPr>
        <w:t xml:space="preserve">    "effects": {</w:t>
        <w:br/>
      </w:r>
      <w:r>
        <w:rPr>
          <w:rStyle w:val="CodeChar"/>
        </w:rPr>
        <w:t xml:space="preserve">      "highschool": "NPC好感度+10，解锁隐藏社交事件",</w:t>
        <w:br/>
      </w:r>
      <w:r>
        <w:rPr>
          <w:rStyle w:val="CodeChar"/>
        </w:rPr>
        <w:t xml:space="preserve">      "gaokao": "不直接影响分数",</w:t>
        <w:br/>
      </w:r>
      <w:r>
        <w:rPr>
          <w:rStyle w:val="CodeChar"/>
        </w:rPr>
        <w:t xml:space="preserve">      "major": { "boost": ["管理学", "文学", "教育学"], "warn": [] },</w:t>
        <w:br/>
      </w:r>
      <w:r>
        <w:rPr>
          <w:rStyle w:val="CodeChar"/>
        </w:rPr>
        <w:t xml:space="preserve">      "career": "人脉型发展，靠关系内推进大厂"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"statModifiers": {</w:t>
        <w:br/>
      </w:r>
      <w:r>
        <w:rPr>
          <w:rStyle w:val="CodeChar"/>
        </w:rPr>
        <w:t xml:space="preserve">      "highschool": { "intellect": 0, "mental": 0, "social": 10, "health": 0 },</w:t>
        <w:br/>
      </w:r>
      <w:r>
        <w:rPr>
          <w:rStyle w:val="CodeChar"/>
        </w:rPr>
        <w:t xml:space="preserve">      "gaokao": { "baseBonus": 0, "volatility": 0, "critChance": 0, "critBonus": 0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"T06", "name": "社团之王", "icon": "🎭", "rarity": "rare",</w:t>
        <w:br/>
      </w:r>
      <w:r>
        <w:rPr>
          <w:rStyle w:val="CodeChar"/>
        </w:rPr>
        <w:t xml:space="preserve">    "effects": {</w:t>
        <w:br/>
      </w:r>
      <w:r>
        <w:rPr>
          <w:rStyle w:val="CodeChar"/>
        </w:rPr>
        <w:t xml:space="preserve">      "highschool": "自动加入精英社团，社交力+25",</w:t>
        <w:br/>
      </w:r>
      <w:r>
        <w:rPr>
          <w:rStyle w:val="CodeChar"/>
        </w:rPr>
        <w:t xml:space="preserve">      "gaokao": "不直接影响分数",</w:t>
        <w:br/>
      </w:r>
      <w:r>
        <w:rPr>
          <w:rStyle w:val="CodeChar"/>
        </w:rPr>
        <w:t xml:space="preserve">      "major": { "boost": ["管理学", "文学", "政治学"], "warn": [] },</w:t>
        <w:br/>
      </w:r>
      <w:r>
        <w:rPr>
          <w:rStyle w:val="CodeChar"/>
        </w:rPr>
        <w:t xml:space="preserve">      "career": "管理型路线，但可能忽略技术深度"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"statModifiers": {</w:t>
        <w:br/>
      </w:r>
      <w:r>
        <w:rPr>
          <w:rStyle w:val="CodeChar"/>
        </w:rPr>
        <w:t xml:space="preserve">      "highschool": { "intellect": 0, "mental": 0, "social": 25, "health": 0 },</w:t>
        <w:br/>
      </w:r>
      <w:r>
        <w:rPr>
          <w:rStyle w:val="CodeChar"/>
        </w:rPr>
        <w:t xml:space="preserve">      "gaokao": { "baseBonus": 0, "volatility": 0, "critChance": 0, "critBonus": 0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后6个天赋（T07-T12）和TalentEngine引擎代码在Step 4c中创建。</w:t>
        <w:br/>
      </w:r>
    </w:p>
    <w:p>
      <w:pPr>
        <w:pStyle w:val="Heading3"/>
      </w:pPr>
      <w:r>
        <w:t>Step 4c：天赋数据续+引擎（用 DeepSeek-V4-Flash）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继续在 Assets/StreamingAssets/talents.json 中追加后6个天赋（T07-T12），然后实现TalentEngine。</w:t>
        <w:br/>
      </w:r>
      <w:r>
        <w:rPr>
          <w:rStyle w:val="CodeChar"/>
        </w:rPr>
        <w:br/>
      </w:r>
      <w:r>
        <w:rPr>
          <w:rStyle w:val="CodeChar"/>
        </w:rPr>
        <w:t>后6个天赋数据追加到JSON数组中：</w:t>
        <w:br/>
      </w:r>
      <w:r>
        <w:rPr>
          <w:rStyle w:val="CodeChar"/>
        </w:rPr>
        <w:br/>
      </w:r>
      <w:r>
        <w:rPr>
          <w:rStyle w:val="CodeChar"/>
        </w:rPr>
        <w:t>[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"T07", "name": "锦鲤附体", "icon": "🍀", "rarity": "rare",</w:t>
        <w:br/>
      </w:r>
      <w:r>
        <w:rPr>
          <w:rStyle w:val="CodeChar"/>
        </w:rPr>
        <w:t xml:space="preserve">    "effects": {</w:t>
        <w:br/>
      </w:r>
      <w:r>
        <w:rPr>
          <w:rStyle w:val="CodeChar"/>
        </w:rPr>
        <w:t xml:space="preserve">      "highschool": "随机事件偏向正面",</w:t>
        <w:br/>
      </w:r>
      <w:r>
        <w:rPr>
          <w:rStyle w:val="CodeChar"/>
        </w:rPr>
        <w:t xml:space="preserve">      "gaokao": "各科5%概率+10",</w:t>
        <w:br/>
      </w:r>
      <w:r>
        <w:rPr>
          <w:rStyle w:val="CodeChar"/>
        </w:rPr>
        <w:t xml:space="preserve">      "major": { "boost": [], "warn": [] },</w:t>
        <w:br/>
      </w:r>
      <w:r>
        <w:rPr>
          <w:rStyle w:val="CodeChar"/>
        </w:rPr>
        <w:t xml:space="preserve">      "career": "运气型，踩中风口行业"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"statModifiers": {</w:t>
        <w:br/>
      </w:r>
      <w:r>
        <w:rPr>
          <w:rStyle w:val="CodeChar"/>
        </w:rPr>
        <w:t xml:space="preserve">      "highschool": { "intellect": 0, "mental": 0, "social": 0, "health": 5 },</w:t>
        <w:br/>
      </w:r>
      <w:r>
        <w:rPr>
          <w:rStyle w:val="CodeChar"/>
        </w:rPr>
        <w:t xml:space="preserve">      "gaokao": { "baseBonus": 0, "volatility": 0, "critChance": 0.05, "critBonus": 10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"T08", "name": "考神降临", "icon": "🍀", "rarity": "epic",</w:t>
        <w:br/>
      </w:r>
      <w:r>
        <w:rPr>
          <w:rStyle w:val="CodeChar"/>
        </w:rPr>
        <w:t xml:space="preserve">    "effects": {</w:t>
        <w:br/>
      </w:r>
      <w:r>
        <w:rPr>
          <w:rStyle w:val="CodeChar"/>
        </w:rPr>
        <w:t xml:space="preserve">      "highschool": "一科成绩随机爆表",</w:t>
        <w:br/>
      </w:r>
      <w:r>
        <w:rPr>
          <w:rStyle w:val="CodeChar"/>
        </w:rPr>
        <w:t xml:space="preserve">      "gaokao": "指定一科直接设为满分或接近满分",</w:t>
        <w:br/>
      </w:r>
      <w:r>
        <w:rPr>
          <w:rStyle w:val="CodeChar"/>
        </w:rPr>
        <w:t xml:space="preserve">      "major": { "boost": [], "warn": [] },</w:t>
        <w:br/>
      </w:r>
      <w:r>
        <w:rPr>
          <w:rStyle w:val="CodeChar"/>
        </w:rPr>
        <w:t xml:space="preserve">      "career": "天赋型，某领域惊人直觉，其他领域平庸"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"statModifiers": {</w:t>
        <w:br/>
      </w:r>
      <w:r>
        <w:rPr>
          <w:rStyle w:val="CodeChar"/>
        </w:rPr>
        <w:t xml:space="preserve">      "highschool": { "intellect": 0, "mental": 0, "social": 0, "health": 0 },</w:t>
        <w:br/>
      </w:r>
      <w:r>
        <w:rPr>
          <w:rStyle w:val="CodeChar"/>
        </w:rPr>
        <w:t xml:space="preserve">      "gaokao": { "baseBonus": 0, "volatility": 0, "critChance": 0.2, "critBonus": 60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"T09", "name": "执着钻研", "icon": "🔬", "rarity": "common",</w:t>
        <w:br/>
      </w:r>
      <w:r>
        <w:rPr>
          <w:rStyle w:val="CodeChar"/>
        </w:rPr>
        <w:t xml:space="preserve">    "effects": {</w:t>
        <w:br/>
      </w:r>
      <w:r>
        <w:rPr>
          <w:rStyle w:val="CodeChar"/>
        </w:rPr>
        <w:t xml:space="preserve">      "highschool": "学习力持续累加（越学越强），但社交力-10",</w:t>
        <w:br/>
      </w:r>
      <w:r>
        <w:rPr>
          <w:rStyle w:val="CodeChar"/>
        </w:rPr>
        <w:t xml:space="preserve">      "gaokao": "分数随复习时间线性增长，不会波动",</w:t>
        <w:br/>
      </w:r>
      <w:r>
        <w:rPr>
          <w:rStyle w:val="CodeChar"/>
        </w:rPr>
        <w:t xml:space="preserve">      "major": { "boost": ["医学", "理学", "农学"], "warn": ["管理学", "文学"] },</w:t>
        <w:br/>
      </w:r>
      <w:r>
        <w:rPr>
          <w:rStyle w:val="CodeChar"/>
        </w:rPr>
        <w:t xml:space="preserve">      "career": "专家型路线，读博深造顺利但错过社交机会"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"statModifiers": {</w:t>
        <w:br/>
      </w:r>
      <w:r>
        <w:rPr>
          <w:rStyle w:val="CodeChar"/>
        </w:rPr>
        <w:t xml:space="preserve">      "highschool": { "intellect": 0, "mental": 0, "social": -10, "health": 0 },</w:t>
        <w:br/>
      </w:r>
      <w:r>
        <w:rPr>
          <w:rStyle w:val="CodeChar"/>
        </w:rPr>
        <w:t xml:space="preserve">      "gaokao": { "baseBonus": 0, "volatility": -10, "critChance": 0, "critBonus": 0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"T10", "name": "灵光一闪", "icon": "💡", "rarity": "rare",</w:t>
        <w:br/>
      </w:r>
      <w:r>
        <w:rPr>
          <w:rStyle w:val="CodeChar"/>
        </w:rPr>
        <w:t xml:space="preserve">    "effects": {</w:t>
        <w:br/>
      </w:r>
      <w:r>
        <w:rPr>
          <w:rStyle w:val="CodeChar"/>
        </w:rPr>
        <w:t xml:space="preserve">      "highschool": "创造力+20，竞赛类事件有加成",</w:t>
        <w:br/>
      </w:r>
      <w:r>
        <w:rPr>
          <w:rStyle w:val="CodeChar"/>
        </w:rPr>
        <w:t xml:space="preserve">      "gaokao": "不直接影响分数，但作文/主观题可能加分",</w:t>
        <w:br/>
      </w:r>
      <w:r>
        <w:rPr>
          <w:rStyle w:val="CodeChar"/>
        </w:rPr>
        <w:t xml:space="preserve">      "major": { "boost": ["艺术学", "工学", "文学"], "warn": [] },</w:t>
        <w:br/>
      </w:r>
      <w:r>
        <w:rPr>
          <w:rStyle w:val="CodeChar"/>
        </w:rPr>
        <w:t xml:space="preserve">      "career": "创意型，提出爆款方案但被认为不靠谱"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"statModifiers": {</w:t>
        <w:br/>
      </w:r>
      <w:r>
        <w:rPr>
          <w:rStyle w:val="CodeChar"/>
        </w:rPr>
        <w:t xml:space="preserve">      "highschool": { "intellect": 5, "mental": 0, "social": 5, "health": 0 },</w:t>
        <w:br/>
      </w:r>
      <w:r>
        <w:rPr>
          <w:rStyle w:val="CodeChar"/>
        </w:rPr>
        <w:t xml:space="preserve">      "gaokao": { "baseBonus": 5, "volatility": 0, "critChance": 0, "critBonus": 0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"T11", "name": "随遇而安", "icon": "🌊", "rarity": "common",</w:t>
        <w:br/>
      </w:r>
      <w:r>
        <w:rPr>
          <w:rStyle w:val="CodeChar"/>
        </w:rPr>
        <w:t xml:space="preserve">    "effects": {</w:t>
        <w:br/>
      </w:r>
      <w:r>
        <w:rPr>
          <w:rStyle w:val="CodeChar"/>
        </w:rPr>
        <w:t xml:space="preserve">      "highschool": "幸福度不容易下降，负面事件影响减半",</w:t>
        <w:br/>
      </w:r>
      <w:r>
        <w:rPr>
          <w:rStyle w:val="CodeChar"/>
        </w:rPr>
        <w:t xml:space="preserve">      "gaokao": "发挥稳定但不会超常",</w:t>
        <w:br/>
      </w:r>
      <w:r>
        <w:rPr>
          <w:rStyle w:val="CodeChar"/>
        </w:rPr>
        <w:t xml:space="preserve">      "major": { "boost": ["教育学", "管理学", "理学"], "warn": ["经济学", "工学"] },</w:t>
        <w:br/>
      </w:r>
      <w:r>
        <w:rPr>
          <w:rStyle w:val="CodeChar"/>
        </w:rPr>
        <w:t xml:space="preserve">      "career": "佛系型，幸福感高但财富天花板低"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"statModifiers": {</w:t>
        <w:br/>
      </w:r>
      <w:r>
        <w:rPr>
          <w:rStyle w:val="CodeChar"/>
        </w:rPr>
        <w:t xml:space="preserve">      "highschool": { "intellect": 0, "mental": 0, "social": 0, "health": 10 },</w:t>
        <w:br/>
      </w:r>
      <w:r>
        <w:rPr>
          <w:rStyle w:val="CodeChar"/>
        </w:rPr>
        <w:t xml:space="preserve">      "gaokao": { "baseBonus": 0, "volatility": -10, "critChance": 0, "critBonus": 0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},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"T12", "name": "逆风翻盘", "icon": "🔥", "rarity": "epic",</w:t>
        <w:br/>
      </w:r>
      <w:r>
        <w:rPr>
          <w:rStyle w:val="CodeChar"/>
        </w:rPr>
        <w:t xml:space="preserve">    "effects": {</w:t>
        <w:br/>
      </w:r>
      <w:r>
        <w:rPr>
          <w:rStyle w:val="CodeChar"/>
        </w:rPr>
        <w:t xml:space="preserve">      "highschool": "低分段时触发额外事件和选项",</w:t>
        <w:br/>
      </w:r>
      <w:r>
        <w:rPr>
          <w:rStyle w:val="CodeChar"/>
        </w:rPr>
        <w:t xml:space="preserve">      "gaokao": "分数越低，随机加成越高",</w:t>
        <w:br/>
      </w:r>
      <w:r>
        <w:rPr>
          <w:rStyle w:val="CodeChar"/>
        </w:rPr>
        <w:t xml:space="preserve">      "major": { "boost": [], "warn": [] },</w:t>
        <w:br/>
      </w:r>
      <w:r>
        <w:rPr>
          <w:rStyle w:val="CodeChar"/>
        </w:rPr>
        <w:t xml:space="preserve">      "career": "逆袭型，被拒后反弹更强"</w:t>
        <w:br/>
      </w:r>
      <w:r>
        <w:rPr>
          <w:rStyle w:val="CodeChar"/>
        </w:rPr>
        <w:t xml:space="preserve">    },</w:t>
        <w:br/>
      </w:r>
      <w:r>
        <w:rPr>
          <w:rStyle w:val="CodeChar"/>
        </w:rPr>
        <w:t xml:space="preserve">    "statModifiers": {</w:t>
        <w:br/>
      </w:r>
      <w:r>
        <w:rPr>
          <w:rStyle w:val="CodeChar"/>
        </w:rPr>
        <w:t xml:space="preserve">      "highschool": { "intellect": 0, "mental": 0, "social": 0, "health": 0 },</w:t>
        <w:br/>
      </w:r>
      <w:r>
        <w:rPr>
          <w:rStyle w:val="CodeChar"/>
        </w:rPr>
        <w:t xml:space="preserve">      "gaokao": { "baseBonus": 0, "volatility": 20, "critChance": 0.15, "critBonus": 40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写完后用DataLoader加载talents.json，验证12个天赋都能正确解析。TalentEngine代码在Step 4d中实现。</w:t>
        <w:br/>
      </w:r>
    </w:p>
    <w:p>
      <w:pPr>
        <w:pStyle w:val="Heading3"/>
      </w:pPr>
      <w:r>
        <w:t>Step 4d：天赋引擎代码（用 DeepSeek-V4-Pro）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 Assets/Scripts/Engine/TalentEngine.cs 中实现天赋引擎。</w:t>
        <w:br/>
      </w:r>
      <w:r>
        <w:rPr>
          <w:rStyle w:val="CodeChar"/>
        </w:rPr>
        <w:br/>
      </w:r>
      <w:r>
        <w:rPr>
          <w:rStyle w:val="CodeChar"/>
        </w:rPr>
        <w:t>核心方法：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t>using System.Linq;</w:t>
        <w:br/>
      </w:r>
      <w:r>
        <w:rPr>
          <w:rStyle w:val="CodeChar"/>
        </w:rPr>
        <w:br/>
      </w:r>
      <w:r>
        <w:rPr>
          <w:rStyle w:val="CodeChar"/>
        </w:rPr>
        <w:t>public class TalentEngine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private List&lt;Talent&gt; allTalents;</w:t>
        <w:br/>
      </w:r>
      <w:r>
        <w:rPr>
          <w:rStyle w:val="CodeChar"/>
        </w:rPr>
        <w:t xml:space="preserve">    private Talent currentTalent;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LoadTalents(List&lt;Talent&gt; talents) =&gt; allTalents = talents;</w:t>
        <w:br/>
      </w:r>
      <w:r>
        <w:rPr>
          <w:rStyle w:val="CodeChar"/>
        </w:rPr>
        <w:t xml:space="preserve">    public void SetCurrentTalent(Talent talent) =&gt; currentTalent = talent;</w:t>
        <w:br/>
      </w:r>
      <w:r>
        <w:rPr>
          <w:rStyle w:val="CodeChar"/>
        </w:rPr>
        <w:t xml:space="preserve">    public Talent GetCurrentTalent() =&gt; currentTalent;</w:t>
        <w:br/>
      </w:r>
      <w:r>
        <w:rPr>
          <w:rStyle w:val="CodeChar"/>
        </w:rPr>
        <w:br/>
      </w:r>
      <w:r>
        <w:rPr>
          <w:rStyle w:val="CodeChar"/>
        </w:rPr>
        <w:t xml:space="preserve">    // 随机抽3个天赋卡（稀有度权重：common 60%, rare 30%, epic 10%）</w:t>
        <w:br/>
      </w:r>
      <w:r>
        <w:rPr>
          <w:rStyle w:val="CodeChar"/>
        </w:rPr>
        <w:t xml:space="preserve">    public List&lt;Talent&gt; DrawTalents()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pool = allTalents.Where(t =&gt; t.rarity != "legendary").ToList();</w:t>
        <w:br/>
      </w:r>
      <w:r>
        <w:rPr>
          <w:rStyle w:val="CodeChar"/>
        </w:rPr>
        <w:t xml:space="preserve">        var result = new List&lt;Talent&gt;();</w:t>
        <w:br/>
      </w:r>
      <w:r>
        <w:rPr>
          <w:rStyle w:val="CodeChar"/>
        </w:rPr>
        <w:t xml:space="preserve">        for (int i = 0; i &lt; 3 &amp;&amp; pool.Count &gt; 0; i++)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var weighted = pool.Select(t =&gt; new { Talent = t, Weight = GetRarityWeight(t.rarity) }).ToList();</w:t>
        <w:br/>
      </w:r>
      <w:r>
        <w:rPr>
          <w:rStyle w:val="CodeChar"/>
        </w:rPr>
        <w:t xml:space="preserve">            int totalWeight = weighted.Sum(w =&gt; w.Weight);</w:t>
        <w:br/>
      </w:r>
      <w:r>
        <w:rPr>
          <w:rStyle w:val="CodeChar"/>
        </w:rPr>
        <w:t xml:space="preserve">            int rand = Random.Range(0, totalWeight);</w:t>
        <w:br/>
      </w:r>
      <w:r>
        <w:rPr>
          <w:rStyle w:val="CodeChar"/>
        </w:rPr>
        <w:t xml:space="preserve">            int cumulative = 0;</w:t>
        <w:br/>
      </w:r>
      <w:r>
        <w:rPr>
          <w:rStyle w:val="CodeChar"/>
        </w:rPr>
        <w:t xml:space="preserve">            foreach (var w in weighted)</w:t>
        <w:br/>
      </w:r>
      <w:r>
        <w:rPr>
          <w:rStyle w:val="CodeChar"/>
        </w:rPr>
        <w:t xml:space="preserve">            {</w:t>
        <w:br/>
      </w:r>
      <w:r>
        <w:rPr>
          <w:rStyle w:val="CodeChar"/>
        </w:rPr>
        <w:t xml:space="preserve">                cumulative += w.Weight;</w:t>
        <w:br/>
      </w:r>
      <w:r>
        <w:rPr>
          <w:rStyle w:val="CodeChar"/>
        </w:rPr>
        <w:t xml:space="preserve">                if (rand &lt; cumulative) { result.Add(w.Talent); pool.Remove(w.Talent); break; }</w:t>
        <w:br/>
      </w:r>
      <w:r>
        <w:rPr>
          <w:rStyle w:val="CodeChar"/>
        </w:rPr>
        <w:t xml:space="preserve">           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return result;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int GetRarityWeight(string rarity) =&gt; rarity switch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"common" =&gt; 60, "rare" =&gt; 30, "epic" =&gt; 10, _ =&gt; 10</w:t>
        <w:br/>
      </w:r>
      <w:r>
        <w:rPr>
          <w:rStyle w:val="CodeChar"/>
        </w:rPr>
        <w:t xml:space="preserve">    };</w:t>
        <w:br/>
      </w:r>
      <w:r>
        <w:rPr>
          <w:rStyle w:val="CodeChar"/>
        </w:rPr>
        <w:br/>
      </w:r>
      <w:r>
        <w:rPr>
          <w:rStyle w:val="CodeChar"/>
        </w:rPr>
        <w:t xml:space="preserve">    // 获取天赋在指定阶段的效果描述</w:t>
        <w:br/>
      </w:r>
      <w:r>
        <w:rPr>
          <w:rStyle w:val="CodeChar"/>
        </w:rPr>
        <w:t xml:space="preserve">    public string GetTalentEffect(string talentId, string stage)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talent = allTalents.Find(t =&gt; t.id == talentId);</w:t>
        <w:br/>
      </w:r>
      <w:r>
        <w:rPr>
          <w:rStyle w:val="CodeChar"/>
        </w:rPr>
        <w:t xml:space="preserve">        if (talent == null) return "";</w:t>
        <w:br/>
      </w:r>
      <w:r>
        <w:rPr>
          <w:rStyle w:val="CodeChar"/>
        </w:rPr>
        <w:t xml:space="preserve">        return stage switch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"highschool" =&gt; talent.effects.highschool,</w:t>
        <w:br/>
      </w:r>
      <w:r>
        <w:rPr>
          <w:rStyle w:val="CodeChar"/>
        </w:rPr>
        <w:t xml:space="preserve">            "gaokao" =&gt; talent.effects.gaokao,</w:t>
        <w:br/>
      </w:r>
      <w:r>
        <w:rPr>
          <w:rStyle w:val="CodeChar"/>
        </w:rPr>
        <w:t xml:space="preserve">            "career" =&gt; talent.effects.career,</w:t>
        <w:br/>
      </w:r>
      <w:r>
        <w:rPr>
          <w:rStyle w:val="CodeChar"/>
        </w:rPr>
        <w:t xml:space="preserve">            _ =&gt; ""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天赋对专业匹配度的修正值</w:t>
        <w:br/>
      </w:r>
      <w:r>
        <w:rPr>
          <w:rStyle w:val="CodeChar"/>
        </w:rPr>
        <w:t xml:space="preserve">    public int GetMajorMatchModifier(string talentId, string majorCategory)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talent = allTalents.Find(t =&gt; t.id == talentId);</w:t>
        <w:br/>
      </w:r>
      <w:r>
        <w:rPr>
          <w:rStyle w:val="CodeChar"/>
        </w:rPr>
        <w:t xml:space="preserve">        if (talent == null) return 0;</w:t>
        <w:br/>
      </w:r>
      <w:r>
        <w:rPr>
          <w:rStyle w:val="CodeChar"/>
        </w:rPr>
        <w:t xml:space="preserve">        if (talent.effects.major.boost != null &amp;&amp; talent.effects.major.boost.Contains(majorCategory)) return 20;</w:t>
        <w:br/>
      </w:r>
      <w:r>
        <w:rPr>
          <w:rStyle w:val="CodeChar"/>
        </w:rPr>
        <w:t xml:space="preserve">        if (talent.effects.major.warn != null &amp;&amp; talent.effects.major.warn.Contains(majorCategory)) return -25;</w:t>
        <w:br/>
      </w:r>
      <w:r>
        <w:rPr>
          <w:rStyle w:val="CodeChar"/>
        </w:rPr>
        <w:t xml:space="preserve">        return 0;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根据天赋修正高考分数</w:t>
        <w:br/>
      </w:r>
      <w:r>
        <w:rPr>
          <w:rStyle w:val="CodeChar"/>
        </w:rPr>
        <w:t xml:space="preserve">    public int ApplyGaokaoModifiers(string talentId, int baseScore)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talent = allTalents.Find(t =&gt; t.id == talentId);</w:t>
        <w:br/>
      </w:r>
      <w:r>
        <w:rPr>
          <w:rStyle w:val="CodeChar"/>
        </w:rPr>
        <w:t xml:space="preserve">        if (talent == null) return baseScore;</w:t>
        <w:br/>
      </w:r>
      <w:r>
        <w:rPr>
          <w:rStyle w:val="CodeChar"/>
        </w:rPr>
        <w:br/>
      </w:r>
      <w:r>
        <w:rPr>
          <w:rStyle w:val="CodeChar"/>
        </w:rPr>
        <w:t xml:space="preserve">        var mod = talent.statModifiers.gaokao;</w:t>
        <w:br/>
      </w:r>
      <w:r>
        <w:rPr>
          <w:rStyle w:val="CodeChar"/>
        </w:rPr>
        <w:t xml:space="preserve">        if (mod == null) return baseScore;</w:t>
        <w:br/>
      </w:r>
      <w:r>
        <w:rPr>
          <w:rStyle w:val="CodeChar"/>
        </w:rPr>
        <w:br/>
      </w:r>
      <w:r>
        <w:rPr>
          <w:rStyle w:val="CodeChar"/>
        </w:rPr>
        <w:t xml:space="preserve">        int score = baseScore + mod.baseBonus;</w:t>
        <w:br/>
      </w:r>
      <w:r>
        <w:rPr>
          <w:rStyle w:val="CodeChar"/>
        </w:rPr>
        <w:t xml:space="preserve">        score += Random.Range(-mod.volatility, mod.volatility + 1);</w:t>
        <w:br/>
      </w:r>
      <w:r>
        <w:rPr>
          <w:rStyle w:val="CodeChar"/>
        </w:rPr>
        <w:t xml:space="preserve">        if (Random.value &lt; mod.critChance) score += mod.critBonus;</w:t>
        <w:br/>
      </w:r>
      <w:r>
        <w:rPr>
          <w:rStyle w:val="CodeChar"/>
        </w:rPr>
        <w:t xml:space="preserve">        return Mathf.Clamp(score, 200, 750);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根据天赋修正高中属性</w:t>
        <w:br/>
      </w:r>
      <w:r>
        <w:rPr>
          <w:rStyle w:val="CodeChar"/>
        </w:rPr>
        <w:t xml:space="preserve">    public void ApplyHighschoolModifiers(string talentId, PlayerState state)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talent = allTalents.Find(t =&gt; t.id == talentId);</w:t>
        <w:br/>
      </w:r>
      <w:r>
        <w:rPr>
          <w:rStyle w:val="CodeChar"/>
        </w:rPr>
        <w:t xml:space="preserve">        if (talent?.statModifiers?.highschool == null) return;</w:t>
        <w:br/>
      </w:r>
      <w:r>
        <w:rPr>
          <w:rStyle w:val="CodeChar"/>
        </w:rPr>
        <w:t xml:space="preserve">        var bonus = talent.statModifiers.highschool;</w:t>
        <w:br/>
      </w:r>
      <w:r>
        <w:rPr>
          <w:rStyle w:val="CodeChar"/>
        </w:rPr>
        <w:t xml:space="preserve">        var changes = new Dictionary&lt;string, int&gt;();</w:t>
        <w:br/>
      </w:r>
      <w:r>
        <w:rPr>
          <w:rStyle w:val="CodeChar"/>
        </w:rPr>
        <w:t xml:space="preserve">        if (bonus.intellect != 0) changes["intellect"] = bonus.intellect;</w:t>
        <w:br/>
      </w:r>
      <w:r>
        <w:rPr>
          <w:rStyle w:val="CodeChar"/>
        </w:rPr>
        <w:t xml:space="preserve">        if (bonus.mental != 0) changes["mental"] = bonus.mental;</w:t>
        <w:br/>
      </w:r>
      <w:r>
        <w:rPr>
          <w:rStyle w:val="CodeChar"/>
        </w:rPr>
        <w:t xml:space="preserve">        if (bonus.social != 0) changes["social"] = bonus.social;</w:t>
        <w:br/>
      </w:r>
      <w:r>
        <w:rPr>
          <w:rStyle w:val="CodeChar"/>
        </w:rPr>
        <w:t xml:space="preserve">        if (bonus.health != 0) changes["health"] = bonus.health;</w:t>
        <w:br/>
      </w:r>
      <w:r>
        <w:rPr>
          <w:rStyle w:val="CodeChar"/>
        </w:rPr>
        <w:t xml:space="preserve">        state.ApplyChanges(changes);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返回职场风格描述</w:t>
        <w:br/>
      </w:r>
      <w:r>
        <w:rPr>
          <w:rStyle w:val="CodeChar"/>
        </w:rPr>
        <w:t xml:space="preserve">    public string GetCareerStyle(string talentId)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talent = allTalents.Find(t =&gt; t.id == talentId);</w:t>
        <w:br/>
      </w:r>
      <w:r>
        <w:rPr>
          <w:rStyle w:val="CodeChar"/>
        </w:rPr>
        <w:t xml:space="preserve">        return talent?.effects.career ?? "";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先写引擎和数据，不写UI。</w:t>
        <w:br/>
      </w:r>
    </w:p>
    <w:p>
      <w:pPr>
        <w:pStyle w:val="Heading3"/>
      </w:pPr>
      <w:r>
        <w:t>Step 5：既视感引擎+多代传承（用 DeepSeek-V4-Pro）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 Assets/Scripts/Engine/DejaVuEngine.cs 和 InheritEngine.cs 中实现。</w:t>
        <w:br/>
      </w:r>
      <w:r>
        <w:rPr>
          <w:rStyle w:val="CodeChar"/>
        </w:rPr>
        <w:br/>
      </w:r>
      <w:r>
        <w:rPr>
          <w:rStyle w:val="CodeChar"/>
        </w:rPr>
        <w:t>## 既视感引擎 DejaVuEngine.cs</w:t>
        <w:br/>
      </w:r>
      <w:r>
        <w:rPr>
          <w:rStyle w:val="CodeChar"/>
        </w:rPr>
        <w:br/>
      </w:r>
      <w:r>
        <w:rPr>
          <w:rStyle w:val="CodeChar"/>
        </w:rPr>
        <w:t>二周目及以后，遇到与前世相同的事件时触发既视感提示。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DejaVuLevel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id;</w:t>
        <w:br/>
      </w:r>
      <w:r>
        <w:rPr>
          <w:rStyle w:val="CodeChar"/>
        </w:rPr>
        <w:t xml:space="preserve">    public string name;</w:t>
        <w:br/>
      </w:r>
      <w:r>
        <w:rPr>
          <w:rStyle w:val="CodeChar"/>
        </w:rPr>
        <w:t xml:space="preserve">    public string icon;</w:t>
        <w:br/>
      </w:r>
      <w:r>
        <w:rPr>
          <w:rStyle w:val="CodeChar"/>
        </w:rPr>
        <w:t xml:space="preserve">    public int hintLevel;  // 1-4</w:t>
        <w:br/>
      </w:r>
      <w:r>
        <w:rPr>
          <w:rStyle w:val="CodeChar"/>
        </w:rPr>
        <w:t xml:space="preserve">    public string description;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PlaythroughMemory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int generation;</w:t>
        <w:br/>
      </w:r>
      <w:r>
        <w:rPr>
          <w:rStyle w:val="CodeChar"/>
        </w:rPr>
        <w:t xml:space="preserve">    public string talentId;</w:t>
        <w:br/>
      </w:r>
      <w:r>
        <w:rPr>
          <w:rStyle w:val="CodeChar"/>
        </w:rPr>
        <w:t xml:space="preserve">    public List&lt;ChoiceRecord&gt; choiceRecords;  // 事件选择记录列表</w:t>
        <w:br/>
      </w:r>
      <w:r>
        <w:rPr>
          <w:rStyle w:val="CodeChar"/>
        </w:rPr>
        <w:t xml:space="preserve">    public string finalMajor;</w:t>
        <w:br/>
      </w:r>
      <w:r>
        <w:rPr>
          <w:rStyle w:val="CodeChar"/>
        </w:rPr>
        <w:t xml:space="preserve">    public string finalCollege;</w:t>
        <w:br/>
      </w:r>
      <w:r>
        <w:rPr>
          <w:rStyle w:val="CodeChar"/>
        </w:rPr>
        <w:t xml:space="preserve">    public List&lt;IntPair&gt; finalStatsList;  // 属性键值对列表</w:t>
        <w:br/>
      </w:r>
      <w:r>
        <w:rPr>
          <w:rStyle w:val="CodeChar"/>
        </w:rPr>
        <w:t xml:space="preserve">    public string endingType;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ChoiceRecord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eventId;</w:t>
        <w:br/>
      </w:r>
      <w:r>
        <w:rPr>
          <w:rStyle w:val="CodeChar"/>
        </w:rPr>
        <w:t xml:space="preserve">    public string choiceId;</w:t>
        <w:br/>
      </w:r>
      <w:r>
        <w:rPr>
          <w:rStyle w:val="CodeChar"/>
        </w:rPr>
        <w:t xml:space="preserve">    public string outcomeNarrative;</w:t>
        <w:br/>
      </w:r>
      <w:r>
        <w:rPr>
          <w:rStyle w:val="CodeChar"/>
        </w:rPr>
        <w:t xml:space="preserve">    public List&lt;IntPair&gt; statChangesList;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IntPair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key;</w:t>
        <w:br/>
      </w:r>
      <w:r>
        <w:rPr>
          <w:rStyle w:val="CodeChar"/>
        </w:rPr>
        <w:t xml:space="preserve">    public int value;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public class DejaVuResult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eventId;</w:t>
        <w:br/>
      </w:r>
      <w:r>
        <w:rPr>
          <w:rStyle w:val="CodeChar"/>
        </w:rPr>
        <w:t xml:space="preserve">    public string previousChoice;</w:t>
        <w:br/>
      </w:r>
      <w:r>
        <w:rPr>
          <w:rStyle w:val="CodeChar"/>
        </w:rPr>
        <w:t xml:space="preserve">    public string hint;</w:t>
        <w:br/>
      </w:r>
      <w:r>
        <w:rPr>
          <w:rStyle w:val="CodeChar"/>
        </w:rPr>
        <w:t xml:space="preserve">    public string highlightChoiceId;  // 直觉闪现用</w:t>
        <w:br/>
      </w:r>
      <w:r>
        <w:rPr>
          <w:rStyle w:val="CodeChar"/>
        </w:rPr>
        <w:t xml:space="preserve">    public bool talentChanged;</w:t>
        <w:br/>
      </w:r>
      <w:r>
        <w:rPr>
          <w:rStyle w:val="CodeChar"/>
        </w:rPr>
        <w:t xml:space="preserve">    public string previousTalentName;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public class DejaVuEngine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private List&lt;PlaythroughMemory&gt; memories = new List&lt;PlaythroughMemory&gt;();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LoadMemories(List&lt;PlaythroughMemory&gt; mems) =&gt; memories = mems;</w:t>
        <w:br/>
      </w:r>
      <w:r>
        <w:rPr>
          <w:rStyle w:val="CodeChar"/>
        </w:rPr>
        <w:br/>
      </w:r>
      <w:r>
        <w:rPr>
          <w:rStyle w:val="CodeChar"/>
        </w:rPr>
        <w:t xml:space="preserve">    // 检查当前事件是否触发既视感</w:t>
        <w:br/>
      </w:r>
      <w:r>
        <w:rPr>
          <w:rStyle w:val="CodeChar"/>
        </w:rPr>
        <w:t xml:space="preserve">    public DejaVuResult CheckDejaVu(string eventId, int maxLevel)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PlaythroughMemory bestMatch = null;</w:t>
        <w:br/>
      </w:r>
      <w:r>
        <w:rPr>
          <w:rStyle w:val="CodeChar"/>
        </w:rPr>
        <w:t xml:space="preserve">        for (int i = memories.Count - 1; i &gt;= 0; i--)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var rec = memories[i].choiceRecords?.Find(r =&gt; r.eventId == eventId);</w:t>
        <w:br/>
      </w:r>
      <w:r>
        <w:rPr>
          <w:rStyle w:val="CodeChar"/>
        </w:rPr>
        <w:t xml:space="preserve">            if (rec != null) { bestMatch = memories[i]; break;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if (bestMatch == null) return null;</w:t>
        <w:br/>
      </w:r>
      <w:r>
        <w:rPr>
          <w:rStyle w:val="CodeChar"/>
        </w:rPr>
        <w:br/>
      </w:r>
      <w:r>
        <w:rPr>
          <w:rStyle w:val="CodeChar"/>
        </w:rPr>
        <w:t xml:space="preserve">        var choice = bestMatch.choiceRecords.Find(r =&gt; r.eventId == eventId);</w:t>
        <w:br/>
      </w:r>
      <w:r>
        <w:rPr>
          <w:rStyle w:val="CodeChar"/>
        </w:rPr>
        <w:t xml:space="preserve">        int level = Mathf.Min(maxLevel, 4);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new DejaVuResult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eventId = eventId,</w:t>
        <w:br/>
      </w:r>
      <w:r>
        <w:rPr>
          <w:rStyle w:val="CodeChar"/>
        </w:rPr>
        <w:t xml:space="preserve">            previousChoice = choice.choiceId,</w:t>
        <w:br/>
      </w:r>
      <w:r>
        <w:rPr>
          <w:rStyle w:val="CodeChar"/>
        </w:rPr>
        <w:t xml:space="preserve">            hint = GenerateHint(choice, level),</w:t>
        <w:br/>
      </w:r>
      <w:r>
        <w:rPr>
          <w:rStyle w:val="CodeChar"/>
        </w:rPr>
        <w:t xml:space="preserve">            highlightChoiceId = level &gt;= 4 ? choice.choiceId : null,</w:t>
        <w:br/>
      </w:r>
      <w:r>
        <w:rPr>
          <w:rStyle w:val="CodeChar"/>
        </w:rPr>
        <w:t xml:space="preserve">            talentChanged = false,</w:t>
        <w:br/>
      </w:r>
      <w:r>
        <w:rPr>
          <w:rStyle w:val="CodeChar"/>
        </w:rPr>
        <w:t xml:space="preserve">            previousTalentName = ""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string GenerateHint(ChoiceRecord choice, int level)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return level switch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1 =&gt; $"上次好像选了{choice.choiceId}……",</w:t>
        <w:br/>
      </w:r>
      <w:r>
        <w:rPr>
          <w:rStyle w:val="CodeChar"/>
        </w:rPr>
        <w:t xml:space="preserve">            2 =&gt; $"上次选了{choice.choiceId}，好像结果{Truncate(choice.outcomeNarrative, 10)}……",</w:t>
        <w:br/>
      </w:r>
      <w:r>
        <w:rPr>
          <w:rStyle w:val="CodeChar"/>
        </w:rPr>
        <w:t xml:space="preserve">            3 =&gt; $"上次选了{choice.choiceId}，{choice.outcomeNarrative}",</w:t>
        <w:br/>
      </w:r>
      <w:r>
        <w:rPr>
          <w:rStyle w:val="CodeChar"/>
        </w:rPr>
        <w:t xml:space="preserve">            4 =&gt; "", // 直觉闪现不生成文字，由UI层处理发光效果</w:t>
        <w:br/>
      </w:r>
      <w:r>
        <w:rPr>
          <w:rStyle w:val="CodeChar"/>
        </w:rPr>
        <w:t xml:space="preserve">            _ =&gt; ""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string Truncate(string s, int maxLen) =&gt;</w:t>
        <w:br/>
      </w:r>
      <w:r>
        <w:rPr>
          <w:rStyle w:val="CodeChar"/>
        </w:rPr>
        <w:t xml:space="preserve">        string.IsNullOrEmpty(s) ? "" : s.Length &lt;= maxLen ? s : s.Substring(0, maxLen) + "...";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先写既视感引擎代码。传承引擎和memories.json在Step 5b中创建。</w:t>
        <w:br/>
      </w:r>
    </w:p>
    <w:p>
      <w:pPr>
        <w:pStyle w:val="Heading3"/>
      </w:pPr>
      <w:r>
        <w:t>Step 5b：多代传承引擎+前世记忆数据（用 DeepSeek-V4-Pro）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 Assets/Scripts/Engine/InheritEngine.cs 中实现多代传承引擎，并创建前世记忆天赋数据文件。</w:t>
        <w:br/>
      </w:r>
      <w:r>
        <w:rPr>
          <w:rStyle w:val="CodeChar"/>
        </w:rPr>
        <w:br/>
      </w:r>
      <w:r>
        <w:rPr>
          <w:rStyle w:val="CodeChar"/>
        </w:rPr>
        <w:t>## 多代传承引擎 InheritEngine.cs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InheritData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int generation;</w:t>
        <w:br/>
      </w:r>
      <w:r>
        <w:rPr>
          <w:rStyle w:val="CodeChar"/>
        </w:rPr>
        <w:t xml:space="preserve">    public List&lt;IntPair&gt; inheritedStatsList;  // 继承的属性加成</w:t>
        <w:br/>
      </w:r>
      <w:r>
        <w:rPr>
          <w:rStyle w:val="CodeChar"/>
        </w:rPr>
        <w:t xml:space="preserve">    public List&lt;string&gt; memoryTalentIds;      // 前世记忆天赋</w:t>
        <w:br/>
      </w:r>
      <w:r>
        <w:rPr>
          <w:rStyle w:val="CodeChar"/>
        </w:rPr>
        <w:t xml:space="preserve">    public List&lt;string&gt; unlockedEndings;</w:t>
        <w:br/>
      </w:r>
      <w:r>
        <w:rPr>
          <w:rStyle w:val="CodeChar"/>
        </w:rPr>
        <w:t xml:space="preserve">    public List&lt;string&gt; alumniColleges;</w:t>
        <w:br/>
      </w:r>
      <w:r>
        <w:rPr>
          <w:rStyle w:val="CodeChar"/>
        </w:rPr>
        <w:t xml:space="preserve">    public List&lt;string&gt; experiencedMajors;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public class InheritEngine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private InheritData data;</w:t>
        <w:br/>
      </w:r>
      <w:r>
        <w:rPr>
          <w:rStyle w:val="CodeChar"/>
        </w:rPr>
        <w:br/>
      </w:r>
      <w:r>
        <w:rPr>
          <w:rStyle w:val="CodeChar"/>
        </w:rPr>
        <w:t xml:space="preserve">    public InheritData StartNewGeneration(PlaythroughMemory previousMemory)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data = new InheritData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generation = (data?.generation ?? 0) + 1,</w:t>
        <w:br/>
      </w:r>
      <w:r>
        <w:rPr>
          <w:rStyle w:val="CodeChar"/>
        </w:rPr>
        <w:t xml:space="preserve">            inheritedStatsList = new List&lt;IntPair&gt;(),</w:t>
        <w:br/>
      </w:r>
      <w:r>
        <w:rPr>
          <w:rStyle w:val="CodeChar"/>
        </w:rPr>
        <w:t xml:space="preserve">            memoryTalentIds = new List&lt;string&gt;(),</w:t>
        <w:br/>
      </w:r>
      <w:r>
        <w:rPr>
          <w:rStyle w:val="CodeChar"/>
        </w:rPr>
        <w:t xml:space="preserve">            unlockedEndings = data?.unlockedEndings ?? new List&lt;string&gt;(),</w:t>
        <w:br/>
      </w:r>
      <w:r>
        <w:rPr>
          <w:rStyle w:val="CodeChar"/>
        </w:rPr>
        <w:t xml:space="preserve">            alumniColleges = data?.alumniColleges ?? new List&lt;string&gt;(),</w:t>
        <w:br/>
      </w:r>
      <w:r>
        <w:rPr>
          <w:rStyle w:val="CodeChar"/>
        </w:rPr>
        <w:t xml:space="preserve">            experiencedMajors = data?.experiencedMajors ?? new List&lt;string&gt;()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br/>
      </w:r>
      <w:r>
        <w:rPr>
          <w:rStyle w:val="CodeChar"/>
        </w:rPr>
        <w:t xml:space="preserve">        // 继承属性：上一代最终属性的 10-15%</w:t>
        <w:br/>
      </w:r>
      <w:r>
        <w:rPr>
          <w:rStyle w:val="CodeChar"/>
        </w:rPr>
        <w:t xml:space="preserve">        if (previousMemory?.finalStatsList != null)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float ratio = Random.Range(0.10f, 0.15f);</w:t>
        <w:br/>
      </w:r>
      <w:r>
        <w:rPr>
          <w:rStyle w:val="CodeChar"/>
        </w:rPr>
        <w:t xml:space="preserve">            foreach (var kv in previousMemory.finalStatsList)</w:t>
        <w:br/>
      </w:r>
      <w:r>
        <w:rPr>
          <w:rStyle w:val="CodeChar"/>
        </w:rPr>
        <w:t xml:space="preserve">                data.inheritedStatsList.Add(new IntPair { key = kv.key, value = Mathf.RoundToInt(kv.value * ratio) });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// 随机抽取1个前世记忆天赋</w:t>
        <w:br/>
      </w:r>
      <w:r>
        <w:rPr>
          <w:rStyle w:val="CodeChar"/>
        </w:rPr>
        <w:t xml:space="preserve">        float roll = Random.value;</w:t>
        <w:br/>
      </w:r>
      <w:r>
        <w:rPr>
          <w:rStyle w:val="CodeChar"/>
        </w:rPr>
        <w:t xml:space="preserve">        string memoryId = roll &lt; 0.50f ? "D1" : roll &lt; 0.85f ? "D2" : "D3";</w:t>
        <w:br/>
      </w:r>
      <w:r>
        <w:rPr>
          <w:rStyle w:val="CodeChar"/>
        </w:rPr>
        <w:t xml:space="preserve">        data.memoryTalentIds.Add(memoryId);</w:t>
        <w:br/>
      </w:r>
      <w:r>
        <w:rPr>
          <w:rStyle w:val="CodeChar"/>
        </w:rPr>
        <w:t xml:space="preserve">        if (data.generation &gt; 2) data.memoryTalentIds.Add("D4");</w:t>
        <w:br/>
      </w:r>
      <w:r>
        <w:rPr>
          <w:rStyle w:val="CodeChar"/>
        </w:rPr>
        <w:br/>
      </w:r>
      <w:r>
        <w:rPr>
          <w:rStyle w:val="CodeChar"/>
        </w:rPr>
        <w:t xml:space="preserve">        // 继承家族校友和体验过的专业</w:t>
        <w:br/>
      </w:r>
      <w:r>
        <w:rPr>
          <w:rStyle w:val="CodeChar"/>
        </w:rPr>
        <w:t xml:space="preserve">        if (!string.IsNullOrEmpty(previousMemory?.finalCollege))</w:t>
        <w:br/>
      </w:r>
      <w:r>
        <w:rPr>
          <w:rStyle w:val="CodeChar"/>
        </w:rPr>
        <w:t xml:space="preserve">            data.alumniColleges.Add(previousMemory.finalCollege);</w:t>
        <w:br/>
      </w:r>
      <w:r>
        <w:rPr>
          <w:rStyle w:val="CodeChar"/>
        </w:rPr>
        <w:t xml:space="preserve">        if (!string.IsNullOrEmpty(previousMemory?.finalMajor))</w:t>
        <w:br/>
      </w:r>
      <w:r>
        <w:rPr>
          <w:rStyle w:val="CodeChar"/>
        </w:rPr>
        <w:t xml:space="preserve">            data.experiencedMajors.Add(previousMemory.finalMajor);</w:t>
        <w:br/>
      </w:r>
      <w:r>
        <w:rPr>
          <w:rStyle w:val="CodeChar"/>
        </w:rPr>
        <w:br/>
      </w:r>
      <w:r>
        <w:rPr>
          <w:rStyle w:val="CodeChar"/>
        </w:rPr>
        <w:t xml:space="preserve">        return data;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int GetMaxDejaVuLevel()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if (data?.memoryTalentIds == null || data.memoryTalentIds.Count == 0) return 0;</w:t>
        <w:br/>
      </w:r>
      <w:r>
        <w:rPr>
          <w:rStyle w:val="CodeChar"/>
        </w:rPr>
        <w:t xml:space="preserve">        return 4; // 有前世记忆天赋就能触发既视感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bool IsAlumniCollege(string collegeId) =&gt; data?.alumniColleges?.Contains(collegeId) ?? false;</w:t>
        <w:br/>
      </w:r>
      <w:r>
        <w:rPr>
          <w:rStyle w:val="CodeChar"/>
        </w:rPr>
        <w:t xml:space="preserve">    public bool HasExperiencedMajor(string majorId) =&gt; data?.experiencedMajors?.Contains(majorId) ?? false;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SaveCurrentMemory(PlaythroughMemory memory) { /* 序列化到存档 */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## 创建前世记忆天赋数据文件 Assets/StreamingAssets/memories.json</w:t>
        <w:br/>
      </w:r>
      <w:r>
        <w:rPr>
          <w:rStyle w:val="CodeChar"/>
        </w:rPr>
        <w:br/>
      </w:r>
      <w:r>
        <w:rPr>
          <w:rStyle w:val="CodeChar"/>
        </w:rPr>
        <w:t>[</w:t>
        <w:br/>
      </w:r>
      <w:r>
        <w:rPr>
          <w:rStyle w:val="CodeChar"/>
        </w:rPr>
        <w:t xml:space="preserve">  { "id": "D1", "name": "模糊预感", "icon": "🌀", "rarity": "common",</w:t>
        <w:br/>
      </w:r>
      <w:r>
        <w:rPr>
          <w:rStyle w:val="CodeChar"/>
        </w:rPr>
        <w:t xml:space="preserve">    "hintLevel": 1, "description": "遇到上次选过的选项时，浮现'上次好像选了这个...'" },</w:t>
        <w:br/>
      </w:r>
      <w:r>
        <w:rPr>
          <w:rStyle w:val="CodeChar"/>
        </w:rPr>
        <w:t xml:space="preserve">  { "id": "D2", "name": "隐约记得", "icon": "🔮", "rarity": "rare",</w:t>
        <w:br/>
      </w:r>
      <w:r>
        <w:rPr>
          <w:rStyle w:val="CodeChar"/>
        </w:rPr>
        <w:t xml:space="preserve">    "hintLevel": 2, "description": "既视感提示更具体：'上次选了这个，好像结果不太好...'" },</w:t>
        <w:br/>
      </w:r>
      <w:r>
        <w:rPr>
          <w:rStyle w:val="CodeChar"/>
        </w:rPr>
        <w:t xml:space="preserve">  { "id": "D3", "name": "前世回响", "icon": "👁️", "rarity": "epic",</w:t>
        <w:br/>
      </w:r>
      <w:r>
        <w:rPr>
          <w:rStyle w:val="CodeChar"/>
        </w:rPr>
        <w:t xml:space="preserve">    "hintLevel": 3, "description": "既视感提示包含结果方向：'上次选了这个，后来...'" },</w:t>
        <w:br/>
      </w:r>
      <w:r>
        <w:rPr>
          <w:rStyle w:val="CodeChar"/>
        </w:rPr>
        <w:t xml:space="preserve">  { "id": "D4", "name": "直觉闪现", "icon": "⚡", "rarity": "epic",</w:t>
        <w:br/>
      </w:r>
      <w:r>
        <w:rPr>
          <w:rStyle w:val="CodeChar"/>
        </w:rPr>
        <w:t xml:space="preserve">    "hintLevel": 4, "description": "既视感事件中，最佳选项微微发光" }</w:t>
        <w:br/>
      </w:r>
      <w:r>
        <w:rPr>
          <w:rStyle w:val="CodeChar"/>
        </w:rPr>
        <w:t>]</w:t>
        <w:br/>
      </w:r>
      <w:r>
        <w:rPr>
          <w:rStyle w:val="CodeChar"/>
        </w:rPr>
        <w:br/>
      </w:r>
      <w:r>
        <w:rPr>
          <w:rStyle w:val="CodeChar"/>
        </w:rPr>
        <w:t>先写引擎和数据，不写UI。用Debug.Log测试：模拟2代游戏，第2代遇到第1代选过的事件，验证既视感提示正确生成。</w:t>
        <w:br/>
      </w:r>
    </w:p>
    <w:p>
      <w:pPr>
        <w:pStyle w:val="Heading3"/>
      </w:pPr>
      <w:r>
        <w:t>Step 6：高考人格引擎（用 DeepSeek-V4-Pro）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 Assets/Scripts/Engine/PersonalityEngine.cs 中实现高考人格计算。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Personality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id;</w:t>
        <w:br/>
      </w:r>
      <w:r>
        <w:rPr>
          <w:rStyle w:val="CodeChar"/>
        </w:rPr>
        <w:t xml:space="preserve">    public string name;</w:t>
        <w:br/>
      </w:r>
      <w:r>
        <w:rPr>
          <w:rStyle w:val="CodeChar"/>
        </w:rPr>
        <w:t xml:space="preserve">    public string icon;</w:t>
        <w:br/>
      </w:r>
      <w:r>
        <w:rPr>
          <w:rStyle w:val="CodeChar"/>
        </w:rPr>
        <w:t xml:space="preserve">    public string tagline;</w:t>
        <w:br/>
      </w:r>
      <w:r>
        <w:rPr>
          <w:rStyle w:val="CodeChar"/>
        </w:rPr>
        <w:t xml:space="preserve">    public string description;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public class PersonalityResult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Personality personality;</w:t>
        <w:br/>
      </w:r>
      <w:r>
        <w:rPr>
          <w:rStyle w:val="CodeChar"/>
        </w:rPr>
        <w:t xml:space="preserve">    public int rational;      // 理性指数 0-100</w:t>
        <w:br/>
      </w:r>
      <w:r>
        <w:rPr>
          <w:rStyle w:val="CodeChar"/>
        </w:rPr>
        <w:t xml:space="preserve">    public int impulsive;     // 冲动指数 0-100</w:t>
        <w:br/>
      </w:r>
      <w:r>
        <w:rPr>
          <w:rStyle w:val="CodeChar"/>
        </w:rPr>
        <w:t xml:space="preserve">    public int adventurous;   // 冒险指数 0-100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public class PersonalityEngine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// 8种人格定义</w:t>
        <w:br/>
      </w:r>
      <w:r>
        <w:rPr>
          <w:rStyle w:val="CodeChar"/>
        </w:rPr>
        <w:t xml:space="preserve">    private static readonly (Personality personality, Dictionary&lt;string, float&gt; weights)[] PERSONALITIES = {</w:t>
        <w:br/>
      </w:r>
      <w:r>
        <w:rPr>
          <w:rStyle w:val="CodeChar"/>
        </w:rPr>
        <w:t xml:space="preserve">        (new Personality { id = "rational", name = "理性探索者", icon = "🔬",</w:t>
        <w:br/>
      </w:r>
      <w:r>
        <w:rPr>
          <w:rStyle w:val="CodeChar"/>
        </w:rPr>
        <w:t xml:space="preserve">            tagline = "用数据说话，用选择定义人生",</w:t>
        <w:br/>
      </w:r>
      <w:r>
        <w:rPr>
          <w:rStyle w:val="CodeChar"/>
        </w:rPr>
        <w:t xml:space="preserve">            description = "你倾向于分析利弊，用理性做决策" },</w:t>
        <w:br/>
      </w:r>
      <w:r>
        <w:rPr>
          <w:rStyle w:val="CodeChar"/>
        </w:rPr>
        <w:t xml:space="preserve">            new Dictionary&lt;string, float&gt; { {"intellect", 3f}, {"mental", 1f} }),</w:t>
        <w:br/>
      </w:r>
      <w:r>
        <w:rPr>
          <w:rStyle w:val="CodeChar"/>
        </w:rPr>
        <w:br/>
      </w:r>
      <w:r>
        <w:rPr>
          <w:rStyle w:val="CodeChar"/>
        </w:rPr>
        <w:t xml:space="preserve">        (new Personality { id = "creator", name = "自由创作者", icon = "🎨",</w:t>
        <w:br/>
      </w:r>
      <w:r>
        <w:rPr>
          <w:rStyle w:val="CodeChar"/>
        </w:rPr>
        <w:t xml:space="preserve">            tagline = "不走寻常路，活出自己的颜色",</w:t>
        <w:br/>
      </w:r>
      <w:r>
        <w:rPr>
          <w:rStyle w:val="CodeChar"/>
        </w:rPr>
        <w:t xml:space="preserve">            description = "你追求自由和创意，不愿被条条框框束缚" },</w:t>
        <w:br/>
      </w:r>
      <w:r>
        <w:rPr>
          <w:rStyle w:val="CodeChar"/>
        </w:rPr>
        <w:t xml:space="preserve">            new Dictionary&lt;string, float&gt; { {"mental", 2f}, {"social", 2f} }),</w:t>
        <w:br/>
      </w:r>
      <w:r>
        <w:rPr>
          <w:rStyle w:val="CodeChar"/>
        </w:rPr>
        <w:br/>
      </w:r>
      <w:r>
        <w:rPr>
          <w:rStyle w:val="CodeChar"/>
        </w:rPr>
        <w:t xml:space="preserve">        (new Personality { id = "pragmatist", name = "实用主义者", icon = "💼",</w:t>
        <w:br/>
      </w:r>
      <w:r>
        <w:rPr>
          <w:rStyle w:val="CodeChar"/>
        </w:rPr>
        <w:t xml:space="preserve">            tagline = "理想很美，但我选靠谱",</w:t>
        <w:br/>
      </w:r>
      <w:r>
        <w:rPr>
          <w:rStyle w:val="CodeChar"/>
        </w:rPr>
        <w:t xml:space="preserve">            description = "你务实稳重，优先考虑就业和稳定" },</w:t>
        <w:br/>
      </w:r>
      <w:r>
        <w:rPr>
          <w:rStyle w:val="CodeChar"/>
        </w:rPr>
        <w:t xml:space="preserve">            new Dictionary&lt;string, float&gt; { {"intellect", 1f}, {"health", 2f} }),</w:t>
        <w:br/>
      </w:r>
      <w:r>
        <w:rPr>
          <w:rStyle w:val="CodeChar"/>
        </w:rPr>
        <w:br/>
      </w:r>
      <w:r>
        <w:rPr>
          <w:rStyle w:val="CodeChar"/>
        </w:rPr>
        <w:t xml:space="preserve">        (new Personality { id = "fighter", name = "逆袭斗士", icon = "🔥",</w:t>
        <w:br/>
      </w:r>
      <w:r>
        <w:rPr>
          <w:rStyle w:val="CodeChar"/>
        </w:rPr>
        <w:t xml:space="preserve">            tagline = "人生没有定局，我来翻盘",</w:t>
        <w:br/>
      </w:r>
      <w:r>
        <w:rPr>
          <w:rStyle w:val="CodeChar"/>
        </w:rPr>
        <w:t xml:space="preserve">            description = "你不服输，总想挑战更高的目标" },</w:t>
        <w:br/>
      </w:r>
      <w:r>
        <w:rPr>
          <w:rStyle w:val="CodeChar"/>
        </w:rPr>
        <w:t xml:space="preserve">            new Dictionary&lt;string, float&gt; { {"mental", 3f}, {"health", 1f} }),</w:t>
        <w:br/>
      </w:r>
      <w:r>
        <w:rPr>
          <w:rStyle w:val="CodeChar"/>
        </w:rPr>
        <w:br/>
      </w:r>
      <w:r>
        <w:rPr>
          <w:rStyle w:val="CodeChar"/>
        </w:rPr>
        <w:t xml:space="preserve">        (new Personality { id = "zen", name = "佛系随缘", icon = "🌊",</w:t>
        <w:br/>
      </w:r>
      <w:r>
        <w:rPr>
          <w:rStyle w:val="CodeChar"/>
        </w:rPr>
        <w:t xml:space="preserve">            tagline = "该来的总会来，急什么",</w:t>
        <w:br/>
      </w:r>
      <w:r>
        <w:rPr>
          <w:rStyle w:val="CodeChar"/>
        </w:rPr>
        <w:t xml:space="preserve">            description = "你心态超好，不焦虑不内卷" },</w:t>
        <w:br/>
      </w:r>
      <w:r>
        <w:rPr>
          <w:rStyle w:val="CodeChar"/>
        </w:rPr>
        <w:t xml:space="preserve">            new Dictionary&lt;string, float&gt; { {"health", 3f}, {"mental", 1f} }),</w:t>
        <w:br/>
      </w:r>
      <w:r>
        <w:rPr>
          <w:rStyle w:val="CodeChar"/>
        </w:rPr>
        <w:br/>
      </w:r>
      <w:r>
        <w:rPr>
          <w:rStyle w:val="CodeChar"/>
        </w:rPr>
        <w:t xml:space="preserve">        (new Personality { id = "emotional", name = "情感驱动", icon = "❤️",</w:t>
        <w:br/>
      </w:r>
      <w:r>
        <w:rPr>
          <w:rStyle w:val="CodeChar"/>
        </w:rPr>
        <w:t xml:space="preserve">            tagline = "人心比分数重要",</w:t>
        <w:br/>
      </w:r>
      <w:r>
        <w:rPr>
          <w:rStyle w:val="CodeChar"/>
        </w:rPr>
        <w:t xml:space="preserve">            description = "你重视人和情感，选择时更多考虑身边人的感受" },</w:t>
        <w:br/>
      </w:r>
      <w:r>
        <w:rPr>
          <w:rStyle w:val="CodeChar"/>
        </w:rPr>
        <w:t xml:space="preserve">            new Dictionary&lt;string, float&gt; { {"social", 3f}, {"mental", 1f} }),</w:t>
        <w:br/>
      </w:r>
      <w:r>
        <w:rPr>
          <w:rStyle w:val="CodeChar"/>
        </w:rPr>
        <w:br/>
      </w:r>
      <w:r>
        <w:rPr>
          <w:rStyle w:val="CodeChar"/>
        </w:rPr>
        <w:t xml:space="preserve">        (new Personality { id = "steady", name = "稳扎稳打", icon = "🏔️",</w:t>
        <w:br/>
      </w:r>
      <w:r>
        <w:rPr>
          <w:rStyle w:val="CodeChar"/>
        </w:rPr>
        <w:t xml:space="preserve">            tagline = "不求最高，但求最稳",</w:t>
        <w:br/>
      </w:r>
      <w:r>
        <w:rPr>
          <w:rStyle w:val="CodeChar"/>
        </w:rPr>
        <w:t xml:space="preserve">            description = "你谨慎求稳，绝不冒险，保底永远要有" },</w:t>
        <w:br/>
      </w:r>
      <w:r>
        <w:rPr>
          <w:rStyle w:val="CodeChar"/>
        </w:rPr>
        <w:t xml:space="preserve">            new Dictionary&lt;string, float&gt; { {"health", 2f}, {"intellect", 2f} }),</w:t>
        <w:br/>
      </w:r>
      <w:r>
        <w:rPr>
          <w:rStyle w:val="CodeChar"/>
        </w:rPr>
        <w:br/>
      </w:r>
      <w:r>
        <w:rPr>
          <w:rStyle w:val="CodeChar"/>
        </w:rPr>
        <w:t xml:space="preserve">        (new Personality { id = "idealist", name = "理想主义者", icon = "🌟",</w:t>
        <w:br/>
      </w:r>
      <w:r>
        <w:rPr>
          <w:rStyle w:val="CodeChar"/>
        </w:rPr>
        <w:t xml:space="preserve">            tagline = "为热爱而活，不将就",</w:t>
        <w:br/>
      </w:r>
      <w:r>
        <w:rPr>
          <w:rStyle w:val="CodeChar"/>
        </w:rPr>
        <w:t xml:space="preserve">            description = "你追随内心，即使专业冷门也要选自己喜欢的" },</w:t>
        <w:br/>
      </w:r>
      <w:r>
        <w:rPr>
          <w:rStyle w:val="CodeChar"/>
        </w:rPr>
        <w:t xml:space="preserve">            new Dictionary&lt;string, float&gt; { {"mental", 2f}, {"social", 1f}, {"intellect", 1f} })</w:t>
        <w:br/>
      </w:r>
      <w:r>
        <w:rPr>
          <w:rStyle w:val="CodeChar"/>
        </w:rPr>
        <w:t xml:space="preserve">    };</w:t>
        <w:br/>
      </w:r>
      <w:r>
        <w:rPr>
          <w:rStyle w:val="CodeChar"/>
        </w:rPr>
        <w:br/>
      </w:r>
      <w:r>
        <w:rPr>
          <w:rStyle w:val="CodeChar"/>
        </w:rPr>
        <w:t xml:space="preserve">    public Personality CalculatePersonality(PlayerState state)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float bestScore = float.MinValue;</w:t>
        <w:br/>
      </w:r>
      <w:r>
        <w:rPr>
          <w:rStyle w:val="CodeChar"/>
        </w:rPr>
        <w:t xml:space="preserve">        Personality best = PERSONALITIES[0].personality;</w:t>
        <w:br/>
      </w:r>
      <w:r>
        <w:rPr>
          <w:rStyle w:val="CodeChar"/>
        </w:rPr>
        <w:br/>
      </w:r>
      <w:r>
        <w:rPr>
          <w:rStyle w:val="CodeChar"/>
        </w:rPr>
        <w:t xml:space="preserve">        foreach (var p in PERSONALITIES)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float score = 0;</w:t>
        <w:br/>
      </w:r>
      <w:r>
        <w:rPr>
          <w:rStyle w:val="CodeChar"/>
        </w:rPr>
        <w:t xml:space="preserve">            if (p.weights.ContainsKey("intellect")) score += state.intellect * p.weights["intellect"];</w:t>
        <w:br/>
      </w:r>
      <w:r>
        <w:rPr>
          <w:rStyle w:val="CodeChar"/>
        </w:rPr>
        <w:t xml:space="preserve">            if (p.weights.ContainsKey("mental")) score += state.mental * p.weights["mental"];</w:t>
        <w:br/>
      </w:r>
      <w:r>
        <w:rPr>
          <w:rStyle w:val="CodeChar"/>
        </w:rPr>
        <w:t xml:space="preserve">            if (p.weights.ContainsKey("social")) score += state.social * p.weights["social"];</w:t>
        <w:br/>
      </w:r>
      <w:r>
        <w:rPr>
          <w:rStyle w:val="CodeChar"/>
        </w:rPr>
        <w:t xml:space="preserve">            if (p.weights.ContainsKey("health")) score += state.health * p.weights["health"];</w:t>
        <w:br/>
      </w:r>
      <w:r>
        <w:rPr>
          <w:rStyle w:val="CodeChar"/>
        </w:rPr>
        <w:t xml:space="preserve">            if (score &gt; bestScore) { bestScore = score; best = p.personality; }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return best;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PersonalityResult GetPersonalityScores(PlayerState state)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personality = CalculatePersonality(state);</w:t>
        <w:br/>
      </w:r>
      <w:r>
        <w:rPr>
          <w:rStyle w:val="CodeChar"/>
        </w:rPr>
        <w:t xml:space="preserve">        int total = state.intellect + state.mental + state.social + state.health;</w:t>
        <w:br/>
      </w:r>
      <w:r>
        <w:rPr>
          <w:rStyle w:val="CodeChar"/>
        </w:rPr>
        <w:t xml:space="preserve">        if (total == 0) total = 1;</w:t>
        <w:br/>
      </w:r>
      <w:r>
        <w:rPr>
          <w:rStyle w:val="CodeChar"/>
        </w:rPr>
        <w:t xml:space="preserve">        return new PersonalityResult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personality = personality,</w:t>
        <w:br/>
      </w:r>
      <w:r>
        <w:rPr>
          <w:rStyle w:val="CodeChar"/>
        </w:rPr>
        <w:t xml:space="preserve">            rational = Mathf.RoundToInt((float)state.intellect / total * 100),</w:t>
        <w:br/>
      </w:r>
      <w:r>
        <w:rPr>
          <w:rStyle w:val="CodeChar"/>
        </w:rPr>
        <w:t xml:space="preserve">            impulsive = Mathf.RoundToInt((float)state.mental / total * 100),</w:t>
        <w:br/>
      </w:r>
      <w:r>
        <w:rPr>
          <w:rStyle w:val="CodeChar"/>
        </w:rPr>
        <w:t xml:space="preserve">            adventurous = Mathf.Clamp(Mathf.RoundToInt((float)(state.mental + state.social - state.health * 2) / total * 100 + 50), 0, 100)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在 Assets/StreamingAssets/personalities.json 中也写一份JSON格式的数据供参考。</w:t>
        <w:br/>
      </w:r>
    </w:p>
    <w:p>
      <w:pPr>
        <w:pStyle w:val="Heading3"/>
      </w:pPr>
      <w:r>
        <w:t>Step 7：存档与广告管理器（用 DeepSeek-V4-Flash）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实现存档和广告管理器。</w:t>
        <w:br/>
      </w:r>
      <w:r>
        <w:rPr>
          <w:rStyle w:val="CodeChar"/>
        </w:rPr>
        <w:br/>
      </w:r>
      <w:r>
        <w:rPr>
          <w:rStyle w:val="CodeChar"/>
        </w:rPr>
        <w:t>## 存档管理器 Assets/Scripts/Managers/SaveManager.cs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GameSaveData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string saveId;</w:t>
        <w:br/>
      </w:r>
      <w:r>
        <w:rPr>
          <w:rStyle w:val="CodeChar"/>
        </w:rPr>
        <w:t xml:space="preserve">    public long createdAt;</w:t>
        <w:br/>
      </w:r>
      <w:r>
        <w:rPr>
          <w:rStyle w:val="CodeChar"/>
        </w:rPr>
        <w:t xml:space="preserve">    public long updatedAt;</w:t>
        <w:br/>
      </w:r>
      <w:r>
        <w:rPr>
          <w:rStyle w:val="CodeChar"/>
        </w:rPr>
        <w:t xml:space="preserve">    public string currentStage;</w:t>
        <w:br/>
      </w:r>
      <w:r>
        <w:rPr>
          <w:rStyle w:val="CodeChar"/>
        </w:rPr>
        <w:t xml:space="preserve">    public PlayerState playerState;</w:t>
        <w:br/>
      </w:r>
      <w:r>
        <w:rPr>
          <w:rStyle w:val="CodeChar"/>
        </w:rPr>
        <w:t xml:space="preserve">    public InheritData inheritData;</w:t>
        <w:br/>
      </w:r>
      <w:r>
        <w:rPr>
          <w:rStyle w:val="CodeChar"/>
        </w:rPr>
        <w:t xml:space="preserve">    public List&lt;PlaythroughMemory&gt; pastMemories;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public class SaveManager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static SaveManager Instance { get; private set; }</w:t>
        <w:br/>
      </w:r>
      <w:r>
        <w:rPr>
          <w:rStyle w:val="CodeChar"/>
        </w:rPr>
        <w:t xml:space="preserve">    private const string SAVE_KEY = "gaokao_life_save";</w:t>
        <w:br/>
      </w:r>
      <w:r>
        <w:rPr>
          <w:rStyle w:val="CodeChar"/>
        </w:rPr>
        <w:br/>
      </w:r>
      <w:r>
        <w:rPr>
          <w:rStyle w:val="CodeChar"/>
        </w:rPr>
        <w:t xml:space="preserve">    void Awake()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if (Instance == null) { Instance = this; DontDestroyOnLoad(gameObject); }</w:t>
        <w:br/>
      </w:r>
      <w:r>
        <w:rPr>
          <w:rStyle w:val="CodeChar"/>
        </w:rPr>
        <w:t xml:space="preserve">        else { Destroy(gameObject);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Save(GameSaveData data)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data.updatedAt = System.DateTimeOffset.UtcNow.ToUnixTimeSeconds();</w:t>
        <w:br/>
      </w:r>
      <w:r>
        <w:rPr>
          <w:rStyle w:val="CodeChar"/>
        </w:rPr>
        <w:t xml:space="preserve">        string json = JsonUtility.ToJson(data);</w:t>
        <w:br/>
      </w:r>
      <w:r>
        <w:rPr>
          <w:rStyle w:val="CodeChar"/>
        </w:rPr>
        <w:t xml:space="preserve">        PlayerPrefs.SetString(SAVE_KEY, json);</w:t>
        <w:br/>
      </w:r>
      <w:r>
        <w:rPr>
          <w:rStyle w:val="CodeChar"/>
        </w:rPr>
        <w:t xml:space="preserve">        PlayerPrefs.Save();</w:t>
        <w:br/>
      </w:r>
      <w:r>
        <w:rPr>
          <w:rStyle w:val="CodeChar"/>
        </w:rPr>
        <w:t xml:space="preserve">        Debug.Log("[SaveManager] 存档成功");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GameSaveData Load()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string json = PlayerPrefs.GetString(SAVE_KEY, "");</w:t>
        <w:br/>
      </w:r>
      <w:r>
        <w:rPr>
          <w:rStyle w:val="CodeChar"/>
        </w:rPr>
        <w:t xml:space="preserve">        if (string.IsNullOrEmpty(json)) return null;</w:t>
        <w:br/>
      </w:r>
      <w:r>
        <w:rPr>
          <w:rStyle w:val="CodeChar"/>
        </w:rPr>
        <w:t xml:space="preserve">        return JsonUtility.FromJson&lt;GameSaveData&gt;(json);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Delete() { PlayerPrefs.DeleteKey(SAVE_KEY); PlayerPrefs.Save(); }</w:t>
        <w:br/>
      </w:r>
      <w:r>
        <w:rPr>
          <w:rStyle w:val="CodeChar"/>
        </w:rPr>
        <w:t xml:space="preserve">    public bool HasSave() =&gt; PlayerPrefs.HasKey(SAVE_KEY);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## 广告管理器 Assets/Scripts/Managers/AdManager.cs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t>using System.Threading.Tasks;</w:t>
        <w:br/>
      </w:r>
      <w:r>
        <w:rPr>
          <w:rStyle w:val="CodeChar"/>
        </w:rPr>
        <w:br/>
      </w:r>
      <w:r>
        <w:rPr>
          <w:rStyle w:val="CodeChar"/>
        </w:rPr>
        <w:t>public class AdManager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static AdManager Instance { get; private set;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Dictionary&lt;string, float&gt; lastShowTime = new Dictionary&lt;string, float&gt;();</w:t>
        <w:br/>
      </w:r>
      <w:r>
        <w:rPr>
          <w:rStyle w:val="CodeChar"/>
        </w:rPr>
        <w:br/>
      </w:r>
      <w:r>
        <w:rPr>
          <w:rStyle w:val="CodeChar"/>
        </w:rPr>
        <w:t xml:space="preserve">    // 冷却配置（秒，-1=每局1次）</w:t>
        <w:br/>
      </w:r>
      <w:r>
        <w:rPr>
          <w:rStyle w:val="CodeChar"/>
        </w:rPr>
        <w:t xml:space="preserve">    private Dictionary&lt;string, float&gt; cooldownConfig = new Dictionary&lt;string, float&gt;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{"modify_score", -1f},</w:t>
        <w:br/>
      </w:r>
      <w:r>
        <w:rPr>
          <w:rStyle w:val="CodeChar"/>
        </w:rPr>
        <w:t xml:space="preserve">        {"unlock_npc", -1f},</w:t>
        <w:br/>
      </w:r>
      <w:r>
        <w:rPr>
          <w:rStyle w:val="CodeChar"/>
        </w:rPr>
        <w:t xml:space="preserve">        {"refresh_item", 30f},</w:t>
        <w:br/>
      </w:r>
      <w:r>
        <w:rPr>
          <w:rStyle w:val="CodeChar"/>
        </w:rPr>
        <w:t xml:space="preserve">        {"skip_wait", 0f},</w:t>
        <w:br/>
      </w:r>
      <w:r>
        <w:rPr>
          <w:rStyle w:val="CodeChar"/>
        </w:rPr>
        <w:t xml:space="preserve">        {"daily_bonus", 86400f},</w:t>
        <w:br/>
      </w:r>
      <w:r>
        <w:rPr>
          <w:rStyle w:val="CodeChar"/>
        </w:rPr>
        <w:t xml:space="preserve">        {"talent_refresh", -1f},</w:t>
        <w:br/>
      </w:r>
      <w:r>
        <w:rPr>
          <w:rStyle w:val="CodeChar"/>
        </w:rPr>
        <w:t xml:space="preserve">        {"re_admit", -1f},</w:t>
        <w:br/>
      </w:r>
      <w:r>
        <w:rPr>
          <w:rStyle w:val="CodeChar"/>
        </w:rPr>
        <w:t xml:space="preserve">        {"show_probability", -1f}</w:t>
        <w:br/>
      </w:r>
      <w:r>
        <w:rPr>
          <w:rStyle w:val="CodeChar"/>
        </w:rPr>
        <w:t xml:space="preserve">    };</w:t>
        <w:br/>
      </w:r>
      <w:r>
        <w:rPr>
          <w:rStyle w:val="CodeChar"/>
        </w:rPr>
        <w:br/>
      </w:r>
      <w:r>
        <w:rPr>
          <w:rStyle w:val="CodeChar"/>
        </w:rPr>
        <w:t xml:space="preserve">    void Awake()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if (Instance == null) { Instance = this; DontDestroyOnLoad(gameObject); }</w:t>
        <w:br/>
      </w:r>
      <w:r>
        <w:rPr>
          <w:rStyle w:val="CodeChar"/>
        </w:rPr>
        <w:t xml:space="preserve">        else { Destroy(gameObject);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async Task&lt;bool&gt; ShowRewardedVideo(string type)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if (!CanShowAd(type))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Debug.Log($"[AdManager] 广告冷却中: {type}");</w:t>
        <w:br/>
      </w:r>
      <w:r>
        <w:rPr>
          <w:rStyle w:val="CodeChar"/>
        </w:rPr>
        <w:t xml:space="preserve">            return false;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br/>
      </w:r>
      <w:r>
        <w:rPr>
          <w:rStyle w:val="CodeChar"/>
        </w:rPr>
        <w:t xml:space="preserve">        #if UNITY_WECHAT_GAME</w:t>
        <w:br/>
      </w:r>
      <w:r>
        <w:rPr>
          <w:rStyle w:val="CodeChar"/>
        </w:rPr>
        <w:t xml:space="preserve">        // 微信激励视频：用团结引擎微信SDK</w:t>
        <w:br/>
      </w:r>
      <w:r>
        <w:rPr>
          <w:rStyle w:val="CodeChar"/>
        </w:rPr>
        <w:t xml:space="preserve">        // var ad = WX.CreateRewardedVideoAd(new ... { adUnitId = "adunit_xxx" });</w:t>
        <w:br/>
      </w:r>
      <w:r>
        <w:rPr>
          <w:rStyle w:val="CodeChar"/>
        </w:rPr>
        <w:t xml:space="preserve">        // await ad.Show();</w:t>
        <w:br/>
      </w:r>
      <w:r>
        <w:rPr>
          <w:rStyle w:val="CodeChar"/>
        </w:rPr>
        <w:t xml:space="preserve">        Debug.Log($"[AdManager] 微信广告展示: {type}（暂用模拟）");</w:t>
        <w:br/>
      </w:r>
      <w:r>
        <w:rPr>
          <w:rStyle w:val="CodeChar"/>
        </w:rPr>
        <w:t xml:space="preserve">        #elif UNITY_BYTE_DANCE_MINI_GAME</w:t>
        <w:br/>
      </w:r>
      <w:r>
        <w:rPr>
          <w:rStyle w:val="CodeChar"/>
        </w:rPr>
        <w:t xml:space="preserve">        // 抖音激励视频：用团结引擎抖音SDK</w:t>
        <w:br/>
      </w:r>
      <w:r>
        <w:rPr>
          <w:rStyle w:val="CodeChar"/>
        </w:rPr>
        <w:t xml:space="preserve">        Debug.Log($"[AdManager] 抖音广告展示: {type}（暂用模拟）");</w:t>
        <w:br/>
      </w:r>
      <w:r>
        <w:rPr>
          <w:rStyle w:val="CodeChar"/>
        </w:rPr>
        <w:t xml:space="preserve">        #else</w:t>
        <w:br/>
      </w:r>
      <w:r>
        <w:rPr>
          <w:rStyle w:val="CodeChar"/>
        </w:rPr>
        <w:t xml:space="preserve">        Debug.Log($"[AdManager] 模拟广告成功: {type}");</w:t>
        <w:br/>
      </w:r>
      <w:r>
        <w:rPr>
          <w:rStyle w:val="CodeChar"/>
        </w:rPr>
        <w:t xml:space="preserve">        #endif</w:t>
        <w:br/>
      </w:r>
      <w:r>
        <w:rPr>
          <w:rStyle w:val="CodeChar"/>
        </w:rPr>
        <w:br/>
      </w:r>
      <w:r>
        <w:rPr>
          <w:rStyle w:val="CodeChar"/>
        </w:rPr>
        <w:t xml:space="preserve">        lastShowTime[type] = Time.time;</w:t>
        <w:br/>
      </w:r>
      <w:r>
        <w:rPr>
          <w:rStyle w:val="CodeChar"/>
        </w:rPr>
        <w:t xml:space="preserve">        return true;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bool CanShowAd(string type)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if (!lastShowTime.ContainsKey(type)) return true;</w:t>
        <w:br/>
      </w:r>
      <w:r>
        <w:rPr>
          <w:rStyle w:val="CodeChar"/>
        </w:rPr>
        <w:t xml:space="preserve">        float cd = cooldownConfig.GetValueOrDefault(type, 0f);</w:t>
        <w:br/>
      </w:r>
      <w:r>
        <w:rPr>
          <w:rStyle w:val="CodeChar"/>
        </w:rPr>
        <w:t xml:space="preserve">        if (cd &lt; 0) return false;</w:t>
        <w:br/>
      </w:r>
      <w:r>
        <w:rPr>
          <w:rStyle w:val="CodeChar"/>
        </w:rPr>
        <w:t xml:space="preserve">        if (cd == 0) return true;</w:t>
        <w:br/>
      </w:r>
      <w:r>
        <w:rPr>
          <w:rStyle w:val="CodeChar"/>
        </w:rPr>
        <w:t xml:space="preserve">        return (Time.time - lastShowTime[type]) &gt;= cd;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新一局重置冷却</w:t>
        <w:br/>
      </w:r>
      <w:r>
        <w:rPr>
          <w:rStyle w:val="CodeChar"/>
        </w:rPr>
        <w:t xml:space="preserve">    public void ResetPerRound()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perRound = new List&lt;string&gt;();</w:t>
        <w:br/>
      </w:r>
      <w:r>
        <w:rPr>
          <w:rStyle w:val="CodeChar"/>
        </w:rPr>
        <w:t xml:space="preserve">        foreach (var kv in cooldownConfig) if (kv.Value &lt; 0) perRound.Add(kv.Key);</w:t>
        <w:br/>
      </w:r>
      <w:r>
        <w:rPr>
          <w:rStyle w:val="CodeChar"/>
        </w:rPr>
        <w:t xml:space="preserve">        foreach (var key in perRound) lastShowTime.Remove(key);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广告位ID用占位符"adunit_xxx"，后续申请到真实ID再替换。</w:t>
        <w:br/>
      </w:r>
    </w:p>
    <w:p>
      <w:pPr>
        <w:pStyle w:val="Heading3"/>
      </w:pPr>
      <w:r>
        <w:t>Step 8：分享管理器（用 DeepSeek-V4-Pro）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实现分享管理器，这是传播核心。</w:t>
        <w:br/>
      </w:r>
      <w:r>
        <w:rPr>
          <w:rStyle w:val="CodeChar"/>
        </w:rPr>
        <w:br/>
      </w:r>
      <w:r>
        <w:rPr>
          <w:rStyle w:val="CodeChar"/>
        </w:rPr>
        <w:t>## Assets/Scripts/Managers/ShareManager.cs</w:t>
        <w:br/>
      </w:r>
      <w:r>
        <w:rPr>
          <w:rStyle w:val="CodeChar"/>
        </w:rPr>
        <w:br/>
      </w:r>
      <w:r>
        <w:rPr>
          <w:rStyle w:val="CodeChar"/>
        </w:rPr>
        <w:t>3种分享卡片：</w:t>
        <w:br/>
      </w:r>
      <w:r>
        <w:rPr>
          <w:rStyle w:val="CodeChar"/>
        </w:rPr>
        <w:t>1. 人格卡片（MBTI式）— 核心传播</w:t>
        <w:br/>
      </w:r>
      <w:r>
        <w:rPr>
          <w:rStyle w:val="CodeChar"/>
        </w:rPr>
        <w:t>2. 人生结局卡片 — 故事传播</w:t>
        <w:br/>
      </w:r>
      <w:r>
        <w:rPr>
          <w:rStyle w:val="CodeChar"/>
        </w:rPr>
        <w:t>3. 专业冷知识卡片 — 家长群传播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UnityEngine.UI;</w:t>
        <w:br/>
      </w:r>
      <w:r>
        <w:rPr>
          <w:rStyle w:val="CodeChar"/>
        </w:rPr>
        <w:br/>
      </w:r>
      <w:r>
        <w:rPr>
          <w:rStyle w:val="CodeChar"/>
        </w:rPr>
        <w:t>public class ShareManager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static ShareManager Instance { get; private set; }</w:t>
        <w:br/>
      </w:r>
      <w:r>
        <w:rPr>
          <w:rStyle w:val="CodeChar"/>
        </w:rPr>
        <w:br/>
      </w:r>
      <w:r>
        <w:rPr>
          <w:rStyle w:val="CodeChar"/>
        </w:rPr>
        <w:t xml:space="preserve">    [Header("分享卡片模板")]</w:t>
        <w:br/>
      </w:r>
      <w:r>
        <w:rPr>
          <w:rStyle w:val="CodeChar"/>
        </w:rPr>
        <w:t xml:space="preserve">    public RectTransform cardTemplate;  // 750×1334 竖版Canvas</w:t>
        <w:br/>
      </w:r>
      <w:r>
        <w:rPr>
          <w:rStyle w:val="CodeChar"/>
        </w:rPr>
        <w:br/>
      </w:r>
      <w:r>
        <w:rPr>
          <w:rStyle w:val="CodeChar"/>
        </w:rPr>
        <w:t xml:space="preserve">    void Awake()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if (Instance == null) { Instance = this; DontDestroyOnLoad(gameObject); }</w:t>
        <w:br/>
      </w:r>
      <w:r>
        <w:rPr>
          <w:rStyle w:val="CodeChar"/>
        </w:rPr>
        <w:t xml:space="preserve">        else { Destroy(gameObject);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绘制人格卡片到Texture2D（推荐方案：用UGUI渲染到RenderTexture）</w:t>
        <w:br/>
      </w:r>
      <w:r>
        <w:rPr>
          <w:rStyle w:val="CodeChar"/>
        </w:rPr>
        <w:t xml:space="preserve">    public Texture2D GeneratePersonalityCard(PersonalityResult data)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// 方案1（推荐）：UGUI动态创建UI → 渲染到RenderTexture → ReadPixels</w:t>
        <w:br/>
      </w:r>
      <w:r>
        <w:rPr>
          <w:rStyle w:val="CodeChar"/>
        </w:rPr>
        <w:t xml:space="preserve">        // 1. 实例化卡片Prefab</w:t>
        <w:br/>
      </w:r>
      <w:r>
        <w:rPr>
          <w:rStyle w:val="CodeChar"/>
        </w:rPr>
        <w:t xml:space="preserve">        // 2. 填充数据：人格图标+名称、标签语、3条指数条、省份·分数·专业</w:t>
        <w:br/>
      </w:r>
      <w:r>
        <w:rPr>
          <w:rStyle w:val="CodeChar"/>
        </w:rPr>
        <w:t xml:space="preserve">        // 3. Camera.Render() 渲染到 RenderTexture</w:t>
        <w:br/>
      </w:r>
      <w:r>
        <w:rPr>
          <w:rStyle w:val="CodeChar"/>
        </w:rPr>
        <w:t xml:space="preserve">        // 4. RenderTexture.ReadPixels → Texture2D</w:t>
        <w:br/>
      </w:r>
      <w:r>
        <w:rPr>
          <w:rStyle w:val="CodeChar"/>
        </w:rPr>
        <w:br/>
      </w:r>
      <w:r>
        <w:rPr>
          <w:rStyle w:val="CodeChar"/>
        </w:rPr>
        <w:t xml:space="preserve">        // 方案2：纯代码Canvas2D绘制（备选）</w:t>
        <w:br/>
      </w:r>
      <w:r>
        <w:rPr>
          <w:rStyle w:val="CodeChar"/>
        </w:rPr>
        <w:t xml:space="preserve">        int w = 750, h = 1334;</w:t>
        <w:br/>
      </w:r>
      <w:r>
        <w:rPr>
          <w:rStyle w:val="CodeChar"/>
        </w:rPr>
        <w:t xml:space="preserve">        Texture2D tex = new Texture2D(w, h, TextureFormat.RGBA32, false);</w:t>
        <w:br/>
      </w:r>
      <w:r>
        <w:rPr>
          <w:rStyle w:val="CodeChar"/>
        </w:rPr>
        <w:t xml:space="preserve">        for (int y = 0; y &lt; h; y++)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float t = (float)y / h;</w:t>
        <w:br/>
      </w:r>
      <w:r>
        <w:rPr>
          <w:rStyle w:val="CodeChar"/>
        </w:rPr>
        <w:t xml:space="preserve">            Color bg = Color.Lerp(new Color(1f, 0.71f, 0.71f), new Color(1f, 0.96f, 0.93f), t);</w:t>
        <w:br/>
      </w:r>
      <w:r>
        <w:rPr>
          <w:rStyle w:val="CodeChar"/>
        </w:rPr>
        <w:t xml:space="preserve">            for (int x = 0; x &lt; w; x++) tex.SetPixel(x, y, bg);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tex.Apply();</w:t>
        <w:br/>
      </w:r>
      <w:r>
        <w:rPr>
          <w:rStyle w:val="CodeChar"/>
        </w:rPr>
        <w:t xml:space="preserve">        return tex;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调用平台分享</w:t>
        <w:br/>
      </w:r>
      <w:r>
        <w:rPr>
          <w:rStyle w:val="CodeChar"/>
        </w:rPr>
        <w:t xml:space="preserve">    public void Share(string type)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#if UNITY_WECHAT_GAME</w:t>
        <w:br/>
      </w:r>
      <w:r>
        <w:rPr>
          <w:rStyle w:val="CodeChar"/>
        </w:rPr>
        <w:t xml:space="preserve">        // WX.ShareAppMessage(new ... { title = GetShareTitle(type), imageUrl = imagePath });</w:t>
        <w:br/>
      </w:r>
      <w:r>
        <w:rPr>
          <w:rStyle w:val="CodeChar"/>
        </w:rPr>
        <w:t xml:space="preserve">        Debug.Log($"[ShareManager] 微信分享: {type}");</w:t>
        <w:br/>
      </w:r>
      <w:r>
        <w:rPr>
          <w:rStyle w:val="CodeChar"/>
        </w:rPr>
        <w:t xml:space="preserve">        #elif UNITY_BYTE_DANCE_MINI_GAME</w:t>
        <w:br/>
      </w:r>
      <w:r>
        <w:rPr>
          <w:rStyle w:val="CodeChar"/>
        </w:rPr>
        <w:t xml:space="preserve">        Debug.Log($"[ShareManager] 抖音分享: {type}");</w:t>
        <w:br/>
      </w:r>
      <w:r>
        <w:rPr>
          <w:rStyle w:val="CodeChar"/>
        </w:rPr>
        <w:t xml:space="preserve">        #else</w:t>
        <w:br/>
      </w:r>
      <w:r>
        <w:rPr>
          <w:rStyle w:val="CodeChar"/>
        </w:rPr>
        <w:t xml:space="preserve">        GUIUtility.systemCopyBuffer = GetShareText(type);</w:t>
        <w:br/>
      </w:r>
      <w:r>
        <w:rPr>
          <w:rStyle w:val="CodeChar"/>
        </w:rPr>
        <w:t xml:space="preserve">        Debug.Log($"[ShareManager] 复制分享文案: {type}");</w:t>
        <w:br/>
      </w:r>
      <w:r>
        <w:rPr>
          <w:rStyle w:val="CodeChar"/>
        </w:rPr>
        <w:t xml:space="preserve">        #endif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private string GetShareTitle(string type) =&gt; type switch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"personality" =&gt; "我是🔬理性探索者！你呢？",</w:t>
        <w:br/>
      </w:r>
      <w:r>
        <w:rPr>
          <w:rStyle w:val="CodeChar"/>
        </w:rPr>
        <w:t xml:space="preserve">        "ending" =&gt; "我选了计算机，30岁居然...",</w:t>
        <w:br/>
      </w:r>
      <w:r>
        <w:rPr>
          <w:rStyle w:val="CodeChar"/>
        </w:rPr>
        <w:t xml:space="preserve">        "knowledge" =&gt; "心理学原来不是读心术！",</w:t>
        <w:br/>
      </w:r>
      <w:r>
        <w:rPr>
          <w:rStyle w:val="CodeChar"/>
        </w:rPr>
        <w:t xml:space="preserve">        _ =&gt; "来测测你的高考人格！"</w:t>
        <w:br/>
      </w:r>
      <w:r>
        <w:rPr>
          <w:rStyle w:val="CodeChar"/>
        </w:rPr>
        <w:t xml:space="preserve">    };</w:t>
        <w:br/>
      </w:r>
      <w:r>
        <w:rPr>
          <w:rStyle w:val="CodeChar"/>
        </w:rPr>
        <w:br/>
      </w:r>
      <w:r>
        <w:rPr>
          <w:rStyle w:val="CodeChar"/>
        </w:rPr>
        <w:t xml:space="preserve">    private string GetShareText(string type) =&gt; GetShareTitle(type) + " #我的高考·志愿模拟器";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先实现框架，Canvas绘制卡片用UGUI方案后续Step完善。</w:t>
        <w:br/>
      </w:r>
    </w:p>
    <w:p>
      <w:pPr>
        <w:pStyle w:val="Heading3"/>
      </w:pPr>
      <w:r>
        <w:t>Step 9：UIManager + 主页 + 高中界面（用 DeepSeek-V4-Flash）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实现UIManager面板管理器和主页、高中阶段界面。</w:t>
        <w:br/>
      </w:r>
      <w:r>
        <w:rPr>
          <w:rStyle w:val="CodeChar"/>
        </w:rPr>
        <w:br/>
      </w:r>
      <w:r>
        <w:rPr>
          <w:rStyle w:val="CodeChar"/>
        </w:rPr>
        <w:t>⚠️ 本游戏采用单Scene+Panel架构！所有界面都是Panel预制体，不使用SceneManager.LoadScene切换！</w:t>
        <w:br/>
      </w:r>
      <w:r>
        <w:rPr>
          <w:rStyle w:val="CodeChar"/>
        </w:rPr>
        <w:br/>
      </w:r>
      <w:r>
        <w:rPr>
          <w:rStyle w:val="CodeChar"/>
        </w:rPr>
        <w:t>## UIManager Assets/Scripts/UI/UIManager.cs</w:t>
        <w:br/>
      </w:r>
      <w:r>
        <w:rPr>
          <w:rStyle w:val="CodeChar"/>
        </w:rPr>
        <w:br/>
      </w:r>
      <w:r>
        <w:rPr>
          <w:rStyle w:val="CodeChar"/>
        </w:rPr>
        <w:t>面板管理器，统一管理11个Panel的显示/隐藏/切换：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System.Collections.Generic;</w:t>
        <w:br/>
      </w:r>
      <w:r>
        <w:rPr>
          <w:rStyle w:val="CodeChar"/>
        </w:rPr>
        <w:t>using DG.Tweening;</w:t>
        <w:br/>
      </w:r>
      <w:r>
        <w:rPr>
          <w:rStyle w:val="CodeChar"/>
        </w:rPr>
        <w:br/>
      </w:r>
      <w:r>
        <w:rPr>
          <w:rStyle w:val="CodeChar"/>
        </w:rPr>
        <w:t>public class UIManager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static UIManager Instance { get; private set; }</w:t>
        <w:br/>
      </w:r>
      <w:r>
        <w:rPr>
          <w:rStyle w:val="CodeChar"/>
        </w:rPr>
        <w:br/>
      </w:r>
      <w:r>
        <w:rPr>
          <w:rStyle w:val="CodeChar"/>
        </w:rPr>
        <w:t xml:space="preserve">    [Header("Panels")]</w:t>
        <w:br/>
      </w:r>
      <w:r>
        <w:rPr>
          <w:rStyle w:val="CodeChar"/>
        </w:rPr>
        <w:t xml:space="preserve">    [SerializeField] private GameObject panelHome;</w:t>
        <w:br/>
      </w:r>
      <w:r>
        <w:rPr>
          <w:rStyle w:val="CodeChar"/>
        </w:rPr>
        <w:t xml:space="preserve">    [SerializeField] private GameObject panelProvince;</w:t>
        <w:br/>
      </w:r>
      <w:r>
        <w:rPr>
          <w:rStyle w:val="CodeChar"/>
        </w:rPr>
        <w:t xml:space="preserve">    [SerializeField] private GameObject panelHighSchool;</w:t>
        <w:br/>
      </w:r>
      <w:r>
        <w:rPr>
          <w:rStyle w:val="CodeChar"/>
        </w:rPr>
        <w:t xml:space="preserve">    [SerializeField] private GameObject panelEvent;</w:t>
        <w:br/>
      </w:r>
      <w:r>
        <w:rPr>
          <w:rStyle w:val="CodeChar"/>
        </w:rPr>
        <w:t xml:space="preserve">    [SerializeField] private GameObject panelGaokao;</w:t>
        <w:br/>
      </w:r>
      <w:r>
        <w:rPr>
          <w:rStyle w:val="CodeChar"/>
        </w:rPr>
        <w:t xml:space="preserve">    [SerializeField] private GameObject panelZhiyuan;</w:t>
        <w:br/>
      </w:r>
      <w:r>
        <w:rPr>
          <w:rStyle w:val="CodeChar"/>
        </w:rPr>
        <w:t xml:space="preserve">    [SerializeField] private GameObject panelCollege;</w:t>
        <w:br/>
      </w:r>
      <w:r>
        <w:rPr>
          <w:rStyle w:val="CodeChar"/>
        </w:rPr>
        <w:t xml:space="preserve">    [SerializeField] private GameObject panelLife;</w:t>
        <w:br/>
      </w:r>
      <w:r>
        <w:rPr>
          <w:rStyle w:val="CodeChar"/>
        </w:rPr>
        <w:t xml:space="preserve">    [SerializeField] private GameObject panelResult;</w:t>
        <w:br/>
      </w:r>
      <w:r>
        <w:rPr>
          <w:rStyle w:val="CodeChar"/>
        </w:rPr>
        <w:t xml:space="preserve">    [SerializeField] private GameObject panelDaily;</w:t>
        <w:br/>
      </w:r>
      <w:r>
        <w:rPr>
          <w:rStyle w:val="CodeChar"/>
        </w:rPr>
        <w:t xml:space="preserve">    [SerializeField] private GameObject panelSettings;</w:t>
        <w:br/>
      </w:r>
      <w:r>
        <w:rPr>
          <w:rStyle w:val="CodeChar"/>
        </w:rPr>
        <w:br/>
      </w:r>
      <w:r>
        <w:rPr>
          <w:rStyle w:val="CodeChar"/>
        </w:rPr>
        <w:t xml:space="preserve">    [Header("Layers")]</w:t>
        <w:br/>
      </w:r>
      <w:r>
        <w:rPr>
          <w:rStyle w:val="CodeChar"/>
        </w:rPr>
        <w:t xml:space="preserve">    [SerializeField] private GameObject topBar;</w:t>
        <w:br/>
      </w:r>
      <w:r>
        <w:rPr>
          <w:rStyle w:val="CodeChar"/>
        </w:rPr>
        <w:t xml:space="preserve">    [SerializeField] private GameObject popupLayer;</w:t>
        <w:br/>
      </w:r>
      <w:r>
        <w:rPr>
          <w:rStyle w:val="CodeChar"/>
        </w:rPr>
        <w:t xml:space="preserve">    [SerializeField] private GameObject bgLayer;</w:t>
        <w:br/>
      </w:r>
      <w:r>
        <w:rPr>
          <w:rStyle w:val="CodeChar"/>
        </w:rPr>
        <w:br/>
      </w:r>
      <w:r>
        <w:rPr>
          <w:rStyle w:val="CodeChar"/>
        </w:rPr>
        <w:t xml:space="preserve">    private Dictionary&lt;string, GameObject&gt; panels;</w:t>
        <w:br/>
      </w:r>
      <w:r>
        <w:rPr>
          <w:rStyle w:val="CodeChar"/>
        </w:rPr>
        <w:t xml:space="preserve">    private string currentPanel = "Home";</w:t>
        <w:br/>
      </w:r>
      <w:r>
        <w:rPr>
          <w:rStyle w:val="CodeChar"/>
        </w:rPr>
        <w:br/>
      </w:r>
      <w:r>
        <w:rPr>
          <w:rStyle w:val="CodeChar"/>
        </w:rPr>
        <w:t xml:space="preserve">    void Awake()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if (Instance == null) { Instance = this; }</w:t>
        <w:br/>
      </w:r>
      <w:r>
        <w:rPr>
          <w:rStyle w:val="CodeChar"/>
        </w:rPr>
        <w:t xml:space="preserve">        else { Destroy(gameObject); return; }</w:t>
        <w:br/>
      </w:r>
      <w:r>
        <w:rPr>
          <w:rStyle w:val="CodeChar"/>
        </w:rPr>
        <w:br/>
      </w:r>
      <w:r>
        <w:rPr>
          <w:rStyle w:val="CodeChar"/>
        </w:rPr>
        <w:t xml:space="preserve">        panels = new Dictionary&lt;string, GameObject&gt;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{"Home", panelHome}, {"Province", panelProvince},</w:t>
        <w:br/>
      </w:r>
      <w:r>
        <w:rPr>
          <w:rStyle w:val="CodeChar"/>
        </w:rPr>
        <w:t xml:space="preserve">            {"HighSchool", panelHighSchool}, {"Event", panelEvent},</w:t>
        <w:br/>
      </w:r>
      <w:r>
        <w:rPr>
          <w:rStyle w:val="CodeChar"/>
        </w:rPr>
        <w:t xml:space="preserve">            {"Gaokao", panelGaokao}, {"Zhiyuan", panelZhiyuan},</w:t>
        <w:br/>
      </w:r>
      <w:r>
        <w:rPr>
          <w:rStyle w:val="CodeChar"/>
        </w:rPr>
        <w:t xml:space="preserve">            {"College", panelCollege}, {"Life", panelLife},</w:t>
        <w:br/>
      </w:r>
      <w:r>
        <w:rPr>
          <w:rStyle w:val="CodeChar"/>
        </w:rPr>
        <w:t xml:space="preserve">            {"Result", panelResult}, {"Daily", panelDaily},</w:t>
        <w:br/>
      </w:r>
      <w:r>
        <w:rPr>
          <w:rStyle w:val="CodeChar"/>
        </w:rPr>
        <w:t xml:space="preserve">            {"Settings", panelSettings}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br/>
      </w:r>
      <w:r>
        <w:rPr>
          <w:rStyle w:val="CodeChar"/>
        </w:rPr>
        <w:t xml:space="preserve">        // 初始只显示主页</w:t>
        <w:br/>
      </w:r>
      <w:r>
        <w:rPr>
          <w:rStyle w:val="CodeChar"/>
        </w:rPr>
        <w:t xml:space="preserve">        ShowPanel("Home");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ShowPanel(string panelName, bool animate = true)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foreach (var kvp in panels)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kvp.Value.SetActive(kvp.Key == panelName);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  currentPanel = panelName;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public void ShowPopup(GameObject popup) { popup.SetActive(true); }</w:t>
        <w:br/>
      </w:r>
      <w:r>
        <w:rPr>
          <w:rStyle w:val="CodeChar"/>
        </w:rPr>
        <w:t xml:space="preserve">    public void HidePopup(GameObject popup) { popup.SetActive(false); }</w:t>
        <w:br/>
      </w:r>
      <w:r>
        <w:rPr>
          <w:rStyle w:val="CodeChar"/>
        </w:rPr>
        <w:t xml:space="preserve">    public void ShowTopBar(bool show) { topBar.SetActive(show); }</w:t>
        <w:br/>
      </w:r>
      <w:r>
        <w:rPr>
          <w:rStyle w:val="CodeChar"/>
        </w:rPr>
        <w:t xml:space="preserve">    public string GetCurrentPanel() =&gt; currentPanel;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规则：</w:t>
        <w:br/>
      </w:r>
      <w:r>
        <w:rPr>
          <w:rStyle w:val="CodeChar"/>
        </w:rPr>
        <w:t>- 同一时刻只有一个Panel处于Active</w:t>
        <w:br/>
      </w:r>
      <w:r>
        <w:rPr>
          <w:rStyle w:val="CodeChar"/>
        </w:rPr>
        <w:t>- 切换时0.2s淡入淡出（用DOTween的DOFade）</w:t>
        <w:br/>
      </w:r>
      <w:r>
        <w:rPr>
          <w:rStyle w:val="CodeChar"/>
        </w:rPr>
        <w:t>- TopBar和PopupLayer独立于Panel，可叠加</w:t>
        <w:br/>
      </w:r>
      <w:r>
        <w:rPr>
          <w:rStyle w:val="CodeChar"/>
        </w:rPr>
        <w:t>- Panel切换不销毁不重建，状态天然保持</w:t>
        <w:br/>
      </w:r>
      <w:r>
        <w:rPr>
          <w:rStyle w:val="CodeChar"/>
        </w:rPr>
        <w:br/>
      </w:r>
      <w:r>
        <w:rPr>
          <w:rStyle w:val="CodeChar"/>
        </w:rPr>
        <w:t>## 主页 PanelHome.prefab + Assets/Scripts/UI/PanelHome.cs</w:t>
        <w:br/>
      </w:r>
      <w:r>
        <w:rPr>
          <w:rStyle w:val="CodeChar"/>
        </w:rPr>
        <w:br/>
      </w:r>
      <w:r>
        <w:rPr>
          <w:rStyle w:val="CodeChar"/>
        </w:rPr>
        <w:t>用UGUI搭建布局（竖版9:16）：</w:t>
        <w:br/>
      </w:r>
      <w:r>
        <w:rPr>
          <w:rStyle w:val="CodeChar"/>
        </w:rPr>
        <w:t>- Canvas: 750×1334，Screen Match = Scale With Screen Size</w:t>
        <w:br/>
      </w:r>
      <w:r>
        <w:rPr>
          <w:rStyle w:val="CodeChar"/>
        </w:rPr>
        <w:t>- 顶部：游戏Logo "我的高考·志愿模拟器"（大字，柔蓝#6B9DF7，圆润卡通字体）</w:t>
        <w:br/>
      </w:r>
      <w:r>
        <w:rPr>
          <w:rStyle w:val="CodeChar"/>
        </w:rPr>
        <w:t>- 中部：省份选择按钮（点击弹出省份网格列表，无搜索框）</w:t>
        <w:br/>
      </w:r>
      <w:r>
        <w:rPr>
          <w:rStyle w:val="CodeChar"/>
        </w:rPr>
        <w:t>- 底部："开始游戏"大按钮（柔蓝#6B9DF7底，白字，圆角16px，软糖微渐变）</w:t>
        <w:br/>
      </w:r>
      <w:r>
        <w:rPr>
          <w:rStyle w:val="CodeChar"/>
        </w:rPr>
        <w:t>- 底部："继续游戏"按钮（灰色，有存档时显示）</w:t>
        <w:br/>
      </w:r>
      <w:r>
        <w:rPr>
          <w:rStyle w:val="CodeChar"/>
        </w:rPr>
        <w:t>- 右下角：设置小图标（齿轮图标）</w:t>
        <w:br/>
      </w:r>
      <w:r>
        <w:rPr>
          <w:rStyle w:val="CodeChar"/>
        </w:rPr>
        <w:br/>
      </w:r>
      <w:r>
        <w:rPr>
          <w:rStyle w:val="CodeChar"/>
        </w:rPr>
        <w:t>**启动页极简设计：只有开始+继续+角落设置，不堆功能按钮**</w:t>
        <w:br/>
      </w:r>
      <w:r>
        <w:rPr>
          <w:rStyle w:val="CodeChar"/>
        </w:rPr>
        <w:br/>
      </w:r>
      <w:r>
        <w:rPr>
          <w:rStyle w:val="CodeChar"/>
        </w:rPr>
        <w:t>PanelHome.cs 关键逻辑：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t>using UnityEngine.UI;</w:t>
        <w:br/>
      </w:r>
      <w:r>
        <w:rPr>
          <w:rStyle w:val="CodeChar"/>
        </w:rPr>
        <w:br/>
      </w:r>
      <w:r>
        <w:rPr>
          <w:rStyle w:val="CodeChar"/>
        </w:rPr>
        <w:t>public class PanelHome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[SerializeField] private Button startBtn;</w:t>
        <w:br/>
      </w:r>
      <w:r>
        <w:rPr>
          <w:rStyle w:val="CodeChar"/>
        </w:rPr>
        <w:t xml:space="preserve">    [SerializeField] private Button continueBtn;</w:t>
        <w:br/>
      </w:r>
      <w:r>
        <w:rPr>
          <w:rStyle w:val="CodeChar"/>
        </w:rPr>
        <w:br/>
      </w:r>
      <w:r>
        <w:rPr>
          <w:rStyle w:val="CodeChar"/>
        </w:rPr>
        <w:t xml:space="preserve">    void Start()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continueBtn.gameObject.SetActive(SaveManager.Instance.HasSave());</w:t>
        <w:br/>
      </w:r>
      <w:r>
        <w:rPr>
          <w:rStyle w:val="CodeChar"/>
        </w:rPr>
        <w:t xml:space="preserve">        startBtn.onClick.AddListener(OnStartGame);</w:t>
        <w:br/>
      </w:r>
      <w:r>
        <w:rPr>
          <w:rStyle w:val="CodeChar"/>
        </w:rPr>
        <w:t xml:space="preserve">        continueBtn.onClick.AddListener(OnContinueGame);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void OnStartGame()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// 显示选省面板，不是SceneManager.LoadScene！</w:t>
        <w:br/>
      </w:r>
      <w:r>
        <w:rPr>
          <w:rStyle w:val="CodeChar"/>
        </w:rPr>
        <w:t xml:space="preserve">        UIManager.Instance.ShowPanel("Province");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void OnContinueGame()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save = SaveManager.Instance.Load();</w:t>
        <w:br/>
      </w:r>
      <w:r>
        <w:rPr>
          <w:rStyle w:val="CodeChar"/>
        </w:rPr>
        <w:t xml:space="preserve">        if (save != null)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GameStateManager.Instance.RestoreFromSave(save);</w:t>
        <w:br/>
      </w:r>
      <w:r>
        <w:rPr>
          <w:rStyle w:val="CodeChar"/>
        </w:rPr>
        <w:t xml:space="preserve">            // 根据存档恢复到对应Panel</w:t>
        <w:br/>
      </w:r>
      <w:r>
        <w:rPr>
          <w:rStyle w:val="CodeChar"/>
        </w:rPr>
        <w:t xml:space="preserve">            UIManager.Instance.ShowPanel(GameStateManager.Instance.CurrentPhaseToPanel());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## 天赋选择界面（开始游戏后第一步）</w:t>
        <w:br/>
      </w:r>
      <w:r>
        <w:rPr>
          <w:rStyle w:val="CodeChar"/>
        </w:rPr>
        <w:br/>
      </w:r>
      <w:r>
        <w:rPr>
          <w:rStyle w:val="CodeChar"/>
        </w:rPr>
        <w:t>开局天赋3选1流程：</w:t>
        <w:br/>
      </w:r>
      <w:r>
        <w:rPr>
          <w:rStyle w:val="CodeChar"/>
        </w:rPr>
        <w:t>1. TalentEngine.DrawTalents() 抽3张天赋卡</w:t>
        <w:br/>
      </w:r>
      <w:r>
        <w:rPr>
          <w:rStyle w:val="CodeChar"/>
        </w:rPr>
        <w:t>2. 横排3张卡片（UGUI HorizontalLayoutGroup），每张展示：</w:t>
        <w:br/>
      </w:r>
      <w:r>
        <w:rPr>
          <w:rStyle w:val="CodeChar"/>
        </w:rPr>
        <w:t xml:space="preserve">   - 天赋图标+名称（顶部大字）</w:t>
        <w:br/>
      </w:r>
      <w:r>
        <w:rPr>
          <w:rStyle w:val="CodeChar"/>
        </w:rPr>
        <w:t xml:space="preserve">   - 高中效果（1行）</w:t>
        <w:br/>
      </w:r>
      <w:r>
        <w:rPr>
          <w:rStyle w:val="CodeChar"/>
        </w:rPr>
        <w:t xml:space="preserve">   - 高考效果（1行）</w:t>
        <w:br/>
      </w:r>
      <w:r>
        <w:rPr>
          <w:rStyle w:val="CodeChar"/>
        </w:rPr>
        <w:t xml:space="preserve">   - 专业推荐/警告（1行，如"推荐：工学/法学 ⚠️慎选：医学"）</w:t>
        <w:br/>
      </w:r>
      <w:r>
        <w:rPr>
          <w:rStyle w:val="CodeChar"/>
        </w:rPr>
        <w:t xml:space="preserve">   - 职场风格（1行）</w:t>
        <w:br/>
      </w:r>
      <w:r>
        <w:rPr>
          <w:rStyle w:val="CodeChar"/>
        </w:rPr>
        <w:t>3. 玩家点击选择1张保留，卡片放大确认</w:t>
        <w:br/>
      </w:r>
      <w:r>
        <w:rPr>
          <w:rStyle w:val="CodeChar"/>
        </w:rPr>
        <w:t>4. 底部："换个天赋（看广告）"按钮（暖金#FFD93D）</w:t>
        <w:br/>
      </w:r>
      <w:r>
        <w:rPr>
          <w:rStyle w:val="CodeChar"/>
        </w:rPr>
        <w:t xml:space="preserve">   - 点击 → AdManager.ShowRewardedVideo("talent_refresh")</w:t>
        <w:br/>
      </w:r>
      <w:r>
        <w:rPr>
          <w:rStyle w:val="CodeChar"/>
        </w:rPr>
        <w:t xml:space="preserve">   - 成功 → 重新DrawTalents()刷新3张</w:t>
        <w:br/>
      </w:r>
      <w:r>
        <w:rPr>
          <w:rStyle w:val="CodeChar"/>
        </w:rPr>
        <w:t>5. 二周目额外显示前世记忆天赋（InheritEngine.GetMemoryTalents()）</w:t>
        <w:br/>
      </w:r>
      <w:r>
        <w:rPr>
          <w:rStyle w:val="CodeChar"/>
        </w:rPr>
        <w:br/>
      </w:r>
      <w:r>
        <w:rPr>
          <w:rStyle w:val="CodeChar"/>
        </w:rPr>
        <w:t>## 高中界面 PanelHighSchool.prefab + Assets/Scripts/UI/PanelHighSchool.cs</w:t>
        <w:br/>
      </w:r>
      <w:r>
        <w:rPr>
          <w:rStyle w:val="CodeChar"/>
        </w:rPr>
        <w:br/>
      </w:r>
      <w:r>
        <w:rPr>
          <w:rStyle w:val="CodeChar"/>
        </w:rPr>
        <w:t>布局：</w:t>
        <w:br/>
      </w:r>
      <w:r>
        <w:rPr>
          <w:rStyle w:val="CodeChar"/>
        </w:rPr>
        <w:t>- 顶部固定栏：</w:t>
        <w:br/>
      </w:r>
      <w:r>
        <w:rPr>
          <w:rStyle w:val="CodeChar"/>
        </w:rPr>
        <w:t xml:space="preserve">  - 左上：年级 "高一上学期"</w:t>
        <w:br/>
      </w:r>
      <w:r>
        <w:rPr>
          <w:rStyle w:val="CodeChar"/>
        </w:rPr>
        <w:t xml:space="preserve">  - 右上：4个属性条（智力💡 心理😊 社交👥 健康💪）+ 数值</w:t>
        <w:br/>
      </w:r>
      <w:r>
        <w:rPr>
          <w:rStyle w:val="CodeChar"/>
        </w:rPr>
        <w:t xml:space="preserve">    - 用UGUI Slider组件，颜色对应：智力#6B9DF7 / 心理#FFB5B5 / 社交#FFD93D / 健康#A8E6CF</w:t>
        <w:br/>
      </w:r>
      <w:r>
        <w:rPr>
          <w:rStyle w:val="CodeChar"/>
        </w:rPr>
        <w:t>- 中间：</w:t>
        <w:br/>
      </w:r>
      <w:r>
        <w:rPr>
          <w:rStyle w:val="CodeChar"/>
        </w:rPr>
        <w:t xml:space="preserve">  - 时间线：6个圆点代表6学期，当前高亮（柔蓝），过去（灰色），未来（浅灰）</w:t>
        <w:br/>
      </w:r>
      <w:r>
        <w:rPr>
          <w:rStyle w:val="CodeChar"/>
        </w:rPr>
        <w:t xml:space="preserve">  - 事件卡片（大面积Panel）：</w:t>
        <w:br/>
      </w:r>
      <w:r>
        <w:rPr>
          <w:rStyle w:val="CodeChar"/>
        </w:rPr>
        <w:t xml:space="preserve">    - 类别图标（左上角彩色圆形Image）</w:t>
        <w:br/>
      </w:r>
      <w:r>
        <w:rPr>
          <w:rStyle w:val="CodeChar"/>
        </w:rPr>
        <w:t xml:space="preserve">    - 交互类型图标（右上角小图标）</w:t>
        <w:br/>
      </w:r>
      <w:r>
        <w:rPr>
          <w:rStyle w:val="CodeChar"/>
        </w:rPr>
        <w:t xml:space="preserve">    - 事件名称（大字Text）</w:t>
        <w:br/>
      </w:r>
      <w:r>
        <w:rPr>
          <w:rStyle w:val="CodeChar"/>
        </w:rPr>
        <w:t xml:space="preserve">    - 交互区域（根据interactionType渲染不同组件）</w:t>
        <w:br/>
      </w:r>
      <w:r>
        <w:rPr>
          <w:rStyle w:val="CodeChar"/>
        </w:rPr>
        <w:t>- 底部：</w:t>
        <w:br/>
      </w:r>
      <w:r>
        <w:rPr>
          <w:rStyle w:val="CodeChar"/>
        </w:rPr>
        <w:t xml:space="preserve">  - "推进时间"按钮</w:t>
        <w:br/>
      </w:r>
      <w:r>
        <w:rPr>
          <w:rStyle w:val="CodeChar"/>
        </w:rPr>
        <w:br/>
      </w:r>
      <w:r>
        <w:rPr>
          <w:rStyle w:val="CodeChar"/>
        </w:rPr>
        <w:t>事件交互区域（暂时简单实现）：</w:t>
        <w:br/>
      </w:r>
      <w:r>
        <w:rPr>
          <w:rStyle w:val="CodeChar"/>
        </w:rPr>
        <w:t>- choice：竖排Button</w:t>
        <w:br/>
      </w:r>
      <w:r>
        <w:rPr>
          <w:rStyle w:val="CodeChar"/>
        </w:rPr>
        <w:t>- merge：显示"合成模式"占位Text</w:t>
        <w:br/>
      </w:r>
      <w:r>
        <w:rPr>
          <w:rStyle w:val="CodeChar"/>
        </w:rPr>
        <w:t>- sort：显示"排序模式"占位Text</w:t>
        <w:br/>
      </w:r>
      <w:r>
        <w:rPr>
          <w:rStyle w:val="CodeChar"/>
        </w:rPr>
        <w:t>- slider：UGUI Slider组件</w:t>
        <w:br/>
      </w:r>
      <w:r>
        <w:rPr>
          <w:rStyle w:val="CodeChar"/>
        </w:rPr>
        <w:t>- timing：显示"限时模式"占位Text</w:t>
        <w:br/>
      </w:r>
      <w:r>
        <w:rPr>
          <w:rStyle w:val="CodeChar"/>
        </w:rPr>
        <w:t>- dialog：NPC头像Image+对话Text</w:t>
        <w:br/>
      </w:r>
      <w:r>
        <w:rPr>
          <w:rStyle w:val="CodeChar"/>
        </w:rPr>
        <w:br/>
      </w:r>
      <w:r>
        <w:rPr>
          <w:rStyle w:val="CodeChar"/>
        </w:rPr>
        <w:t>**既视感UI集成**：</w:t>
        <w:br/>
      </w:r>
      <w:r>
        <w:rPr>
          <w:rStyle w:val="CodeChar"/>
        </w:rPr>
        <w:t>- 每次显示事件前，调用 DejaVuEngine.CheckDejaVu(eventId, maxLevel)</w:t>
        <w:br/>
      </w:r>
      <w:r>
        <w:rPr>
          <w:rStyle w:val="CodeChar"/>
        </w:rPr>
        <w:t>- 如果返回非null：</w:t>
        <w:br/>
      </w:r>
      <w:r>
        <w:rPr>
          <w:rStyle w:val="CodeChar"/>
        </w:rPr>
        <w:t xml:space="preserve">  - 事件卡片上方显示既视感气泡：🌀"这个场景……好像在哪见过"</w:t>
        <w:br/>
      </w:r>
      <w:r>
        <w:rPr>
          <w:rStyle w:val="CodeChar"/>
        </w:rPr>
        <w:t xml:space="preserve">  - 选项中上次选的标记为"(上次选的)"</w:t>
        <w:br/>
      </w:r>
      <w:r>
        <w:rPr>
          <w:rStyle w:val="CodeChar"/>
        </w:rPr>
        <w:t xml:space="preserve">  - 如果 talentChanged=true，追加"上次天赋是XX，这次你是YY，结果可能不同"</w:t>
        <w:br/>
      </w:r>
      <w:r>
        <w:rPr>
          <w:rStyle w:val="CodeChar"/>
        </w:rPr>
        <w:t xml:space="preserve">  - 如果 highlightChoiceId 存在（直觉闪现），该选项Button添加微金色光晕动画</w:t>
        <w:br/>
      </w:r>
      <w:r>
        <w:rPr>
          <w:rStyle w:val="CodeChar"/>
        </w:rPr>
        <w:br/>
      </w:r>
      <w:r>
        <w:rPr>
          <w:rStyle w:val="CodeChar"/>
        </w:rPr>
        <w:t>事件完成后：</w:t>
        <w:br/>
      </w:r>
      <w:r>
        <w:rPr>
          <w:rStyle w:val="CodeChar"/>
        </w:rPr>
        <w:t>- 结果弹窗：叙述Text + 属性变化动画（DOTween或Animator）</w:t>
        <w:br/>
      </w:r>
      <w:r>
        <w:rPr>
          <w:rStyle w:val="CodeChar"/>
        </w:rPr>
        <w:t>- "继续"按钮</w:t>
        <w:br/>
      </w:r>
      <w:r>
        <w:rPr>
          <w:rStyle w:val="CodeChar"/>
        </w:rPr>
        <w:br/>
      </w:r>
      <w:r>
        <w:rPr>
          <w:rStyle w:val="CodeChar"/>
        </w:rPr>
        <w:t>先用UGUI的Image+Text+Button搭建，不追求美观，功能先跑通。</w:t>
        <w:br/>
      </w:r>
      <w:r>
        <w:rPr>
          <w:rStyle w:val="CodeChar"/>
        </w:rPr>
        <w:t>可以用DOTween（免费版）做简单动画，从Asset Store安装。</w:t>
        <w:br/>
      </w:r>
    </w:p>
    <w:p>
      <w:pPr>
        <w:pStyle w:val="Heading3"/>
      </w:pPr>
      <w:r>
        <w:t>Step 10：高考+志愿填报（用 DeepSeek-V4-Pro）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实现高考出分和志愿填报。</w:t>
        <w:br/>
      </w:r>
      <w:r>
        <w:rPr>
          <w:rStyle w:val="CodeChar"/>
        </w:rPr>
        <w:br/>
      </w:r>
      <w:r>
        <w:rPr>
          <w:rStyle w:val="CodeChar"/>
        </w:rPr>
        <w:t>## 高考出分 PanelGaokao.prefab + Assets/Scripts/UI/PanelGaokao.cs</w:t>
        <w:br/>
      </w:r>
      <w:r>
        <w:rPr>
          <w:rStyle w:val="CodeChar"/>
        </w:rPr>
        <w:br/>
      </w:r>
      <w:r>
        <w:rPr>
          <w:rStyle w:val="CodeChar"/>
        </w:rPr>
        <w:t>分数计算（在 Assets/Scripts/Engine/ScoreEngine.cs 中）：</w:t>
        <w:br/>
      </w:r>
      <w:r>
        <w:rPr>
          <w:rStyle w:val="CodeChar"/>
        </w:rPr>
        <w:br/>
      </w:r>
      <w:r>
        <w:rPr>
          <w:rStyle w:val="CodeChar"/>
        </w:rPr>
        <w:t>using UnityEngine;</w:t>
        <w:br/>
      </w:r>
      <w:r>
        <w:rPr>
          <w:rStyle w:val="CodeChar"/>
        </w:rPr>
        <w:br/>
      </w:r>
      <w:r>
        <w:rPr>
          <w:rStyle w:val="CodeChar"/>
        </w:rPr>
        <w:t>public class ScoreEngine : MonoBehaviour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int CalculateScore(PlayerState state, string talentId)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float baseScore = 400 + state.intellect * 2.5f + Random.Range(-30f, 31f);</w:t>
        <w:br/>
      </w:r>
      <w:r>
        <w:rPr>
          <w:rStyle w:val="CodeChar"/>
        </w:rPr>
        <w:t xml:space="preserve">        float mentalBonus = state.mental * 0.3f;</w:t>
        <w:br/>
      </w:r>
      <w:r>
        <w:rPr>
          <w:rStyle w:val="CodeChar"/>
        </w:rPr>
        <w:t xml:space="preserve">        float healthBonus = state.health * 0.2f;</w:t>
        <w:br/>
      </w:r>
      <w:r>
        <w:rPr>
          <w:rStyle w:val="CodeChar"/>
        </w:rPr>
        <w:t xml:space="preserve">        float total = baseScore + mentalBonus + healthBonus;</w:t>
        <w:br/>
      </w:r>
      <w:r>
        <w:rPr>
          <w:rStyle w:val="CodeChar"/>
        </w:rPr>
        <w:br/>
      </w:r>
      <w:r>
        <w:rPr>
          <w:rStyle w:val="CodeChar"/>
        </w:rPr>
        <w:t xml:space="preserve">        // 天赋修正</w:t>
        <w:br/>
      </w:r>
      <w:r>
        <w:rPr>
          <w:rStyle w:val="CodeChar"/>
        </w:rPr>
        <w:t xml:space="preserve">        int final = TalentEngine.Instance.ApplyGaokaoModifiers(talentId, Mathf.RoundToInt(total));</w:t>
        <w:br/>
      </w:r>
      <w:r>
        <w:rPr>
          <w:rStyle w:val="CodeChar"/>
        </w:rPr>
        <w:t xml:space="preserve">        return Mathf.Clamp(final, 200, 750);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// 各科拆分</w:t>
        <w:br/>
      </w:r>
      <w:r>
        <w:rPr>
          <w:rStyle w:val="CodeChar"/>
        </w:rPr>
        <w:t xml:space="preserve">    public SubjectScores SplitSubjects(int totalScore)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// 语文 120 + 数学 150 + 英语 150 + 综合 300（3+3模式示例）</w:t>
        <w:br/>
      </w:r>
      <w:r>
        <w:rPr>
          <w:rStyle w:val="CodeChar"/>
        </w:rPr>
        <w:t xml:space="preserve">        float chinese = Random.Range(90, 121);</w:t>
        <w:br/>
      </w:r>
      <w:r>
        <w:rPr>
          <w:rStyle w:val="CodeChar"/>
        </w:rPr>
        <w:t xml:space="preserve">        float mathRatio = Random.Range(0.5f, 1f);</w:t>
        <w:br/>
      </w:r>
      <w:r>
        <w:rPr>
          <w:rStyle w:val="CodeChar"/>
        </w:rPr>
        <w:t xml:space="preserve">        float englishRatio = Random.Range(0.5f, 1f);</w:t>
        <w:br/>
      </w:r>
      <w:r>
        <w:rPr>
          <w:rStyle w:val="CodeChar"/>
        </w:rPr>
        <w:t xml:space="preserve">        float comprehensive = totalScore - chinese - mathRatio * 150 - englishRatio * 150;</w:t>
        <w:br/>
      </w:r>
      <w:r>
        <w:rPr>
          <w:rStyle w:val="CodeChar"/>
        </w:rPr>
        <w:t xml:space="preserve">        return new SubjectScores</w:t>
        <w:br/>
      </w:r>
      <w:r>
        <w:rPr>
          <w:rStyle w:val="CodeChar"/>
        </w:rPr>
        <w:t xml:space="preserve">        {</w:t>
        <w:br/>
      </w:r>
      <w:r>
        <w:rPr>
          <w:rStyle w:val="CodeChar"/>
        </w:rPr>
        <w:t xml:space="preserve">            chinese = Mathf.RoundToInt(chinese),</w:t>
        <w:br/>
      </w:r>
      <w:r>
        <w:rPr>
          <w:rStyle w:val="CodeChar"/>
        </w:rPr>
        <w:t xml:space="preserve">            math = Mathf.RoundToInt(mathRatio * 150),</w:t>
        <w:br/>
      </w:r>
      <w:r>
        <w:rPr>
          <w:rStyle w:val="CodeChar"/>
        </w:rPr>
        <w:t xml:space="preserve">            english = Mathf.RoundToInt(englishRatio * 150),</w:t>
        <w:br/>
      </w:r>
      <w:r>
        <w:rPr>
          <w:rStyle w:val="CodeChar"/>
        </w:rPr>
        <w:t xml:space="preserve">            comprehensive = Mathf.RoundToInt(comprehensive)</w:t>
        <w:br/>
      </w:r>
      <w:r>
        <w:rPr>
          <w:rStyle w:val="CodeChar"/>
        </w:rPr>
        <w:t xml:space="preserve">        };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[System.Serializable]</w:t>
        <w:br/>
      </w:r>
      <w:r>
        <w:rPr>
          <w:rStyle w:val="CodeChar"/>
        </w:rPr>
        <w:t>public class SubjectScores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int chinese;</w:t>
        <w:br/>
      </w:r>
      <w:r>
        <w:rPr>
          <w:rStyle w:val="CodeChar"/>
        </w:rPr>
        <w:t xml:space="preserve">    public int math;</w:t>
        <w:br/>
      </w:r>
      <w:r>
        <w:rPr>
          <w:rStyle w:val="CodeChar"/>
        </w:rPr>
        <w:t xml:space="preserve">    public int english;</w:t>
        <w:br/>
      </w:r>
      <w:r>
        <w:rPr>
          <w:rStyle w:val="CodeChar"/>
        </w:rPr>
        <w:t xml:space="preserve">    public int comprehensive;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界面：</w:t>
        <w:br/>
      </w:r>
      <w:r>
        <w:rPr>
          <w:rStyle w:val="CodeChar"/>
        </w:rPr>
        <w:t>1. 大字显示总分（DOTween从0滚动到最终分，1秒动画）</w:t>
        <w:br/>
      </w:r>
      <w:r>
        <w:rPr>
          <w:rStyle w:val="CodeChar"/>
        </w:rPr>
        <w:t>2. 各科分数横排</w:t>
        <w:br/>
      </w:r>
      <w:r>
        <w:rPr>
          <w:rStyle w:val="CodeChar"/>
        </w:rPr>
        <w:t>3. "看广告改分（+5分）"按钮（暖金#FFD93D，软糖圆角）</w:t>
        <w:br/>
      </w:r>
      <w:r>
        <w:rPr>
          <w:rStyle w:val="CodeChar"/>
        </w:rPr>
        <w:t xml:space="preserve">   - 点击 → AdManager.ShowRewardedVideo("modify_score")</w:t>
        <w:br/>
      </w:r>
      <w:r>
        <w:rPr>
          <w:rStyle w:val="CodeChar"/>
        </w:rPr>
        <w:t xml:space="preserve">   - 成功 → 分数+5（上限750），按钮变灰</w:t>
        <w:br/>
      </w:r>
      <w:r>
        <w:rPr>
          <w:rStyle w:val="CodeChar"/>
        </w:rPr>
        <w:t>4. "开始填报志愿"按钮</w:t>
        <w:br/>
      </w:r>
      <w:r>
        <w:rPr>
          <w:rStyle w:val="CodeChar"/>
        </w:rPr>
        <w:br/>
      </w:r>
      <w:r>
        <w:rPr>
          <w:rStyle w:val="CodeChar"/>
        </w:rPr>
        <w:t>## 志愿填报 PanelZhiyuan.prefab + Assets/Scripts/UI/PanelZhiyuan.cs</w:t>
        <w:br/>
      </w:r>
      <w:r>
        <w:rPr>
          <w:rStyle w:val="CodeChar"/>
        </w:rPr>
        <w:br/>
      </w:r>
      <w:r>
        <w:rPr>
          <w:rStyle w:val="CodeChar"/>
        </w:rPr>
        <w:t>三层渐进：</w:t>
        <w:br/>
      </w:r>
      <w:r>
        <w:rPr>
          <w:rStyle w:val="CodeChar"/>
        </w:rPr>
        <w:br/>
      </w:r>
      <w:r>
        <w:rPr>
          <w:rStyle w:val="CodeChar"/>
        </w:rPr>
        <w:t>第一层（默认）：</w:t>
        <w:br/>
      </w:r>
      <w:r>
        <w:rPr>
          <w:rStyle w:val="CodeChar"/>
        </w:rPr>
        <w:t>- 顶部：你的分数 XXX · XX省</w:t>
        <w:br/>
      </w:r>
      <w:r>
        <w:rPr>
          <w:rStyle w:val="CodeChar"/>
        </w:rPr>
        <w:t>- 院校列表（DataLoader.GetColleges筛选，用UGUI ScrollRect）</w:t>
        <w:br/>
      </w:r>
      <w:r>
        <w:rPr>
          <w:rStyle w:val="CodeChar"/>
        </w:rPr>
        <w:t>- 每张院校卡片：院校名 + 层次标签(985/211/一本/二本) + 1-2热门专业</w:t>
        <w:br/>
      </w:r>
      <w:r>
        <w:rPr>
          <w:rStyle w:val="CodeChar"/>
        </w:rPr>
        <w:t>- 点击院校→选专业→加入志愿列表（最多6个）</w:t>
        <w:br/>
      </w:r>
      <w:r>
        <w:rPr>
          <w:rStyle w:val="CodeChar"/>
        </w:rPr>
        <w:t>- 底部"确认提交"</w:t>
        <w:br/>
      </w:r>
      <w:r>
        <w:rPr>
          <w:rStyle w:val="CodeChar"/>
        </w:rPr>
        <w:br/>
      </w:r>
      <w:r>
        <w:rPr>
          <w:rStyle w:val="CodeChar"/>
        </w:rPr>
        <w:t>第二层（卡片上直接显示）：</w:t>
        <w:br/>
      </w:r>
      <w:r>
        <w:rPr>
          <w:rStyle w:val="CodeChar"/>
        </w:rPr>
        <w:t>- 录取概率条（红→黄→绿渐变，用UGUI Image填充）</w:t>
        <w:br/>
      </w:r>
      <w:r>
        <w:rPr>
          <w:rStyle w:val="CodeChar"/>
        </w:rPr>
        <w:t>- 冲/稳/保/垫标签</w:t>
        <w:br/>
      </w:r>
      <w:r>
        <w:rPr>
          <w:rStyle w:val="CodeChar"/>
        </w:rPr>
        <w:t>- **天赋匹配度**：TalentEngine.GetMajorMatchModifier(当前天赋, 专业类别)</w:t>
        <w:br/>
      </w:r>
      <w:r>
        <w:rPr>
          <w:rStyle w:val="CodeChar"/>
        </w:rPr>
        <w:t xml:space="preserve">  - boost匹配的显示🔥高亮"天赋匹配"</w:t>
        <w:br/>
      </w:r>
      <w:r>
        <w:rPr>
          <w:rStyle w:val="CodeChar"/>
        </w:rPr>
        <w:t xml:space="preserve">  - warn匹配的显示⚠️警告"天赋冲突"</w:t>
        <w:br/>
      </w:r>
      <w:r>
        <w:rPr>
          <w:rStyle w:val="CodeChar"/>
        </w:rPr>
        <w:br/>
      </w:r>
      <w:r>
        <w:rPr>
          <w:rStyle w:val="CodeChar"/>
        </w:rPr>
        <w:t>第三层（折叠面板"策略分析"）：</w:t>
        <w:br/>
      </w:r>
      <w:r>
        <w:rPr>
          <w:rStyle w:val="CodeChar"/>
        </w:rPr>
        <w:t>- 方案评分</w:t>
        <w:br/>
      </w:r>
      <w:r>
        <w:rPr>
          <w:rStyle w:val="CodeChar"/>
        </w:rPr>
        <w:t>- 风险提示</w:t>
        <w:br/>
      </w:r>
      <w:r>
        <w:rPr>
          <w:rStyle w:val="CodeChar"/>
        </w:rPr>
        <w:t>- NPC专家建议</w:t>
        <w:br/>
      </w:r>
      <w:r>
        <w:rPr>
          <w:rStyle w:val="CodeChar"/>
        </w:rPr>
        <w:br/>
      </w:r>
      <w:r>
        <w:rPr>
          <w:rStyle w:val="CodeChar"/>
        </w:rPr>
        <w:t>录取概率算法（在ScoreEngine.cs中）：</w:t>
        <w:br/>
      </w:r>
      <w:r>
        <w:rPr>
          <w:rStyle w:val="CodeChar"/>
        </w:rPr>
        <w:t>- probability = Mathf.Clamp(5, 95, (score - minScore) / (avgScore - minScore) * 100)</w:t>
        <w:br/>
      </w:r>
      <w:r>
        <w:rPr>
          <w:rStyle w:val="CodeChar"/>
        </w:rPr>
        <w:br/>
      </w:r>
      <w:r>
        <w:rPr>
          <w:rStyle w:val="CodeChar"/>
        </w:rPr>
        <w:t>数据暂时用Step 2创建的3所测试院校，确认流程跑通。</w:t>
        <w:br/>
      </w:r>
    </w:p>
    <w:p>
      <w:pPr>
        <w:pStyle w:val="Heading3"/>
      </w:pPr>
      <w:r>
        <w:t>Step 11：大学+人生+结局（用 DeepSeek-V4-Flash）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实现大学、人生和结局界面。</w:t>
        <w:br/>
      </w:r>
      <w:r>
        <w:rPr>
          <w:rStyle w:val="CodeChar"/>
        </w:rPr>
        <w:br/>
      </w:r>
      <w:r>
        <w:rPr>
          <w:rStyle w:val="CodeChar"/>
        </w:rPr>
        <w:t>## 大学 PanelCollege.prefab + Assets/Scripts/UI/PanelCollege.cs</w:t>
        <w:br/>
      </w:r>
      <w:r>
        <w:rPr>
          <w:rStyle w:val="CodeChar"/>
        </w:rPr>
        <w:br/>
      </w:r>
      <w:r>
        <w:rPr>
          <w:rStyle w:val="CodeChar"/>
        </w:rPr>
        <w:t>1. 顶部：院校名+专业名+年级</w:t>
        <w:br/>
      </w:r>
      <w:r>
        <w:rPr>
          <w:rStyle w:val="CodeChar"/>
        </w:rPr>
        <w:t>2. 中间：事件卡片（EventEngine.SwitchToMajorPool切换专业事件池）</w:t>
        <w:br/>
      </w:r>
      <w:r>
        <w:rPr>
          <w:rStyle w:val="CodeChar"/>
        </w:rPr>
        <w:t>3. 大四：毕业选择（考研/就业/出国/创业）</w:t>
        <w:br/>
      </w:r>
      <w:r>
        <w:rPr>
          <w:rStyle w:val="CodeChar"/>
        </w:rPr>
        <w:br/>
      </w:r>
      <w:r>
        <w:rPr>
          <w:rStyle w:val="CodeChar"/>
        </w:rPr>
        <w:t>先创建3个专业事件文件：</w:t>
        <w:br/>
      </w:r>
      <w:r>
        <w:rPr>
          <w:rStyle w:val="CodeChar"/>
        </w:rPr>
        <w:t>- Assets/StreamingAssets/Events/college_med.json — 医学5个事件</w:t>
        <w:br/>
      </w:r>
      <w:r>
        <w:rPr>
          <w:rStyle w:val="CodeChar"/>
        </w:rPr>
        <w:t>- Assets/StreamingAssets/Events/college_cs.json — 计算机5个事件</w:t>
        <w:br/>
      </w:r>
      <w:r>
        <w:rPr>
          <w:rStyle w:val="CodeChar"/>
        </w:rPr>
        <w:t>- Assets/StreamingAssets/Events/college_law.json — 法学5个事件</w:t>
        <w:br/>
      </w:r>
      <w:r>
        <w:rPr>
          <w:rStyle w:val="CodeChar"/>
        </w:rPr>
        <w:br/>
      </w:r>
      <w:r>
        <w:rPr>
          <w:rStyle w:val="CodeChar"/>
        </w:rPr>
        <w:t>每个事件格式和highschool.json一样（GameEvent结构）。</w:t>
        <w:br/>
      </w:r>
      <w:r>
        <w:rPr>
          <w:rStyle w:val="CodeChar"/>
        </w:rPr>
        <w:br/>
      </w:r>
      <w:r>
        <w:rPr>
          <w:rStyle w:val="CodeChar"/>
        </w:rPr>
        <w:t>## 人生 PanelLife.prefab + Assets/Scripts/UI/PanelLife.cs</w:t>
        <w:br/>
      </w:r>
      <w:r>
        <w:rPr>
          <w:rStyle w:val="CodeChar"/>
        </w:rPr>
        <w:br/>
      </w:r>
      <w:r>
        <w:rPr>
          <w:rStyle w:val="CodeChar"/>
        </w:rPr>
        <w:t>1. 22-30岁，每1-2年一个事件</w:t>
        <w:br/>
      </w:r>
      <w:r>
        <w:rPr>
          <w:rStyle w:val="CodeChar"/>
        </w:rPr>
        <w:t>2. 选择影响职业/收入/家庭</w:t>
        <w:br/>
      </w:r>
      <w:r>
        <w:rPr>
          <w:rStyle w:val="CodeChar"/>
        </w:rPr>
        <w:t>3. 30岁展示人生总结</w:t>
        <w:br/>
      </w:r>
      <w:r>
        <w:rPr>
          <w:rStyle w:val="CodeChar"/>
        </w:rPr>
        <w:br/>
      </w:r>
      <w:r>
        <w:rPr>
          <w:rStyle w:val="CodeChar"/>
        </w:rPr>
        <w:t>## 结局+分享 PanelResult.prefab + Assets/Scripts/UI/PanelResult.cs</w:t>
        <w:br/>
      </w:r>
      <w:r>
        <w:rPr>
          <w:rStyle w:val="CodeChar"/>
        </w:rPr>
        <w:br/>
      </w:r>
      <w:r>
        <w:rPr>
          <w:rStyle w:val="CodeChar"/>
        </w:rPr>
        <w:t>1. 人生总结面板：</w:t>
        <w:br/>
      </w:r>
      <w:r>
        <w:rPr>
          <w:rStyle w:val="CodeChar"/>
        </w:rPr>
        <w:t xml:space="preserve">   - 职业 + 月收入 + 家庭状态 + 满意度(1-5星)</w:t>
        <w:br/>
      </w:r>
      <w:r>
        <w:rPr>
          <w:rStyle w:val="CodeChar"/>
        </w:rPr>
        <w:t>2. 高考人格结果：</w:t>
        <w:br/>
      </w:r>
      <w:r>
        <w:rPr>
          <w:rStyle w:val="CodeChar"/>
        </w:rPr>
        <w:t xml:space="preserve">   - PersonalityEngine.CalculatePersonality计算</w:t>
        <w:br/>
      </w:r>
      <w:r>
        <w:rPr>
          <w:rStyle w:val="CodeChar"/>
        </w:rPr>
        <w:t xml:space="preserve">   - 显示人格图标+名称+标签语+3条指数</w:t>
        <w:br/>
      </w:r>
      <w:r>
        <w:rPr>
          <w:rStyle w:val="CodeChar"/>
        </w:rPr>
        <w:t>3. 3个分享按钮：</w:t>
        <w:br/>
      </w:r>
      <w:r>
        <w:rPr>
          <w:rStyle w:val="CodeChar"/>
        </w:rPr>
        <w:t xml:space="preserve">   - "分享我的人格" → ShareManager.Share("personality")</w:t>
        <w:br/>
      </w:r>
      <w:r>
        <w:rPr>
          <w:rStyle w:val="CodeChar"/>
        </w:rPr>
        <w:t xml:space="preserve">   - "分享我的人生" → ShareManager.Share("ending")</w:t>
        <w:br/>
      </w:r>
      <w:r>
        <w:rPr>
          <w:rStyle w:val="CodeChar"/>
        </w:rPr>
        <w:t xml:space="preserve">   - "分享专业冷知识" → ShareManager.Share("knowledge")</w:t>
        <w:br/>
      </w:r>
      <w:r>
        <w:rPr>
          <w:rStyle w:val="CodeChar"/>
        </w:rPr>
        <w:t>4. "再来一局"按钮 → UIManager.Instance.ShowPanel("Home")</w:t>
        <w:br/>
      </w:r>
      <w:r>
        <w:rPr>
          <w:rStyle w:val="CodeChar"/>
        </w:rPr>
        <w:t>5. **传承结算面板**（结局后显示）：</w:t>
        <w:br/>
      </w:r>
      <w:r>
        <w:rPr>
          <w:rStyle w:val="CodeChar"/>
        </w:rPr>
        <w:t xml:space="preserve">   - "你的记忆将传承到下一代"</w:t>
        <w:br/>
      </w:r>
      <w:r>
        <w:rPr>
          <w:rStyle w:val="CodeChar"/>
        </w:rPr>
        <w:t xml:space="preserve">   - 显示传承内容：属性加成预览、前世记忆天赋、家族校友院校</w:t>
        <w:br/>
      </w:r>
      <w:r>
        <w:rPr>
          <w:rStyle w:val="CodeChar"/>
        </w:rPr>
        <w:t xml:space="preserve">   - InheritEngine.SaveCurrentMemory() 保存当代记忆</w:t>
        <w:br/>
      </w:r>
      <w:r>
        <w:rPr>
          <w:rStyle w:val="CodeChar"/>
        </w:rPr>
        <w:t xml:space="preserve">   - "开始下一代"按钮 → 进入天赋选择（已有1个前世记忆天赋）</w:t>
        <w:br/>
      </w:r>
    </w:p>
    <w:p>
      <w:pPr>
        <w:pStyle w:val="Heading3"/>
      </w:pPr>
      <w:r>
        <w:t>Step 12：多平台构建配置（最后做）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配置各平台构建。团结引擎的小游戏是原生Build Target。</w:t>
        <w:br/>
      </w:r>
      <w:r>
        <w:rPr>
          <w:rStyle w:val="CodeChar"/>
        </w:rPr>
        <w:br/>
      </w:r>
      <w:r>
        <w:rPr>
          <w:rStyle w:val="CodeChar"/>
        </w:rPr>
        <w:t>1. 微信小游戏：File → Build Settings → 切换到微信小游戏平台</w:t>
        <w:br/>
      </w:r>
      <w:r>
        <w:rPr>
          <w:rStyle w:val="CodeChar"/>
        </w:rPr>
        <w:t xml:space="preserve">   PlayerSettings：Company=苹果核工坊, Product=我的高考·志愿模拟器, Bundle=com.pingguohe.gaokaolife, Managed Stripping Level=High, Graphics APIs=只留OpenGLES3</w:t>
        <w:br/>
      </w:r>
      <w:r>
        <w:rPr>
          <w:rStyle w:val="CodeChar"/>
        </w:rPr>
        <w:t xml:space="preserve">   AppID暂用测试号，首包≤4MB用AutoStreaming，构建后用微信开发者工具测试</w:t>
        <w:br/>
      </w:r>
      <w:r>
        <w:rPr>
          <w:rStyle w:val="CodeChar"/>
        </w:rPr>
        <w:br/>
      </w:r>
      <w:r>
        <w:rPr>
          <w:rStyle w:val="CodeChar"/>
        </w:rPr>
        <w:t>2. 抖音小游戏：Build Settings切换到抖音小游戏平台，AppID后续申请</w:t>
        <w:br/>
      </w:r>
      <w:r>
        <w:rPr>
          <w:rStyle w:val="CodeChar"/>
        </w:rPr>
        <w:br/>
      </w:r>
      <w:r>
        <w:rPr>
          <w:rStyle w:val="CodeChar"/>
        </w:rPr>
        <w:t>3. 原生App：后续再加</w:t>
        <w:br/>
      </w:r>
      <w:r>
        <w:rPr>
          <w:rStyle w:val="CodeChar"/>
        </w:rPr>
        <w:br/>
      </w:r>
      <w:r>
        <w:rPr>
          <w:rStyle w:val="CodeChar"/>
        </w:rPr>
        <w:t>4. 包体优化：AutoStreaming首包精简+按需下载 | 代码裁剪High | Shader内存优化(内置) | 纹理ASTC/PVRTC/ETC2 | 大数据打AssetBundle按需加载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四、开发节奏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天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p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型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1</w:t>
            </w:r>
            <w:r>
              <w:t>-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项</w:t>
            </w:r>
            <w:r>
              <w:t>目</w:t>
            </w:r>
            <w:r>
              <w:t>结</w:t>
            </w:r>
            <w:r>
              <w:t>构</w:t>
            </w:r>
            <w:r>
              <w:t>+</w:t>
            </w:r>
            <w:r>
              <w:t>数</w:t>
            </w:r>
            <w:r>
              <w:t>据</w:t>
            </w:r>
            <w:r>
              <w:t>加</w:t>
            </w:r>
            <w:r>
              <w:t>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2</w:t>
            </w:r>
            <w:r>
              <w:t>-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3</w:t>
            </w:r>
            <w:r>
              <w:t>+</w:t>
            </w:r>
            <w:r>
              <w:t>3</w:t>
            </w:r>
            <w:r>
              <w:t>b</w:t>
            </w:r>
            <w:r>
              <w:t>+</w:t>
            </w:r>
            <w:r>
              <w:t>3</w:t>
            </w:r>
            <w:r>
              <w:t>c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模</w:t>
            </w:r>
            <w:r>
              <w:t>型</w:t>
            </w:r>
            <w:r>
              <w:t>+</w:t>
            </w:r>
            <w:r>
              <w:t>引</w:t>
            </w:r>
            <w:r>
              <w:t>擎</w:t>
            </w:r>
            <w:r>
              <w:t>+</w:t>
            </w:r>
            <w:r>
              <w:t>测</w:t>
            </w:r>
            <w:r>
              <w:t>试</w:t>
            </w:r>
            <w:r>
              <w:t>数</w:t>
            </w:r>
            <w:r>
              <w:t>据</w:t>
            </w:r>
            <w:r>
              <w:t>（</w:t>
            </w:r>
            <w:r>
              <w:t>最</w:t>
            </w:r>
            <w:r>
              <w:t>核</w:t>
            </w:r>
            <w:r>
              <w:t>心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4</w:t>
            </w:r>
            <w:r>
              <w:t>+</w:t>
            </w:r>
            <w:r>
              <w:t>4</w:t>
            </w:r>
            <w:r>
              <w:t>b</w:t>
            </w:r>
            <w:r>
              <w:t>+</w:t>
            </w:r>
            <w:r>
              <w:t>4</w:t>
            </w:r>
            <w:r>
              <w:t>c</w:t>
            </w:r>
            <w:r>
              <w:t>+</w:t>
            </w:r>
            <w:r>
              <w:t>4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天</w:t>
            </w:r>
            <w:r>
              <w:t>赋</w:t>
            </w:r>
            <w:r>
              <w:t>模</w:t>
            </w:r>
            <w:r>
              <w:t>型</w:t>
            </w:r>
            <w:r>
              <w:t>+</w:t>
            </w:r>
            <w:r>
              <w:t>数</w:t>
            </w:r>
            <w:r>
              <w:t>据</w:t>
            </w:r>
            <w:r>
              <w:t>+</w:t>
            </w:r>
            <w:r>
              <w:t>引</w:t>
            </w:r>
            <w:r>
              <w:t>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  <w:r>
              <w:t>+</w:t>
            </w: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5</w:t>
            </w:r>
            <w:r>
              <w:t>+</w:t>
            </w:r>
            <w:r>
              <w:t>5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既</w:t>
            </w:r>
            <w:r>
              <w:t>视</w:t>
            </w:r>
            <w:r>
              <w:t>感</w:t>
            </w:r>
            <w:r>
              <w:t>+</w:t>
            </w:r>
            <w:r>
              <w:t>传</w:t>
            </w:r>
            <w:r>
              <w:t>承</w:t>
            </w:r>
            <w:r>
              <w:t>引</w:t>
            </w:r>
            <w:r>
              <w:t>擎</w:t>
            </w:r>
            <w:r>
              <w:t>+</w:t>
            </w:r>
            <w:r>
              <w:t>记</w:t>
            </w:r>
            <w:r>
              <w:t>忆</w:t>
            </w:r>
            <w:r>
              <w:t>数</w:t>
            </w:r>
            <w:r>
              <w:t>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人</w:t>
            </w:r>
            <w:r>
              <w:t>格</w:t>
            </w:r>
            <w:r>
              <w:t>引</w:t>
            </w:r>
            <w:r>
              <w:t>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7</w:t>
            </w:r>
            <w:r>
              <w:t>-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存</w:t>
            </w:r>
            <w:r>
              <w:t>档</w:t>
            </w:r>
            <w:r>
              <w:t>+</w:t>
            </w:r>
            <w:r>
              <w:t>广</w:t>
            </w:r>
            <w:r>
              <w:t>告</w:t>
            </w:r>
            <w:r>
              <w:t>+</w:t>
            </w:r>
            <w:r>
              <w:t>分</w:t>
            </w:r>
            <w:r>
              <w:t>享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  <w:r>
              <w:t>+</w:t>
            </w:r>
            <w:r>
              <w:t>P</w:t>
            </w:r>
            <w:r>
              <w:t>r</w:t>
            </w:r>
            <w:r>
              <w:t>o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8</w:t>
            </w:r>
            <w:r>
              <w:t>-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页</w:t>
            </w:r>
            <w:r>
              <w:t>+</w:t>
            </w:r>
            <w:r>
              <w:t>高</w:t>
            </w:r>
            <w:r>
              <w:t>中</w:t>
            </w:r>
            <w:r>
              <w:t>界</w:t>
            </w:r>
            <w:r>
              <w:t>面</w:t>
            </w:r>
            <w:r>
              <w:t>（</w:t>
            </w:r>
            <w:r>
              <w:t>含</w:t>
            </w:r>
            <w:r>
              <w:t>天</w:t>
            </w:r>
            <w:r>
              <w:t>赋</w:t>
            </w:r>
            <w:r>
              <w:t>选</w:t>
            </w:r>
            <w:r>
              <w:t>择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1</w:t>
            </w:r>
            <w:r>
              <w:t>0</w:t>
            </w:r>
            <w:r>
              <w:t>-</w:t>
            </w: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高</w:t>
            </w:r>
            <w:r>
              <w:t>考</w:t>
            </w:r>
            <w:r>
              <w:t>+</w:t>
            </w:r>
            <w:r>
              <w:t>志</w:t>
            </w:r>
            <w:r>
              <w:t>愿</w:t>
            </w:r>
            <w:r>
              <w:t>填</w:t>
            </w:r>
            <w:r>
              <w:t>报</w:t>
            </w:r>
            <w:r>
              <w:t>（</w:t>
            </w:r>
            <w:r>
              <w:t>含</w:t>
            </w:r>
            <w:r>
              <w:t>天</w:t>
            </w:r>
            <w:r>
              <w:t>赋</w:t>
            </w:r>
            <w:r>
              <w:t>影</w:t>
            </w:r>
            <w:r>
              <w:t>响</w:t>
            </w:r>
            <w:r>
              <w:t>分</w:t>
            </w:r>
            <w:r>
              <w:t>数</w:t>
            </w:r>
            <w:r>
              <w:t>+</w:t>
            </w:r>
            <w:r>
              <w:t>专</w:t>
            </w:r>
            <w:r>
              <w:t>业</w:t>
            </w:r>
            <w:r>
              <w:t>推</w:t>
            </w:r>
            <w:r>
              <w:t>荐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o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1</w:t>
            </w:r>
            <w:r>
              <w:t>2</w:t>
            </w:r>
            <w:r>
              <w:t>-</w:t>
            </w: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大</w:t>
            </w:r>
            <w:r>
              <w:t>学</w:t>
            </w:r>
            <w:r>
              <w:t>+</w:t>
            </w:r>
            <w:r>
              <w:t>人</w:t>
            </w:r>
            <w:r>
              <w:t>生</w:t>
            </w:r>
            <w:r>
              <w:t>+</w:t>
            </w:r>
            <w:r>
              <w:t>结</w:t>
            </w:r>
            <w:r>
              <w:t>局</w:t>
            </w:r>
            <w:r>
              <w:t>（</w:t>
            </w:r>
            <w:r>
              <w:t>含</w:t>
            </w:r>
            <w:r>
              <w:t>天</w:t>
            </w:r>
            <w:r>
              <w:t>赋</w:t>
            </w:r>
            <w:r>
              <w:t>职</w:t>
            </w:r>
            <w:r>
              <w:t>场</w:t>
            </w:r>
            <w:r>
              <w:t>表</w:t>
            </w:r>
            <w:r>
              <w:t>现</w:t>
            </w:r>
            <w:r>
              <w:t>+</w:t>
            </w:r>
            <w:r>
              <w:t>传</w:t>
            </w:r>
            <w:r>
              <w:t>承</w:t>
            </w:r>
            <w:r>
              <w:t>结</w:t>
            </w:r>
            <w:r>
              <w:t>算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y</w:t>
            </w:r>
            <w:r>
              <w:t xml:space="preserve"> </w:t>
            </w: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e</w:t>
            </w:r>
            <w:r>
              <w:t>p</w:t>
            </w:r>
            <w:r>
              <w:t xml:space="preserve"> 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多</w:t>
            </w:r>
            <w:r>
              <w:t>平</w:t>
            </w:r>
            <w:r>
              <w:t>台</w:t>
            </w:r>
            <w:r>
              <w:t>构</w:t>
            </w:r>
            <w:r>
              <w:t>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a</w:t>
            </w:r>
            <w:r>
              <w:t>s</w:t>
            </w:r>
            <w:r>
              <w:t>h</w:t>
            </w:r>
          </w:p>
        </w:tc>
      </w:tr>
    </w:tbl>
    <w:p/>
    <w:p>
      <w:pPr/>
      <w:r/>
      <w:r>
        <w:rPr>
          <w:b/>
        </w:rPr>
        <w:t>Day 13结束 = MVP跑通：天赋选择→高中→高考→志愿→大学→人生→传承结算→人格分享</w:t>
      </w:r>
    </w:p>
    <w:p>
      <w:pPr/>
      <w:r/>
      <w:r>
        <w:rPr>
          <w:b/>
        </w:rPr>
        <w:t>关键里程碑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y</w:t>
      </w:r>
      <w:r>
        <w:t xml:space="preserve"> </w:t>
      </w:r>
      <w:r>
        <w:t>5</w:t>
      </w:r>
      <w:r>
        <w:t>结</w:t>
      </w:r>
      <w:r>
        <w:t>束</w:t>
      </w:r>
      <w:r>
        <w:t>：</w:t>
      </w:r>
      <w:r>
        <w:t>核</w:t>
      </w:r>
      <w:r>
        <w:t>心</w:t>
      </w:r>
      <w:r>
        <w:t>引</w:t>
      </w:r>
      <w:r>
        <w:t>擎</w:t>
      </w:r>
      <w:r>
        <w:t>全</w:t>
      </w:r>
      <w:r>
        <w:t>部</w:t>
      </w:r>
      <w:r>
        <w:t>就</w:t>
      </w:r>
      <w:r>
        <w:t>位</w:t>
      </w:r>
      <w:r>
        <w:t>（</w:t>
      </w:r>
      <w:r>
        <w:t>事</w:t>
      </w:r>
      <w:r>
        <w:t>件</w:t>
      </w:r>
      <w:r>
        <w:t>+</w:t>
      </w:r>
      <w:r>
        <w:t>天</w:t>
      </w:r>
      <w:r>
        <w:t>赋</w:t>
      </w:r>
      <w:r>
        <w:t>+</w:t>
      </w:r>
      <w:r>
        <w:t>既</w:t>
      </w:r>
      <w:r>
        <w:t>视</w:t>
      </w:r>
      <w:r>
        <w:t>感</w:t>
      </w:r>
      <w:r>
        <w:t>+</w:t>
      </w:r>
      <w:r>
        <w:t>传</w:t>
      </w:r>
      <w:r>
        <w:t>承</w:t>
      </w:r>
      <w:r>
        <w:t>+</w:t>
      </w:r>
      <w:r>
        <w:t>人</w:t>
      </w:r>
      <w:r>
        <w:t>格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y</w:t>
      </w:r>
      <w:r>
        <w:t xml:space="preserve"> </w:t>
      </w:r>
      <w:r>
        <w:t>9</w:t>
      </w:r>
      <w:r>
        <w:t>结</w:t>
      </w:r>
      <w:r>
        <w:t>束</w:t>
      </w:r>
      <w:r>
        <w:t>：</w:t>
      </w:r>
      <w:r>
        <w:t>高</w:t>
      </w:r>
      <w:r>
        <w:t>中</w:t>
      </w:r>
      <w:r>
        <w:t>→</w:t>
      </w:r>
      <w:r>
        <w:t>高</w:t>
      </w:r>
      <w:r>
        <w:t>考</w:t>
      </w:r>
      <w:r>
        <w:t>流</w:t>
      </w:r>
      <w:r>
        <w:t>程</w:t>
      </w:r>
      <w:r>
        <w:t>跑</w:t>
      </w:r>
      <w:r>
        <w:t>通</w:t>
      </w:r>
      <w:r>
        <w:t>，</w:t>
      </w:r>
      <w:r>
        <w:t>天</w:t>
      </w:r>
      <w:r>
        <w:t>赋</w:t>
      </w:r>
      <w:r>
        <w:t>选</w:t>
      </w:r>
      <w:r>
        <w:t>择</w:t>
      </w:r>
      <w:r>
        <w:t>可</w:t>
      </w:r>
      <w:r>
        <w:t>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y</w:t>
      </w:r>
      <w:r>
        <w:t xml:space="preserve"> </w:t>
      </w:r>
      <w:r>
        <w:t>1</w:t>
      </w:r>
      <w:r>
        <w:t>1</w:t>
      </w:r>
      <w:r>
        <w:t>结</w:t>
      </w:r>
      <w:r>
        <w:t>束</w:t>
      </w:r>
      <w:r>
        <w:t>：</w:t>
      </w:r>
      <w:r>
        <w:t>志</w:t>
      </w:r>
      <w:r>
        <w:t>愿</w:t>
      </w:r>
      <w:r>
        <w:t>填</w:t>
      </w:r>
      <w:r>
        <w:t>报</w:t>
      </w:r>
      <w:r>
        <w:t>可</w:t>
      </w:r>
      <w:r>
        <w:t>用</w:t>
      </w:r>
      <w:r>
        <w:t>，</w:t>
      </w:r>
      <w:r>
        <w:t>天</w:t>
      </w:r>
      <w:r>
        <w:t>赋</w:t>
      </w:r>
      <w:r>
        <w:t>影</w:t>
      </w:r>
      <w:r>
        <w:t>响</w:t>
      </w:r>
      <w:r>
        <w:t>专</w:t>
      </w:r>
      <w:r>
        <w:t>业</w:t>
      </w:r>
      <w:r>
        <w:t>推</w:t>
      </w:r>
      <w:r>
        <w:t>荐</w:t>
      </w:r>
      <w:r>
        <w:t>可</w:t>
      </w:r>
      <w:r>
        <w:t>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y</w:t>
      </w:r>
      <w:r>
        <w:t xml:space="preserve"> </w:t>
      </w:r>
      <w:r>
        <w:t>1</w:t>
      </w:r>
      <w:r>
        <w:t>3</w:t>
      </w:r>
      <w:r>
        <w:t>结</w:t>
      </w:r>
      <w:r>
        <w:t>束</w:t>
      </w:r>
      <w:r>
        <w:t>：</w:t>
      </w:r>
      <w:r>
        <w:t>完</w:t>
      </w:r>
      <w:r>
        <w:t>整</w:t>
      </w:r>
      <w:r>
        <w:t>一</w:t>
      </w:r>
      <w:r>
        <w:t>局</w:t>
      </w:r>
      <w:r>
        <w:t>走</w:t>
      </w:r>
      <w:r>
        <w:t>通</w:t>
      </w:r>
      <w:r>
        <w:t>，</w:t>
      </w:r>
      <w:r>
        <w:t>二</w:t>
      </w:r>
      <w:r>
        <w:t>周</w:t>
      </w:r>
      <w:r>
        <w:t>目</w:t>
      </w:r>
      <w:r>
        <w:t>既</w:t>
      </w:r>
      <w:r>
        <w:t>视</w:t>
      </w:r>
      <w:r>
        <w:t>感</w:t>
      </w:r>
      <w:r>
        <w:t>可</w:t>
      </w:r>
      <w:r>
        <w:t>体</w:t>
      </w:r>
      <w:r>
        <w:t>验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五、配色速查（2D Q版软萌风格）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颜</w:t>
            </w:r>
            <w:r>
              <w:rPr>
                <w:b/>
              </w:rPr>
              <w:t>色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值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U</w:t>
            </w:r>
            <w:r>
              <w:rPr>
                <w:b/>
              </w:rPr>
              <w:t>n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l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页</w:t>
            </w:r>
            <w:r>
              <w:t>面</w:t>
            </w:r>
            <w:r>
              <w:t>背</w:t>
            </w:r>
            <w:r>
              <w:t>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奶</w:t>
            </w:r>
            <w:r>
              <w:t>油</w:t>
            </w:r>
            <w:r>
              <w:t>暖</w:t>
            </w:r>
            <w:r>
              <w:t>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8</w:t>
            </w:r>
            <w:r>
              <w:t>F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1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9</w:t>
            </w:r>
            <w:r>
              <w:t>7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9</w:t>
            </w:r>
            <w:r>
              <w:t>4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渐</w:t>
            </w:r>
            <w:r>
              <w:t>变</w:t>
            </w:r>
            <w:r>
              <w:t>底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粉</w:t>
            </w:r>
            <w:r>
              <w:t>→</w:t>
            </w:r>
            <w:r>
              <w:t>暖</w:t>
            </w:r>
            <w:r>
              <w:t>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E</w:t>
            </w:r>
            <w:r>
              <w:t>8</w:t>
            </w:r>
            <w:r>
              <w:t>D</w:t>
            </w:r>
            <w:r>
              <w:t>6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5</w:t>
            </w:r>
            <w:r>
              <w:t>E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卡</w:t>
            </w:r>
            <w:r>
              <w:t>片</w:t>
            </w:r>
            <w:r>
              <w:t>背</w:t>
            </w:r>
            <w:r>
              <w:t>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纯</w:t>
            </w:r>
            <w:r>
              <w:t>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F</w:t>
            </w:r>
            <w:r>
              <w:t>F</w:t>
            </w:r>
            <w:r>
              <w:t>F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.</w:t>
            </w:r>
            <w:r>
              <w:t>w</w:t>
            </w:r>
            <w:r>
              <w:t>h</w:t>
            </w:r>
            <w:r>
              <w:t>i</w:t>
            </w:r>
            <w:r>
              <w:t>t</w:t>
            </w:r>
            <w:r>
              <w:t>e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色</w:t>
            </w:r>
            <w:r>
              <w:t>/</w:t>
            </w:r>
            <w:r>
              <w:t>标</w:t>
            </w:r>
            <w:r>
              <w:t>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0</w:t>
            </w:r>
            <w:r>
              <w:t>.</w:t>
            </w:r>
            <w:r>
              <w:t>4</w:t>
            </w:r>
            <w:r>
              <w:t>2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6</w:t>
            </w:r>
            <w:r>
              <w:t>2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9</w:t>
            </w:r>
            <w:r>
              <w:t>7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辅</w:t>
            </w:r>
            <w:r>
              <w:t>助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B</w:t>
            </w:r>
            <w:r>
              <w:t>5</w:t>
            </w:r>
            <w:r>
              <w:t>B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1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7</w:t>
            </w:r>
            <w:r>
              <w:t>1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7</w:t>
            </w:r>
            <w:r>
              <w:t>1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强</w:t>
            </w:r>
            <w:r>
              <w:t>调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蜜</w:t>
            </w:r>
            <w:r>
              <w:t>桃</w:t>
            </w:r>
            <w:r>
              <w:t>橙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B</w:t>
            </w:r>
            <w:r>
              <w:t>A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1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0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6</w:t>
            </w:r>
            <w:r>
              <w:t>4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色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0</w:t>
            </w:r>
            <w:r>
              <w:t>.</w:t>
            </w:r>
            <w:r>
              <w:t>6</w:t>
            </w:r>
            <w:r>
              <w:t>6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9</w:t>
            </w:r>
            <w:r>
              <w:t>0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1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数</w:t>
            </w:r>
            <w:r>
              <w:t>/</w:t>
            </w:r>
            <w:r>
              <w:t>成</w:t>
            </w:r>
            <w:r>
              <w:t>就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1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5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2</w:t>
            </w:r>
            <w:r>
              <w:t>4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正</w:t>
            </w:r>
            <w:r>
              <w:t>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4</w:t>
            </w:r>
            <w:r>
              <w:t>A</w:t>
            </w:r>
            <w:r>
              <w:t>4</w:t>
            </w:r>
            <w:r>
              <w:t>A</w:t>
            </w:r>
            <w:r>
              <w:t>4</w:t>
            </w:r>
            <w:r>
              <w:t>A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0</w:t>
            </w:r>
            <w:r>
              <w:t>.</w:t>
            </w:r>
            <w:r>
              <w:t>2</w:t>
            </w:r>
            <w:r>
              <w:t>9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2</w:t>
            </w:r>
            <w:r>
              <w:t>9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2</w:t>
            </w:r>
            <w:r>
              <w:t>9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次</w:t>
            </w:r>
            <w:r>
              <w:t>要</w:t>
            </w:r>
            <w:r>
              <w:t>文</w:t>
            </w:r>
            <w:r>
              <w:t>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浅</w:t>
            </w:r>
            <w:r>
              <w:t>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0</w:t>
            </w:r>
            <w:r>
              <w:t>.</w:t>
            </w:r>
            <w:r>
              <w:t>6</w:t>
            </w:r>
            <w:r>
              <w:t>0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6</w:t>
            </w:r>
            <w:r>
              <w:t>0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6</w:t>
            </w:r>
            <w:r>
              <w:t>0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隔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极</w:t>
            </w:r>
            <w:r>
              <w:t>浅</w:t>
            </w:r>
            <w:r>
              <w:t>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E</w:t>
            </w:r>
            <w:r>
              <w:t>8</w:t>
            </w:r>
            <w:r>
              <w:t>E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1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9</w:t>
            </w:r>
            <w:r>
              <w:t>1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9</w:t>
            </w:r>
            <w:r>
              <w:t>1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·</w:t>
            </w:r>
            <w:r>
              <w:t>智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6</w:t>
            </w:r>
            <w:r>
              <w:t>B</w:t>
            </w:r>
            <w:r>
              <w:t>9</w:t>
            </w:r>
            <w:r>
              <w:t>D</w:t>
            </w:r>
            <w:r>
              <w:t>F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0</w:t>
            </w:r>
            <w:r>
              <w:t>.</w:t>
            </w:r>
            <w:r>
              <w:t>4</w:t>
            </w:r>
            <w:r>
              <w:t>2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6</w:t>
            </w:r>
            <w:r>
              <w:t>2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9</w:t>
            </w:r>
            <w:r>
              <w:t>7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·</w:t>
            </w:r>
            <w:r>
              <w:t>心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柔</w:t>
            </w:r>
            <w:r>
              <w:t>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B</w:t>
            </w:r>
            <w:r>
              <w:t>5</w:t>
            </w:r>
            <w:r>
              <w:t>B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1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7</w:t>
            </w:r>
            <w:r>
              <w:t>1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7</w:t>
            </w:r>
            <w:r>
              <w:t>1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·</w:t>
            </w:r>
            <w:r>
              <w:t>社</w:t>
            </w:r>
            <w:r>
              <w:t>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暖</w:t>
            </w:r>
            <w:r>
              <w:t>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D</w:t>
            </w:r>
            <w:r>
              <w:t>9</w:t>
            </w:r>
            <w:r>
              <w:t>3</w:t>
            </w:r>
            <w:r>
              <w:t>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1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5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2</w:t>
            </w:r>
            <w:r>
              <w:t>4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属</w:t>
            </w:r>
            <w:r>
              <w:t>性</w:t>
            </w:r>
            <w:r>
              <w:t>·</w:t>
            </w:r>
            <w:r>
              <w:t>健</w:t>
            </w:r>
            <w:r>
              <w:t>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薄</w:t>
            </w:r>
            <w:r>
              <w:t>荷</w:t>
            </w:r>
            <w:r>
              <w:t>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#</w:t>
            </w:r>
            <w:r>
              <w:t>A</w:t>
            </w:r>
            <w:r>
              <w:t>8</w:t>
            </w:r>
            <w:r>
              <w:t>E</w:t>
            </w:r>
            <w:r>
              <w:t>6</w:t>
            </w:r>
            <w:r>
              <w:t>C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e</w:t>
            </w:r>
            <w:r>
              <w:t>w</w:t>
            </w:r>
            <w:r>
              <w:t xml:space="preserve"> </w:t>
            </w:r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(</w:t>
            </w:r>
            <w:r>
              <w:t>0</w:t>
            </w:r>
            <w:r>
              <w:t>.</w:t>
            </w:r>
            <w:r>
              <w:t>6</w:t>
            </w:r>
            <w:r>
              <w:t>6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9</w:t>
            </w:r>
            <w:r>
              <w:t>0</w:t>
            </w:r>
            <w:r>
              <w:t>f</w:t>
            </w:r>
            <w:r>
              <w:t>,</w:t>
            </w:r>
            <w:r>
              <w:t xml:space="preserve"> </w:t>
            </w:r>
            <w:r>
              <w:t>0</w:t>
            </w:r>
            <w:r>
              <w:t>.</w:t>
            </w:r>
            <w:r>
              <w:t>8</w:t>
            </w:r>
            <w:r>
              <w:t>1</w:t>
            </w:r>
            <w:r>
              <w:t>f</w:t>
            </w:r>
            <w:r>
              <w:t>)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六、美术资源引用规范</w:t>
      </w:r>
    </w:p>
    <w:p>
      <w:pPr>
        <w:pStyle w:val="Blockquote"/>
        <w:shd w:fill="F8F8F8" w:val="clear"/>
        <w:pBdr>
          <w:left w:val="single" w:sz="24" w:color="CCCCCC"/>
        </w:pBdr>
      </w:pPr>
      <w:r>
        <w:t>详</w:t>
      </w:r>
      <w:r>
        <w:t>细</w:t>
      </w:r>
      <w:r>
        <w:t>资</w:t>
      </w:r>
      <w:r>
        <w:t>源</w:t>
      </w:r>
      <w:r>
        <w:t>清</w:t>
      </w:r>
      <w:r>
        <w:t>单</w:t>
      </w:r>
      <w:r>
        <w:t>见</w:t>
      </w:r>
      <w:r>
        <w:t>《</w:t>
      </w:r>
      <w:r>
        <w:t>美</w:t>
      </w:r>
      <w:r>
        <w:t>术</w:t>
      </w:r>
      <w:r>
        <w:t>资</w:t>
      </w:r>
      <w:r>
        <w:t>源</w:t>
      </w:r>
      <w:r>
        <w:t>规</w:t>
      </w:r>
      <w:r>
        <w:t>范</w:t>
      </w:r>
      <w:r>
        <w:t>.</w:t>
      </w:r>
      <w:r>
        <w:t>m</w:t>
      </w:r>
      <w:r>
        <w:t>d</w:t>
      </w:r>
      <w:r>
        <w:t>》</w:t>
      </w:r>
      <w:r>
        <w:t>，</w:t>
      </w:r>
      <w:r>
        <w:t>以</w:t>
      </w:r>
      <w:r>
        <w:t>下</w:t>
      </w:r>
      <w:r>
        <w:t>是</w:t>
      </w:r>
      <w:r>
        <w:t>核</w:t>
      </w:r>
      <w:r>
        <w:t>心</w:t>
      </w:r>
      <w:r>
        <w:t>要</w:t>
      </w:r>
      <w:r>
        <w:t>点</w:t>
      </w:r>
    </w:p>
    <w:p>
      <w:pPr>
        <w:pStyle w:val="Heading3"/>
      </w:pPr>
      <w:r>
        <w:t>资源目录结构（Unity/团结引擎）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Assets/Resources/</w:t>
        <w:br/>
      </w:r>
      <w:r>
        <w:rPr>
          <w:rStyle w:val="CodeChar"/>
        </w:rPr>
        <w:t>├── Textures/</w:t>
        <w:br/>
      </w:r>
      <w:r>
        <w:rPr>
          <w:rStyle w:val="CodeChar"/>
        </w:rPr>
        <w:t>│   ├── BG/           # 7张场景背景 .jpg</w:t>
        <w:br/>
      </w:r>
      <w:r>
        <w:rPr>
          <w:rStyle w:val="CodeChar"/>
        </w:rPr>
        <w:t>│   ├── Btn/          # ~20个按钮 .png</w:t>
        <w:br/>
      </w:r>
      <w:r>
        <w:rPr>
          <w:rStyle w:val="CodeChar"/>
        </w:rPr>
        <w:t>│   ├── Card/         # ~8个卡片底板 .png</w:t>
        <w:br/>
      </w:r>
      <w:r>
        <w:rPr>
          <w:rStyle w:val="CodeChar"/>
        </w:rPr>
        <w:t>│   ├── Icon/         # 属性/事件/交互图标 .png</w:t>
        <w:br/>
      </w:r>
      <w:r>
        <w:rPr>
          <w:rStyle w:val="CodeChar"/>
        </w:rPr>
        <w:t>│   ├── Item/         # 32个物品图标 .png</w:t>
        <w:br/>
      </w:r>
      <w:r>
        <w:rPr>
          <w:rStyle w:val="CodeChar"/>
        </w:rPr>
        <w:t>│   ├── NPC/          # 8个NPC立绘 .png</w:t>
        <w:br/>
      </w:r>
      <w:r>
        <w:rPr>
          <w:rStyle w:val="CodeChar"/>
        </w:rPr>
        <w:t>│   ├── Tag/          # 冲稳保垫标签 .png</w:t>
        <w:br/>
      </w:r>
      <w:r>
        <w:rPr>
          <w:rStyle w:val="CodeChar"/>
        </w:rPr>
        <w:t>│   └── UI/           # 通用UI元素 .png</w:t>
        <w:br/>
      </w:r>
      <w:r>
        <w:rPr>
          <w:rStyle w:val="CodeChar"/>
        </w:rPr>
        <w:t>├── Illustrations/    # 18张事件插图 .jpg</w:t>
        <w:br/>
      </w:r>
      <w:r>
        <w:rPr>
          <w:rStyle w:val="CodeChar"/>
        </w:rPr>
        <w:t>├── Endings/          # 8张结局插画 .jpg</w:t>
        <w:br/>
      </w:r>
      <w:r>
        <w:rPr>
          <w:rStyle w:val="CodeChar"/>
        </w:rPr>
        <w:t>├── Effects/          # 特效帧 .png</w:t>
        <w:br/>
      </w:r>
      <w:r>
        <w:rPr>
          <w:rStyle w:val="CodeChar"/>
        </w:rPr>
        <w:t>└── Provinces/        # 31个省份图标（代码生成）</w:t>
        <w:br/>
      </w:r>
    </w:p>
    <w:p>
      <w:pPr>
        <w:pStyle w:val="Heading3"/>
      </w:pPr>
      <w:r>
        <w:t>占位图方案</w:t>
      </w:r>
    </w:p>
    <w:p>
      <w:pPr/>
      <w:r/>
      <w:r>
        <w:t>开</w:t>
      </w:r>
      <w:r>
        <w:t>发</w:t>
      </w:r>
      <w:r>
        <w:t>阶</w:t>
      </w:r>
      <w:r>
        <w:t>段</w:t>
      </w:r>
      <w:r>
        <w:t>用</w:t>
      </w:r>
      <w:r>
        <w:t>纯</w:t>
      </w:r>
      <w:r>
        <w:t>色</w:t>
      </w:r>
      <w:r>
        <w:t>+</w:t>
      </w:r>
      <w:r>
        <w:t>文</w:t>
      </w:r>
      <w:r>
        <w:t>字</w:t>
      </w:r>
      <w:r>
        <w:t>占</w:t>
      </w:r>
      <w:r>
        <w:t>位</w:t>
      </w:r>
      <w:r>
        <w:t>图</w:t>
      </w:r>
      <w:r>
        <w:t>，</w:t>
      </w:r>
      <w:r>
        <w:t>所</w:t>
      </w:r>
      <w:r>
        <w:t>有</w:t>
      </w:r>
      <w:r>
        <w:t>资</w:t>
      </w:r>
      <w:r>
        <w:t>源</w:t>
      </w:r>
      <w:r>
        <w:t>路</w:t>
      </w:r>
      <w:r>
        <w:t>径</w:t>
      </w:r>
      <w:r>
        <w:t>和</w:t>
      </w:r>
      <w:r>
        <w:t>命</w:t>
      </w:r>
      <w:r>
        <w:t>名</w:t>
      </w:r>
      <w:r>
        <w:t>严</w:t>
      </w:r>
      <w:r>
        <w:t>格</w:t>
      </w:r>
      <w:r>
        <w:t>按</w:t>
      </w:r>
      <w:r>
        <w:t>照</w:t>
      </w:r>
      <w:r>
        <w:t>《</w:t>
      </w:r>
      <w:r>
        <w:t>美</w:t>
      </w:r>
      <w:r>
        <w:t>术</w:t>
      </w:r>
      <w:r>
        <w:t>资</w:t>
      </w:r>
      <w:r>
        <w:t>源</w:t>
      </w:r>
      <w:r>
        <w:t>规</w:t>
      </w:r>
      <w:r>
        <w:t>范</w:t>
      </w:r>
      <w:r>
        <w:t>.</w:t>
      </w:r>
      <w:r>
        <w:t>m</w:t>
      </w:r>
      <w:r>
        <w:t>d</w:t>
      </w:r>
      <w:r>
        <w:t>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csharp</w:t>
        <w:br/>
      </w:r>
      <w:r>
        <w:rPr>
          <w:rStyle w:val="CodeChar"/>
        </w:rPr>
        <w:t>// 占位图工具 - 开发时自动生成，替换时直接覆盖文件</w:t>
        <w:br/>
      </w:r>
      <w:r>
        <w:rPr>
          <w:rStyle w:val="CodeChar"/>
        </w:rPr>
        <w:t>public static class Placeholder</w:t>
        <w:br/>
      </w:r>
      <w:r>
        <w:rPr>
          <w:rStyle w:val="CodeChar"/>
        </w:rPr>
        <w:t>{</w:t>
        <w:br/>
      </w:r>
      <w:r>
        <w:rPr>
          <w:rStyle w:val="CodeChar"/>
        </w:rPr>
        <w:t xml:space="preserve">    public static Texture2D Generate(int w, int h, Color color, string label)</w:t>
        <w:br/>
      </w:r>
      <w:r>
        <w:rPr>
          <w:rStyle w:val="CodeChar"/>
        </w:rPr>
        <w:t xml:space="preserve">    {</w:t>
        <w:br/>
      </w:r>
      <w:r>
        <w:rPr>
          <w:rStyle w:val="CodeChar"/>
        </w:rPr>
        <w:t xml:space="preserve">        var tex = new Texture2D(w, h);</w:t>
        <w:br/>
      </w:r>
      <w:r>
        <w:rPr>
          <w:rStyle w:val="CodeChar"/>
        </w:rPr>
        <w:t xml:space="preserve">        var pixels = new Color[w * h];</w:t>
        <w:br/>
      </w:r>
      <w:r>
        <w:rPr>
          <w:rStyle w:val="CodeChar"/>
        </w:rPr>
        <w:t xml:space="preserve">        for (int i = 0; i &lt; pixels.Length; i++) pixels[i] = color;</w:t>
        <w:br/>
      </w:r>
      <w:r>
        <w:rPr>
          <w:rStyle w:val="CodeChar"/>
        </w:rPr>
        <w:t xml:space="preserve">        tex.SetPixels(pixels);</w:t>
        <w:br/>
      </w:r>
      <w:r>
        <w:rPr>
          <w:rStyle w:val="CodeChar"/>
        </w:rPr>
        <w:t xml:space="preserve">        tex.Apply();</w:t>
        <w:br/>
      </w:r>
      <w:r>
        <w:rPr>
          <w:rStyle w:val="CodeChar"/>
        </w:rPr>
        <w:t xml:space="preserve">        return tex;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  <w:r>
        <w:rPr>
          <w:rStyle w:val="CodeChar"/>
        </w:rPr>
        <w:br/>
      </w:r>
      <w:r>
        <w:rPr>
          <w:rStyle w:val="CodeChar"/>
        </w:rPr>
        <w:t>// 代码中统一用 Resources.Load 引用</w:t>
        <w:br/>
      </w:r>
      <w:r>
        <w:rPr>
          <w:rStyle w:val="CodeChar"/>
        </w:rPr>
        <w:t>// 例：Resources.Load&lt;Sprite&gt;("Textures/BG/bg_home")</w:t>
        <w:br/>
      </w:r>
      <w:r>
        <w:rPr>
          <w:rStyle w:val="CodeChar"/>
        </w:rPr>
        <w:t>// 替换时只需把真实 bg_home.jpg 放到 Assets/Resources/Textures/BG/ 下</w:t>
        <w:br/>
      </w:r>
    </w:p>
    <w:p>
      <w:pPr>
        <w:pStyle w:val="Heading3"/>
      </w:pPr>
      <w:r>
        <w:t>关键尺寸速查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资</w:t>
            </w:r>
            <w:r>
              <w:rPr>
                <w:b/>
              </w:rPr>
              <w:t>源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尺</w:t>
            </w:r>
            <w:r>
              <w:rPr>
                <w:b/>
              </w:rPr>
              <w:t>寸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格</w:t>
            </w:r>
            <w:r>
              <w:rPr>
                <w:b/>
              </w:rPr>
              <w:t>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U</w:t>
            </w:r>
            <w:r>
              <w:rPr>
                <w:b/>
              </w:rPr>
              <w:t>n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导</w:t>
            </w:r>
            <w:r>
              <w:rPr>
                <w:b/>
              </w:rPr>
              <w:t>入</w:t>
            </w:r>
            <w:r>
              <w:rPr>
                <w:b/>
              </w:rPr>
              <w:t>设</w:t>
            </w:r>
            <w:r>
              <w:rPr>
                <w:b/>
              </w:rPr>
              <w:t>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场</w:t>
            </w:r>
            <w:r>
              <w:t>景</w:t>
            </w:r>
            <w:r>
              <w:t>背</w:t>
            </w:r>
            <w:r>
              <w:t>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4</w:t>
            </w:r>
            <w:r>
              <w:t>2</w:t>
            </w:r>
            <w:r>
              <w:t>×</w:t>
            </w:r>
            <w:r>
              <w:t>2</w:t>
            </w:r>
            <w:r>
              <w:t>6</w:t>
            </w:r>
            <w:r>
              <w:t>8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t</w:t>
            </w:r>
            <w:r>
              <w:t>e</w:t>
            </w:r>
            <w:r>
              <w:t>(</w:t>
            </w:r>
            <w:r>
              <w:t>2</w:t>
            </w:r>
            <w:r>
              <w:t>D</w:t>
            </w:r>
            <w:r>
              <w:t>)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x</w:t>
            </w:r>
            <w:r>
              <w:t xml:space="preserve"> </w:t>
            </w:r>
            <w:r>
              <w:t>S</w:t>
            </w:r>
            <w:r>
              <w:t>i</w:t>
            </w:r>
            <w:r>
              <w:t>z</w:t>
            </w:r>
            <w:r>
              <w:t>e</w:t>
            </w:r>
            <w:r>
              <w:t xml:space="preserve"> </w:t>
            </w:r>
            <w:r>
              <w:t>2</w:t>
            </w:r>
            <w:r>
              <w:t>0</w:t>
            </w:r>
            <w:r>
              <w:t>4</w:t>
            </w:r>
            <w:r>
              <w:t>8</w:t>
            </w:r>
            <w:r>
              <w:t>,</w:t>
            </w:r>
            <w:r>
              <w:t xml:space="preserve"> </w:t>
            </w:r>
            <w:r>
              <w:t>A</w:t>
            </w:r>
            <w:r>
              <w:t>S</w:t>
            </w:r>
            <w:r>
              <w:t>T</w:t>
            </w:r>
            <w:r>
              <w:t>C</w:t>
            </w:r>
            <w:r>
              <w:t xml:space="preserve"> </w:t>
            </w:r>
            <w:r>
              <w:t>6</w:t>
            </w:r>
            <w:r>
              <w:t>x</w:t>
            </w:r>
            <w:r>
              <w:t>6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按</w:t>
            </w:r>
            <w:r>
              <w:t>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0</w:t>
            </w:r>
            <w:r>
              <w:t>×</w:t>
            </w:r>
            <w:r>
              <w:t>1</w:t>
            </w:r>
            <w:r>
              <w:t>0</w:t>
            </w:r>
            <w:r>
              <w:t>0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2</w:t>
            </w:r>
            <w:r>
              <w:t>8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t</w:t>
            </w:r>
            <w:r>
              <w:t>e</w:t>
            </w:r>
            <w:r>
              <w:t>(</w:t>
            </w:r>
            <w:r>
              <w:t>2</w:t>
            </w:r>
            <w:r>
              <w:t>D</w:t>
            </w:r>
            <w:r>
              <w:t>)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x</w:t>
            </w:r>
            <w:r>
              <w:t xml:space="preserve"> </w:t>
            </w:r>
            <w:r>
              <w:t>S</w:t>
            </w:r>
            <w:r>
              <w:t>i</w:t>
            </w:r>
            <w:r>
              <w:t>z</w:t>
            </w:r>
            <w:r>
              <w:t>e</w:t>
            </w:r>
            <w:r>
              <w:t xml:space="preserve"> </w:t>
            </w:r>
            <w:r>
              <w:t>5</w:t>
            </w:r>
            <w:r>
              <w:t>1</w:t>
            </w:r>
            <w:r>
              <w:t>2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卡</w:t>
            </w:r>
            <w:r>
              <w:t>片</w:t>
            </w:r>
            <w:r>
              <w:t>底</w:t>
            </w:r>
            <w:r>
              <w:t>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8</w:t>
            </w:r>
            <w:r>
              <w:t>0</w:t>
            </w:r>
            <w:r>
              <w:t>0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6</w:t>
            </w:r>
            <w:r>
              <w:t>8</w:t>
            </w:r>
            <w:r>
              <w:t>0</w:t>
            </w:r>
            <w:r>
              <w:t>×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t</w:t>
            </w:r>
            <w:r>
              <w:t>e</w:t>
            </w:r>
            <w:r>
              <w:t>(</w:t>
            </w:r>
            <w:r>
              <w:t>2</w:t>
            </w:r>
            <w:r>
              <w:t>D</w:t>
            </w:r>
            <w:r>
              <w:t>)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x</w:t>
            </w:r>
            <w:r>
              <w:t xml:space="preserve"> </w:t>
            </w:r>
            <w:r>
              <w:t>S</w:t>
            </w:r>
            <w:r>
              <w:t>i</w:t>
            </w:r>
            <w:r>
              <w:t>z</w:t>
            </w:r>
            <w:r>
              <w:t>e</w:t>
            </w:r>
            <w:r>
              <w:t xml:space="preserve"> </w:t>
            </w:r>
            <w:r>
              <w:t>1</w:t>
            </w:r>
            <w:r>
              <w:t>0</w:t>
            </w:r>
            <w:r>
              <w:t>2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图</w:t>
            </w:r>
            <w:r>
              <w:t>标</w:t>
            </w:r>
            <w:r>
              <w:t>(</w:t>
            </w:r>
            <w:r>
              <w:t>属</w:t>
            </w:r>
            <w:r>
              <w:t>性</w:t>
            </w:r>
            <w:r>
              <w:t>/</w:t>
            </w:r>
            <w:r>
              <w:t>事</w:t>
            </w:r>
            <w:r>
              <w:t>件</w:t>
            </w:r>
            <w:r>
              <w:t>)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×</w:t>
            </w:r>
            <w:r>
              <w:t>6</w:t>
            </w:r>
            <w:r>
              <w:t>4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4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t</w:t>
            </w:r>
            <w:r>
              <w:t>e</w:t>
            </w:r>
            <w:r>
              <w:t>(</w:t>
            </w:r>
            <w:r>
              <w:t>2</w:t>
            </w:r>
            <w:r>
              <w:t>D</w:t>
            </w:r>
            <w:r>
              <w:t>)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x</w:t>
            </w:r>
            <w:r>
              <w:t xml:space="preserve"> </w:t>
            </w:r>
            <w:r>
              <w:t>S</w:t>
            </w:r>
            <w:r>
              <w:t>i</w:t>
            </w:r>
            <w:r>
              <w:t>z</w:t>
            </w:r>
            <w:r>
              <w:t>e</w:t>
            </w:r>
            <w:r>
              <w:t xml:space="preserve"> </w:t>
            </w:r>
            <w:r>
              <w:t>2</w:t>
            </w:r>
            <w:r>
              <w:t>5</w:t>
            </w:r>
            <w:r>
              <w:t>6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物</w:t>
            </w:r>
            <w:r>
              <w:t>品</w:t>
            </w:r>
            <w:r>
              <w:t>图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8</w:t>
            </w:r>
            <w:r>
              <w:t>×</w:t>
            </w:r>
            <w:r>
              <w:t>1</w:t>
            </w:r>
            <w:r>
              <w:t>2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t</w:t>
            </w:r>
            <w:r>
              <w:t>e</w:t>
            </w:r>
            <w:r>
              <w:t>(</w:t>
            </w:r>
            <w:r>
              <w:t>2</w:t>
            </w:r>
            <w:r>
              <w:t>D</w:t>
            </w:r>
            <w:r>
              <w:t>)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x</w:t>
            </w:r>
            <w:r>
              <w:t xml:space="preserve"> </w:t>
            </w:r>
            <w:r>
              <w:t>S</w:t>
            </w:r>
            <w:r>
              <w:t>i</w:t>
            </w:r>
            <w:r>
              <w:t>z</w:t>
            </w:r>
            <w:r>
              <w:t>e</w:t>
            </w:r>
            <w:r>
              <w:t xml:space="preserve"> </w:t>
            </w:r>
            <w:r>
              <w:t>2</w:t>
            </w:r>
            <w:r>
              <w:t>5</w:t>
            </w:r>
            <w:r>
              <w:t>6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C</w:t>
            </w:r>
            <w:r>
              <w:t>立</w:t>
            </w:r>
            <w:r>
              <w:t>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0</w:t>
            </w:r>
            <w:r>
              <w:t>0</w:t>
            </w:r>
            <w:r>
              <w:t>×</w:t>
            </w:r>
            <w:r>
              <w:t>6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t</w:t>
            </w:r>
            <w:r>
              <w:t>e</w:t>
            </w:r>
            <w:r>
              <w:t>(</w:t>
            </w:r>
            <w:r>
              <w:t>2</w:t>
            </w:r>
            <w:r>
              <w:t>D</w:t>
            </w:r>
            <w:r>
              <w:t>)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x</w:t>
            </w:r>
            <w:r>
              <w:t xml:space="preserve"> </w:t>
            </w:r>
            <w:r>
              <w:t>S</w:t>
            </w:r>
            <w:r>
              <w:t>i</w:t>
            </w:r>
            <w:r>
              <w:t>z</w:t>
            </w:r>
            <w:r>
              <w:t>e</w:t>
            </w:r>
            <w:r>
              <w:t xml:space="preserve"> </w:t>
            </w:r>
            <w:r>
              <w:t>1</w:t>
            </w:r>
            <w:r>
              <w:t>0</w:t>
            </w:r>
            <w:r>
              <w:t>2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事</w:t>
            </w:r>
            <w:r>
              <w:t>件</w:t>
            </w:r>
            <w:r>
              <w:t>插</w:t>
            </w:r>
            <w:r>
              <w:t>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4</w:t>
            </w:r>
            <w:r>
              <w:t>0</w:t>
            </w:r>
            <w:r>
              <w:t>×</w:t>
            </w:r>
            <w:r>
              <w:t>5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t</w:t>
            </w:r>
            <w:r>
              <w:t>e</w:t>
            </w:r>
            <w:r>
              <w:t>(</w:t>
            </w:r>
            <w:r>
              <w:t>2</w:t>
            </w:r>
            <w:r>
              <w:t>D</w:t>
            </w:r>
            <w:r>
              <w:t>)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x</w:t>
            </w:r>
            <w:r>
              <w:t xml:space="preserve"> </w:t>
            </w:r>
            <w:r>
              <w:t>S</w:t>
            </w:r>
            <w:r>
              <w:t>i</w:t>
            </w:r>
            <w:r>
              <w:t>z</w:t>
            </w:r>
            <w:r>
              <w:t>e</w:t>
            </w:r>
            <w:r>
              <w:t xml:space="preserve"> </w:t>
            </w:r>
            <w:r>
              <w:t>1</w:t>
            </w:r>
            <w:r>
              <w:t>0</w:t>
            </w:r>
            <w:r>
              <w:t>2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局</w:t>
            </w:r>
            <w:r>
              <w:t>插</w:t>
            </w:r>
            <w:r>
              <w:t>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0</w:t>
            </w:r>
            <w:r>
              <w:t>×</w:t>
            </w:r>
            <w:r>
              <w:t>4</w:t>
            </w:r>
            <w:r>
              <w:t>0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j</w:t>
            </w:r>
            <w:r>
              <w:t>p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t</w:t>
            </w:r>
            <w:r>
              <w:t>e</w:t>
            </w:r>
            <w:r>
              <w:t>(</w:t>
            </w:r>
            <w:r>
              <w:t>2</w:t>
            </w:r>
            <w:r>
              <w:t>D</w:t>
            </w:r>
            <w:r>
              <w:t>)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x</w:t>
            </w:r>
            <w:r>
              <w:t xml:space="preserve"> </w:t>
            </w:r>
            <w:r>
              <w:t>S</w:t>
            </w:r>
            <w:r>
              <w:t>i</w:t>
            </w:r>
            <w:r>
              <w:t>z</w:t>
            </w:r>
            <w:r>
              <w:t>e</w:t>
            </w:r>
            <w:r>
              <w:t xml:space="preserve"> </w:t>
            </w:r>
            <w:r>
              <w:t>1</w:t>
            </w:r>
            <w:r>
              <w:t>0</w:t>
            </w:r>
            <w:r>
              <w:t>2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省</w:t>
            </w:r>
            <w:r>
              <w:t>份</w:t>
            </w:r>
            <w:r>
              <w:t>图</w:t>
            </w:r>
            <w:r>
              <w:t>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8</w:t>
            </w:r>
            <w:r>
              <w:t>×</w:t>
            </w:r>
            <w:r>
              <w:t>4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p</w:t>
            </w:r>
            <w:r>
              <w:t>r</w:t>
            </w:r>
            <w:r>
              <w:t>i</w:t>
            </w:r>
            <w:r>
              <w:t>t</w:t>
            </w:r>
            <w:r>
              <w:t>e</w:t>
            </w:r>
            <w:r>
              <w:t>(</w:t>
            </w:r>
            <w:r>
              <w:t>2</w:t>
            </w:r>
            <w:r>
              <w:t>D</w:t>
            </w:r>
            <w:r>
              <w:t>)</w:t>
            </w:r>
            <w:r>
              <w:t>,</w:t>
            </w:r>
            <w:r>
              <w:t xml:space="preserve"> </w:t>
            </w:r>
            <w:r>
              <w:t>M</w:t>
            </w:r>
            <w:r>
              <w:t>a</w:t>
            </w:r>
            <w:r>
              <w:t>x</w:t>
            </w:r>
            <w:r>
              <w:t xml:space="preserve"> </w:t>
            </w:r>
            <w:r>
              <w:t>S</w:t>
            </w:r>
            <w:r>
              <w:t>i</w:t>
            </w:r>
            <w:r>
              <w:t>z</w:t>
            </w:r>
            <w:r>
              <w:t>e</w:t>
            </w:r>
            <w:r>
              <w:t xml:space="preserve"> </w:t>
            </w:r>
            <w:r>
              <w:t>1</w:t>
            </w:r>
            <w:r>
              <w:t>2</w:t>
            </w:r>
            <w:r>
              <w:t>8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七、团结引擎关键技术速查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团</w:t>
            </w:r>
            <w:r>
              <w:rPr>
                <w:b/>
              </w:rPr>
              <w:t>结</w:t>
            </w:r>
            <w:r>
              <w:rPr>
                <w:b/>
              </w:rPr>
              <w:t>引</w:t>
            </w:r>
            <w:r>
              <w:rPr>
                <w:b/>
              </w:rPr>
              <w:t>擎</w:t>
            </w: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语</w:t>
            </w:r>
            <w:r>
              <w:t>言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#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渲</w:t>
            </w:r>
            <w:r>
              <w:t>染</w:t>
            </w:r>
            <w:r>
              <w:t>管</w:t>
            </w:r>
            <w:r>
              <w:t>线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U</w:t>
            </w:r>
            <w:r>
              <w:t>R</w:t>
            </w:r>
            <w:r>
              <w:t>P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U</w:t>
            </w:r>
            <w:r>
              <w:t>I</w:t>
            </w:r>
            <w:r>
              <w:t>系</w:t>
            </w:r>
            <w:r>
              <w:t>统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U</w:t>
            </w:r>
            <w:r>
              <w:t>G</w:t>
            </w:r>
            <w:r>
              <w:t>U</w:t>
            </w:r>
            <w:r>
              <w:t>I</w:t>
            </w:r>
            <w:r>
              <w:t xml:space="preserve"> </w:t>
            </w:r>
            <w:r>
              <w:t>(</w:t>
            </w:r>
            <w:r>
              <w:t>C</w:t>
            </w:r>
            <w:r>
              <w:t>a</w:t>
            </w:r>
            <w:r>
              <w:t>n</w:t>
            </w:r>
            <w:r>
              <w:t>v</w:t>
            </w:r>
            <w:r>
              <w:t>a</w:t>
            </w:r>
            <w:r>
              <w:t>s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T</w:t>
            </w:r>
            <w:r>
              <w:t>r</w:t>
            </w:r>
            <w:r>
              <w:t>a</w:t>
            </w:r>
            <w:r>
              <w:t>n</w:t>
            </w:r>
            <w:r>
              <w:t>s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界</w:t>
            </w:r>
            <w:r>
              <w:t>面</w:t>
            </w:r>
            <w:r>
              <w:t>管</w:t>
            </w:r>
            <w:r>
              <w:t>理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单</w:t>
            </w:r>
            <w:r>
              <w:t>S</w:t>
            </w:r>
            <w:r>
              <w:t>c</w:t>
            </w:r>
            <w:r>
              <w:t>e</w:t>
            </w:r>
            <w:r>
              <w:t>n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U</w:t>
            </w:r>
            <w:r>
              <w:t>I</w:t>
            </w:r>
            <w:r>
              <w:t>M</w:t>
            </w:r>
            <w:r>
              <w:t>a</w:t>
            </w:r>
            <w:r>
              <w:t>n</w:t>
            </w:r>
            <w:r>
              <w:t>a</w:t>
            </w:r>
            <w:r>
              <w:t>g</w:t>
            </w:r>
            <w:r>
              <w:t>e</w:t>
            </w:r>
            <w:r>
              <w:t>r</w:t>
            </w:r>
            <w:r>
              <w:t>.</w:t>
            </w:r>
            <w:r>
              <w:t>S</w:t>
            </w:r>
            <w:r>
              <w:t>h</w:t>
            </w:r>
            <w:r>
              <w:t>o</w:t>
            </w:r>
            <w:r>
              <w:t>w</w:t>
            </w: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>切</w:t>
            </w:r>
            <w:r>
              <w:t>换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加</w:t>
            </w:r>
            <w:r>
              <w:t>载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s</w:t>
            </w:r>
            <w:r>
              <w:t>o</w:t>
            </w:r>
            <w:r>
              <w:t>u</w:t>
            </w:r>
            <w:r>
              <w:t>r</w:t>
            </w:r>
            <w:r>
              <w:t>c</w:t>
            </w:r>
            <w:r>
              <w:t>e</w:t>
            </w:r>
            <w:r>
              <w:t>s</w:t>
            </w:r>
            <w:r>
              <w:t>.</w:t>
            </w:r>
            <w:r>
              <w:t>L</w:t>
            </w:r>
            <w:r>
              <w:t>o</w:t>
            </w:r>
            <w:r>
              <w:t>a</w:t>
            </w:r>
            <w:r>
              <w:t>d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U</w:t>
            </w:r>
            <w:r>
              <w:t>n</w:t>
            </w:r>
            <w:r>
              <w:t>i</w:t>
            </w:r>
            <w:r>
              <w:t>t</w:t>
            </w:r>
            <w:r>
              <w:t>y</w:t>
            </w:r>
            <w:r>
              <w:t>W</w:t>
            </w:r>
            <w:r>
              <w:t>e</w:t>
            </w:r>
            <w:r>
              <w:t>b</w:t>
            </w:r>
            <w:r>
              <w:t>R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s</w:t>
            </w:r>
            <w:r>
              <w:t>t</w:t>
            </w:r>
            <w:r>
              <w:t>读</w:t>
            </w:r>
            <w:r>
              <w:t>取</w:t>
            </w:r>
            <w:r>
              <w:t>S</w:t>
            </w:r>
            <w:r>
              <w:t>t</w:t>
            </w:r>
            <w:r>
              <w:t>r</w:t>
            </w:r>
            <w:r>
              <w:t>e</w:t>
            </w:r>
            <w:r>
              <w:t>a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  <w:r>
              <w:t>A</w:t>
            </w:r>
            <w:r>
              <w:t>s</w:t>
            </w:r>
            <w:r>
              <w:t>s</w:t>
            </w:r>
            <w:r>
              <w:t>e</w:t>
            </w:r>
            <w:r>
              <w:t>t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判</w:t>
            </w:r>
            <w:r>
              <w:t>断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#</w:t>
            </w:r>
            <w:r>
              <w:t>i</w:t>
            </w:r>
            <w:r>
              <w:t>f</w:t>
            </w:r>
            <w:r>
              <w:t xml:space="preserve"> </w:t>
            </w:r>
            <w:r>
              <w:t>预</w:t>
            </w:r>
            <w:r>
              <w:t>编</w:t>
            </w:r>
            <w:r>
              <w:t>译</w:t>
            </w:r>
            <w:r>
              <w:t>指</w:t>
            </w:r>
            <w:r>
              <w:t>令</w:t>
            </w:r>
            <w:r>
              <w:t xml:space="preserve"> </w:t>
            </w:r>
            <w:r>
              <w:t>(</w:t>
            </w:r>
            <w:r>
              <w:t>U</w:t>
            </w:r>
            <w:r>
              <w:t>N</w:t>
            </w:r>
            <w:r>
              <w:t>I</w:t>
            </w:r>
            <w:r>
              <w:t>T</w:t>
            </w:r>
            <w:r>
              <w:t>Y</w:t>
            </w:r>
            <w:r>
              <w:rPr>
                <w:i/>
              </w:rPr>
              <w:t>WECHAT</w:t>
            </w:r>
            <w:r>
              <w:t>G</w:t>
            </w:r>
            <w:r>
              <w:t>A</w:t>
            </w:r>
            <w:r>
              <w:t>M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U</w:t>
            </w:r>
            <w:r>
              <w:t>N</w:t>
            </w:r>
            <w:r>
              <w:t>I</w:t>
            </w:r>
            <w:r>
              <w:t>T</w:t>
            </w:r>
            <w:r>
              <w:t>Y</w:t>
            </w:r>
            <w:r>
              <w:rPr>
                <w:i/>
              </w:rPr>
              <w:t>BYTE</w:t>
            </w:r>
            <w:r>
              <w:t>D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rPr>
                <w:i/>
              </w:rPr>
              <w:t>MINI</w:t>
            </w:r>
            <w:r>
              <w:t>G</w:t>
            </w:r>
            <w:r>
              <w:t>A</w:t>
            </w:r>
            <w:r>
              <w:t>M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动</w:t>
            </w:r>
            <w:r>
              <w:t>画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O</w:t>
            </w:r>
            <w:r>
              <w:t>T</w:t>
            </w:r>
            <w:r>
              <w:t>w</w:t>
            </w:r>
            <w:r>
              <w:t>e</w:t>
            </w:r>
            <w:r>
              <w:t>e</w:t>
            </w:r>
            <w:r>
              <w:t>n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A</w:t>
            </w:r>
            <w:r>
              <w:t>n</w:t>
            </w:r>
            <w:r>
              <w:t>i</w:t>
            </w:r>
            <w:r>
              <w:t>m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分</w:t>
            </w:r>
            <w:r>
              <w:t>享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团</w:t>
            </w:r>
            <w:r>
              <w:t>结</w:t>
            </w:r>
            <w:r>
              <w:t>引</w:t>
            </w:r>
            <w:r>
              <w:t>擎</w:t>
            </w:r>
            <w:r>
              <w:t>微</w:t>
            </w:r>
            <w:r>
              <w:t>信</w:t>
            </w:r>
            <w:r>
              <w:t>/</w:t>
            </w:r>
            <w:r>
              <w:t>抖</w:t>
            </w:r>
            <w:r>
              <w:t>音</w:t>
            </w:r>
            <w:r>
              <w:t>S</w:t>
            </w:r>
            <w:r>
              <w:t>D</w:t>
            </w:r>
            <w:r>
              <w:t>K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存</w:t>
            </w:r>
            <w:r>
              <w:t>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>P</w:t>
            </w:r>
            <w:r>
              <w:t>r</w:t>
            </w:r>
            <w:r>
              <w:t>e</w:t>
            </w:r>
            <w:r>
              <w:t>f</w:t>
            </w:r>
            <w:r>
              <w:t>s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微</w:t>
            </w:r>
            <w:r>
              <w:t>信</w:t>
            </w:r>
            <w:r>
              <w:t>S</w:t>
            </w:r>
            <w:r>
              <w:t>D</w:t>
            </w:r>
            <w:r>
              <w:t>K</w:t>
            </w:r>
            <w:r>
              <w:t>云</w:t>
            </w:r>
            <w:r>
              <w:t>存</w:t>
            </w:r>
            <w:r>
              <w:t>储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构</w:t>
            </w:r>
            <w:r>
              <w:t>建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u</w:t>
            </w:r>
            <w:r>
              <w:t>i</w:t>
            </w:r>
            <w:r>
              <w:t>l</w:t>
            </w:r>
            <w:r>
              <w:t>d</w:t>
            </w:r>
            <w:r>
              <w:t xml:space="preserve"> </w:t>
            </w:r>
            <w:r>
              <w:t>S</w:t>
            </w:r>
            <w:r>
              <w:t>e</w:t>
            </w:r>
            <w:r>
              <w:t>t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>s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微</w:t>
            </w:r>
            <w:r>
              <w:t>信</w:t>
            </w:r>
            <w:r>
              <w:t>小</w:t>
            </w:r>
            <w:r>
              <w:t>游</w:t>
            </w:r>
            <w:r>
              <w:t>戏</w:t>
            </w:r>
            <w:r>
              <w:t>/</w:t>
            </w:r>
            <w:r>
              <w:t>抖</w:t>
            </w:r>
            <w:r>
              <w:t>音</w:t>
            </w:r>
            <w:r>
              <w:t>小</w:t>
            </w:r>
            <w:r>
              <w:t>游</w:t>
            </w:r>
            <w:r>
              <w:t>戏</w:t>
            </w:r>
            <w:r>
              <w:t>原</w:t>
            </w:r>
            <w:r>
              <w:t>生</w:t>
            </w:r>
            <w:r>
              <w:t>T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t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小</w:t>
            </w:r>
            <w:r>
              <w:t>游</w:t>
            </w:r>
            <w:r>
              <w:t>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原</w:t>
            </w:r>
            <w:r>
              <w:t>生</w:t>
            </w:r>
            <w:r>
              <w:t>B</w:t>
            </w:r>
            <w:r>
              <w:t>u</w:t>
            </w:r>
            <w:r>
              <w:t>i</w:t>
            </w:r>
            <w:r>
              <w:t>l</w:t>
            </w:r>
            <w:r>
              <w:t>d</w:t>
            </w:r>
            <w:r>
              <w:t xml:space="preserve"> </w:t>
            </w:r>
            <w:r>
              <w:t>T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t</w:t>
            </w:r>
            <w:r>
              <w:t>，</w:t>
            </w:r>
            <w:r>
              <w:t>深</w:t>
            </w:r>
            <w:r>
              <w:t>度</w:t>
            </w:r>
            <w:r>
              <w:t>优</w:t>
            </w:r>
            <w:r>
              <w:t>化</w:t>
            </w:r>
            <w:r>
              <w:t>（</w:t>
            </w:r>
            <w:r>
              <w:t>A</w:t>
            </w:r>
            <w:r>
              <w:t>u</w:t>
            </w:r>
            <w:r>
              <w:t>t</w:t>
            </w:r>
            <w:r>
              <w:t>o</w:t>
            </w:r>
            <w:r>
              <w:t>S</w:t>
            </w:r>
            <w:r>
              <w:t>t</w:t>
            </w:r>
            <w:r>
              <w:t>r</w:t>
            </w:r>
            <w:r>
              <w:t>e</w:t>
            </w:r>
            <w:r>
              <w:t>a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  <w:r>
              <w:t>/</w:t>
            </w:r>
            <w:r>
              <w:t>S</w:t>
            </w:r>
            <w:r>
              <w:t>h</w:t>
            </w:r>
            <w:r>
              <w:t>a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W</w:t>
            </w:r>
            <w:r>
              <w:t>a</w:t>
            </w:r>
            <w:r>
              <w:t>r</w:t>
            </w:r>
            <w:r>
              <w:t>m</w:t>
            </w:r>
            <w:r>
              <w:t>u</w:t>
            </w:r>
            <w:r>
              <w:t>p</w:t>
            </w:r>
            <w:r>
              <w:t>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小</w:t>
            </w:r>
            <w:r>
              <w:t>游</w:t>
            </w:r>
            <w:r>
              <w:t>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原</w:t>
            </w:r>
            <w:r>
              <w:t>生</w:t>
            </w:r>
            <w:r>
              <w:t>B</w:t>
            </w:r>
            <w:r>
              <w:t>u</w:t>
            </w:r>
            <w:r>
              <w:t>i</w:t>
            </w:r>
            <w:r>
              <w:t>l</w:t>
            </w:r>
            <w:r>
              <w:t>d</w:t>
            </w:r>
            <w:r>
              <w:t xml:space="preserve"> </w:t>
            </w:r>
            <w:r>
              <w:t>T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t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