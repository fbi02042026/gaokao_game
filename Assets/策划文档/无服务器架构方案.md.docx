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《我的高考·志愿模拟器》无服务器架构方案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核心约束：无服务器，纯客户端 + 平台SDK</w:t>
      </w:r>
    </w:p>
    <w:p>
      <w:pPr>
        <w:pStyle w:val="Blockquote"/>
        <w:shd w:fill="F8F8F8" w:val="clear"/>
        <w:pBdr>
          <w:left w:val="single" w:sz="24" w:color="CCCCCC"/>
        </w:pBdr>
      </w:pPr>
      <w:r>
        <w:t>适</w:t>
      </w:r>
      <w:r>
        <w:t>用</w:t>
      </w:r>
      <w:r>
        <w:t>平</w:t>
      </w:r>
      <w:r>
        <w:t>台</w:t>
      </w:r>
      <w:r>
        <w:t>：</w:t>
      </w:r>
      <w:r>
        <w:t>微</w:t>
      </w:r>
      <w:r>
        <w:t>信</w:t>
      </w:r>
      <w:r>
        <w:t>小</w:t>
      </w:r>
      <w:r>
        <w:t>游</w:t>
      </w:r>
      <w:r>
        <w:t>戏</w:t>
      </w:r>
      <w:r>
        <w:t xml:space="preserve"> </w:t>
      </w:r>
      <w:r>
        <w:t>/</w:t>
      </w:r>
      <w:r>
        <w:t xml:space="preserve"> </w:t>
      </w:r>
      <w:r>
        <w:t>抖</w:t>
      </w:r>
      <w:r>
        <w:t>音</w:t>
      </w:r>
      <w:r>
        <w:t>小</w:t>
      </w:r>
      <w:r>
        <w:t>游</w:t>
      </w:r>
      <w:r>
        <w:t>戏</w:t>
      </w:r>
      <w:r>
        <w:t xml:space="preserve"> </w:t>
      </w:r>
      <w:r>
        <w:t>/</w:t>
      </w:r>
      <w:r>
        <w:t xml:space="preserve"> </w:t>
      </w:r>
      <w:r>
        <w:t>T</w:t>
      </w:r>
      <w:r>
        <w:t>a</w:t>
      </w:r>
      <w:r>
        <w:t>p</w:t>
      </w:r>
      <w:r>
        <w:t>T</w:t>
      </w:r>
      <w:r>
        <w:t>a</w:t>
      </w:r>
      <w:r>
        <w:t>p</w:t>
      </w:r>
      <w:r>
        <w:t xml:space="preserve"> </w:t>
      </w:r>
      <w:r>
        <w:t>/</w:t>
      </w:r>
      <w:r>
        <w:t xml:space="preserve"> </w:t>
      </w:r>
      <w:r>
        <w:t>A</w:t>
      </w:r>
      <w:r>
        <w:t>p</w:t>
      </w:r>
      <w:r>
        <w:t>p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一、架构变化</w:t>
      </w:r>
    </w:p>
    <w:p>
      <w:pPr>
        <w:pStyle w:val="Heading3"/>
      </w:pPr>
      <w:r>
        <w:t>之前（有服务器）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客户端 → HTTP → 自己的服务端(Node.js) → MySQL+Redis</w:t>
        <w:br/>
      </w:r>
    </w:p>
    <w:p>
      <w:pPr>
        <w:pStyle w:val="Heading3"/>
      </w:pPr>
      <w:r>
        <w:t>现在（无服务器）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客户端（游戏本体）</w:t>
        <w:br/>
      </w:r>
      <w:r>
        <w:rPr>
          <w:rStyle w:val="CodeChar"/>
        </w:rPr>
        <w:t xml:space="preserve">  ├── 本地数据：院校/专业/事件 → 打包在游戏内（JSON文件）</w:t>
        <w:br/>
      </w:r>
      <w:r>
        <w:rPr>
          <w:rStyle w:val="CodeChar"/>
        </w:rPr>
        <w:t xml:space="preserve">  ├── 云存档：用户存档 → 平台SDK云存储（微信云/TapTap云）</w:t>
        <w:br/>
      </w:r>
      <w:r>
        <w:rPr>
          <w:rStyle w:val="CodeChar"/>
        </w:rPr>
        <w:t xml:space="preserve">  ├── 广告：穿山甲/优量汇/抖音广告 → 平台SDK</w:t>
        <w:br/>
      </w:r>
      <w:r>
        <w:rPr>
          <w:rStyle w:val="CodeChar"/>
        </w:rPr>
        <w:t xml:space="preserve">  ├── 分享：微信分享/抖音分享 → 平台SDK</w:t>
        <w:br/>
      </w:r>
      <w:r>
        <w:rPr>
          <w:rStyle w:val="CodeChar"/>
        </w:rPr>
        <w:t xml:space="preserve">  ├── 登录：微信登录/抖音登录 → 平台SDK</w:t>
        <w:br/>
      </w:r>
      <w:r>
        <w:rPr>
          <w:rStyle w:val="CodeChar"/>
        </w:rPr>
        <w:t xml:space="preserve">  └── 数据更新：随版本更新，不做热更</w:t>
        <w:br/>
      </w:r>
    </w:p>
    <w:p>
      <w:pPr/>
      <w:r/>
      <w:r>
        <w:rPr>
          <w:b/>
        </w:rPr>
        <w:t>好处</w:t>
      </w:r>
      <w:r>
        <w:t>：</w:t>
      </w:r>
      <w:r>
        <w:t>零</w:t>
      </w:r>
      <w:r>
        <w:t>服</w:t>
      </w:r>
      <w:r>
        <w:t>务</w:t>
      </w:r>
      <w:r>
        <w:t>器</w:t>
      </w:r>
      <w:r>
        <w:t>成</w:t>
      </w:r>
      <w:r>
        <w:t>本</w:t>
      </w:r>
      <w:r>
        <w:t>，</w:t>
      </w:r>
      <w:r>
        <w:t>零</w:t>
      </w:r>
      <w:r>
        <w:t>运</w:t>
      </w:r>
      <w:r>
        <w:t>维</w:t>
      </w:r>
      <w:r>
        <w:t>，</w:t>
      </w:r>
      <w:r>
        <w:t>上</w:t>
      </w:r>
      <w:r>
        <w:t>线</w:t>
      </w:r>
      <w:r>
        <w:t>快</w:t>
      </w:r>
    </w:p>
    <w:p>
      <w:pPr/>
      <w:r/>
      <w:r>
        <w:rPr>
          <w:b/>
        </w:rPr>
        <w:t>代价</w:t>
      </w:r>
      <w:r>
        <w:t>：</w:t>
      </w:r>
      <w:r>
        <w:t>数</w:t>
      </w:r>
      <w:r>
        <w:t>据</w:t>
      </w:r>
      <w:r>
        <w:t>更</w:t>
      </w:r>
      <w:r>
        <w:t>新</w:t>
      </w:r>
      <w:r>
        <w:t>要</w:t>
      </w:r>
      <w:r>
        <w:t>走</w:t>
      </w:r>
      <w:r>
        <w:t>发</w:t>
      </w:r>
      <w:r>
        <w:t>版</w:t>
      </w:r>
      <w:r>
        <w:t>，</w:t>
      </w:r>
      <w:r>
        <w:t>不</w:t>
      </w:r>
      <w:r>
        <w:t>能</w:t>
      </w:r>
      <w:r>
        <w:t>实</w:t>
      </w:r>
      <w:r>
        <w:t>时</w:t>
      </w:r>
      <w:r>
        <w:t>刷</w:t>
      </w:r>
      <w:r>
        <w:t>新</w:t>
      </w:r>
      <w:r>
        <w:t>分</w:t>
      </w:r>
      <w:r>
        <w:t>数</w:t>
      </w:r>
      <w:r>
        <w:t>线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二、技术栈重新选型</w:t>
      </w:r>
    </w:p>
    <w:p>
      <w:pPr>
        <w:pStyle w:val="Heading3"/>
      </w:pPr>
      <w:r>
        <w:t>推荐方案：团结引擎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为</w:t>
            </w:r>
            <w:r>
              <w:rPr>
                <w:b/>
              </w:rPr>
              <w:t>什</w:t>
            </w:r>
            <w:r>
              <w:rPr>
                <w:b/>
              </w:rPr>
              <w:t>么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小游戏原生支持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/</w:t>
            </w:r>
            <w:r>
              <w:t>抖</w:t>
            </w:r>
            <w:r>
              <w:t>音</w:t>
            </w:r>
            <w:r>
              <w:t>小</w:t>
            </w:r>
            <w:r>
              <w:t>游</w:t>
            </w:r>
            <w:r>
              <w:t>戏</w:t>
            </w:r>
            <w:r>
              <w:t>是</w:t>
            </w:r>
            <w:r>
              <w:t>原</w:t>
            </w:r>
            <w:r>
              <w:t>生</w:t>
            </w:r>
            <w:r>
              <w:t>B</w:t>
            </w:r>
            <w:r>
              <w:t>u</w:t>
            </w:r>
            <w:r>
              <w:t>i</w:t>
            </w:r>
            <w:r>
              <w:t>l</w:t>
            </w:r>
            <w:r>
              <w:t>d</w:t>
            </w:r>
            <w:r>
              <w:t xml:space="preserve"> </w:t>
            </w:r>
            <w:r>
              <w:t>T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>t</w:t>
            </w:r>
            <w:r>
              <w:t>，</w:t>
            </w:r>
            <w:r>
              <w:t>深</w:t>
            </w:r>
            <w:r>
              <w:t>度</w:t>
            </w:r>
            <w:r>
              <w:t>优</w:t>
            </w:r>
            <w:r>
              <w:t>化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一套代码多平台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导</w:t>
            </w:r>
            <w:r>
              <w:t>出</w:t>
            </w:r>
            <w:r>
              <w:t>微</w:t>
            </w:r>
            <w:r>
              <w:t>信</w:t>
            </w:r>
            <w:r>
              <w:t>小</w:t>
            </w:r>
            <w:r>
              <w:t>游</w:t>
            </w:r>
            <w:r>
              <w:t>戏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抖</w:t>
            </w:r>
            <w:r>
              <w:t>音</w:t>
            </w:r>
            <w:r>
              <w:t>小</w:t>
            </w:r>
            <w:r>
              <w:t>游</w:t>
            </w:r>
            <w:r>
              <w:t>戏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原</w:t>
            </w:r>
            <w:r>
              <w:t>生</w:t>
            </w:r>
            <w:r>
              <w:t>A</w:t>
            </w:r>
            <w:r>
              <w:t>p</w:t>
            </w:r>
            <w:r>
              <w:t>p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网</w:t>
            </w:r>
            <w:r>
              <w:t>页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平台SDK生态好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团</w:t>
            </w:r>
            <w:r>
              <w:t>结</w:t>
            </w:r>
            <w:r>
              <w:t>引</w:t>
            </w:r>
            <w:r>
              <w:t>擎</w:t>
            </w:r>
            <w:r>
              <w:t>内</w:t>
            </w:r>
            <w:r>
              <w:t>置</w:t>
            </w:r>
            <w:r>
              <w:t>微</w:t>
            </w:r>
            <w:r>
              <w:t>信</w:t>
            </w:r>
            <w:r>
              <w:t>/</w:t>
            </w:r>
            <w:r>
              <w:t>抖</w:t>
            </w:r>
            <w:r>
              <w:t>音</w:t>
            </w:r>
            <w:r>
              <w:t>S</w:t>
            </w:r>
            <w:r>
              <w:t>D</w:t>
            </w:r>
            <w:r>
              <w:t>K</w:t>
            </w:r>
            <w:r>
              <w:t>适</w:t>
            </w:r>
            <w:r>
              <w:t>配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C#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强</w:t>
            </w:r>
            <w:r>
              <w:t>类</w:t>
            </w:r>
            <w:r>
              <w:t>型</w:t>
            </w:r>
            <w:r>
              <w:t>，</w:t>
            </w:r>
            <w:r>
              <w:t>A</w:t>
            </w:r>
            <w:r>
              <w:t>I</w:t>
            </w:r>
            <w:r>
              <w:t>工</w:t>
            </w:r>
            <w:r>
              <w:t>具</w:t>
            </w:r>
            <w:r>
              <w:t>支</w:t>
            </w:r>
            <w:r>
              <w:t>持</w:t>
            </w:r>
            <w:r>
              <w:t>好</w:t>
            </w:r>
            <w:r>
              <w:t>，</w:t>
            </w:r>
            <w:r>
              <w:t>性</w:t>
            </w:r>
            <w:r>
              <w:t>能</w:t>
            </w:r>
            <w:r>
              <w:t>优</w:t>
            </w:r>
            <w:r>
              <w:t>于</w:t>
            </w:r>
            <w:r>
              <w:t>J</w:t>
            </w:r>
            <w:r>
              <w:t>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可视化编辑器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U</w:t>
            </w:r>
            <w:r>
              <w:t>G</w:t>
            </w:r>
            <w:r>
              <w:t>U</w:t>
            </w:r>
            <w:r>
              <w:t>I</w:t>
            </w:r>
            <w:r>
              <w:t>拖</w:t>
            </w:r>
            <w:r>
              <w:t>拽</w:t>
            </w:r>
            <w:r>
              <w:t>布</w:t>
            </w:r>
            <w:r>
              <w:t>局</w:t>
            </w:r>
            <w:r>
              <w:t>，</w:t>
            </w:r>
            <w:r>
              <w:t>不</w:t>
            </w:r>
            <w:r>
              <w:t>会</w:t>
            </w:r>
            <w:r>
              <w:t>代</w:t>
            </w:r>
            <w:r>
              <w:t>码</w:t>
            </w:r>
            <w:r>
              <w:t>也</w:t>
            </w:r>
            <w:r>
              <w:t>能</w:t>
            </w:r>
            <w:r>
              <w:t>调</w:t>
            </w:r>
            <w:r>
              <w:t>界</w:t>
            </w:r>
            <w:r>
              <w:t>面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AutoStreaming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团</w:t>
            </w:r>
            <w:r>
              <w:t>结</w:t>
            </w:r>
            <w:r>
              <w:t>引</w:t>
            </w:r>
            <w:r>
              <w:t>擎</w:t>
            </w:r>
            <w:r>
              <w:t>特</w:t>
            </w:r>
            <w:r>
              <w:t>有</w:t>
            </w:r>
            <w:r>
              <w:t>，</w:t>
            </w:r>
            <w:r>
              <w:t>首</w:t>
            </w:r>
            <w:r>
              <w:t>包</w:t>
            </w:r>
            <w:r>
              <w:t>自</w:t>
            </w:r>
            <w:r>
              <w:t>动</w:t>
            </w:r>
            <w:r>
              <w:t>精</w:t>
            </w:r>
            <w:r>
              <w:t>简</w:t>
            </w:r>
            <w:r>
              <w:t>+</w:t>
            </w:r>
            <w:r>
              <w:t>按</w:t>
            </w:r>
            <w:r>
              <w:t>需</w:t>
            </w:r>
            <w:r>
              <w:t>下</w:t>
            </w:r>
            <w:r>
              <w:t>载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b/>
              </w:rPr>
              <w:t>社区资源多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全</w:t>
            </w:r>
            <w:r>
              <w:t>球</w:t>
            </w:r>
            <w:r>
              <w:t>U</w:t>
            </w:r>
            <w:r>
              <w:t>n</w:t>
            </w:r>
            <w:r>
              <w:t>i</w:t>
            </w:r>
            <w:r>
              <w:t>t</w:t>
            </w:r>
            <w:r>
              <w:t>y</w:t>
            </w:r>
            <w:r>
              <w:t>生</w:t>
            </w:r>
            <w:r>
              <w:t>态</w:t>
            </w:r>
            <w:r>
              <w:t>+</w:t>
            </w:r>
            <w:r>
              <w:t>中</w:t>
            </w:r>
            <w:r>
              <w:t>国</w:t>
            </w:r>
            <w:r>
              <w:t>本</w:t>
            </w:r>
            <w:r>
              <w:t>土</w:t>
            </w:r>
            <w:r>
              <w:t>化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对</w:t>
            </w:r>
            <w:r>
              <w:rPr>
                <w:b/>
              </w:rPr>
              <w:t>比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团</w:t>
            </w:r>
            <w:r>
              <w:rPr>
                <w:b/>
              </w:rPr>
              <w:t>结</w:t>
            </w:r>
            <w:r>
              <w:rPr>
                <w:b/>
              </w:rPr>
              <w:t>引</w:t>
            </w:r>
            <w:r>
              <w:rPr>
                <w:b/>
              </w:rPr>
              <w:t>擎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C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纯</w:t>
            </w:r>
            <w:r>
              <w:rPr>
                <w:b/>
              </w:rPr>
              <w:t>H</w:t>
            </w:r>
            <w:r>
              <w:rPr>
                <w:b/>
              </w:rPr>
              <w:t>T</w:t>
            </w:r>
            <w:r>
              <w:rPr>
                <w:b/>
              </w:rPr>
              <w:t>M</w:t>
            </w:r>
            <w:r>
              <w:rPr>
                <w:b/>
              </w:rPr>
              <w:t>L</w:t>
            </w:r>
            <w:r>
              <w:rPr>
                <w:b/>
              </w:rPr>
              <w:t>5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小</w:t>
            </w:r>
            <w:r>
              <w:t>游</w:t>
            </w:r>
            <w:r>
              <w:t>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原</w:t>
            </w:r>
            <w:r>
              <w:t>生</w:t>
            </w:r>
            <w:r>
              <w:t>B</w:t>
            </w:r>
            <w:r>
              <w:t>u</w:t>
            </w:r>
            <w:r>
              <w:t>i</w:t>
            </w:r>
            <w:r>
              <w:t>l</w:t>
            </w:r>
            <w:r>
              <w:t>d</w:t>
            </w:r>
            <w:r>
              <w:t xml:space="preserve"> </w:t>
            </w:r>
            <w:r>
              <w:t>T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>t</w:t>
            </w:r>
            <w:r>
              <w:t>，</w:t>
            </w:r>
            <w:r>
              <w:t>深</w:t>
            </w:r>
            <w:r>
              <w:t>度</w:t>
            </w:r>
            <w:r>
              <w:t>优</w:t>
            </w:r>
            <w:r>
              <w:t>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支</w:t>
            </w:r>
            <w:r>
              <w:t>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但</w:t>
            </w:r>
            <w:r>
              <w:t>性</w:t>
            </w:r>
            <w:r>
              <w:t>能</w:t>
            </w:r>
            <w:r>
              <w:t>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抖</w:t>
            </w:r>
            <w:r>
              <w:t>音</w:t>
            </w:r>
            <w:r>
              <w:t>小</w:t>
            </w:r>
            <w:r>
              <w:t>游</w:t>
            </w:r>
            <w:r>
              <w:t>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原</w:t>
            </w:r>
            <w:r>
              <w:t>生</w:t>
            </w:r>
            <w:r>
              <w:t>B</w:t>
            </w:r>
            <w:r>
              <w:t>u</w:t>
            </w:r>
            <w:r>
              <w:t>i</w:t>
            </w:r>
            <w:r>
              <w:t>l</w:t>
            </w:r>
            <w:r>
              <w:t>d</w:t>
            </w:r>
            <w:r>
              <w:t xml:space="preserve"> </w:t>
            </w:r>
            <w:r>
              <w:t>T</w:t>
            </w:r>
            <w:r>
              <w:t>a</w:t>
            </w:r>
            <w:r>
              <w:t>r</w:t>
            </w:r>
            <w:r>
              <w:t>g</w:t>
            </w:r>
            <w:r>
              <w:t>e</w:t>
            </w:r>
            <w:r>
              <w:t>t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支</w:t>
            </w:r>
            <w:r>
              <w:t>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但</w:t>
            </w:r>
            <w:r>
              <w:t>性</w:t>
            </w:r>
            <w:r>
              <w:t>能</w:t>
            </w:r>
            <w:r>
              <w:t>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原</w:t>
            </w:r>
            <w:r>
              <w:t>生</w:t>
            </w:r>
            <w:r>
              <w:t>A</w:t>
            </w:r>
            <w:r>
              <w:t>p</w:t>
            </w:r>
            <w:r>
              <w:t>p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导</w:t>
            </w:r>
            <w:r>
              <w:t>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导</w:t>
            </w:r>
            <w:r>
              <w:t>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游</w:t>
            </w:r>
            <w:r>
              <w:t>戏</w:t>
            </w:r>
            <w:r>
              <w:t>2</w:t>
            </w:r>
            <w:r>
              <w:t>D</w:t>
            </w:r>
            <w:r>
              <w:t>渲</w:t>
            </w:r>
            <w:r>
              <w:t>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U</w:t>
            </w:r>
            <w:r>
              <w:t>R</w:t>
            </w:r>
            <w:r>
              <w:t>P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U</w:t>
            </w:r>
            <w:r>
              <w:t>G</w:t>
            </w:r>
            <w:r>
              <w:t>U</w:t>
            </w:r>
            <w:r>
              <w:t>I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内</w:t>
            </w:r>
            <w:r>
              <w:t>置</w:t>
            </w:r>
            <w:r>
              <w:t>引</w:t>
            </w:r>
            <w:r>
              <w:t>擎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 xml:space="preserve"> </w:t>
            </w:r>
            <w:r>
              <w:t>C</w:t>
            </w:r>
            <w:r>
              <w:t>a</w:t>
            </w:r>
            <w:r>
              <w:t>n</w:t>
            </w:r>
            <w:r>
              <w:t>v</w:t>
            </w:r>
            <w:r>
              <w:t>a</w:t>
            </w:r>
            <w:r>
              <w:t>s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S</w:t>
            </w:r>
            <w:r>
              <w:t>D</w:t>
            </w:r>
            <w:r>
              <w:t>K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内</w:t>
            </w:r>
            <w:r>
              <w:t>置</w:t>
            </w:r>
            <w:r>
              <w:t>适</w:t>
            </w:r>
            <w:r>
              <w:t>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插</w:t>
            </w:r>
            <w:r>
              <w:t>件</w:t>
            </w:r>
            <w:r>
              <w:t>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 xml:space="preserve"> </w:t>
            </w:r>
            <w:r>
              <w:t>有</w:t>
            </w:r>
            <w:r>
              <w:t>限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写</w:t>
            </w:r>
            <w:r>
              <w:t>代</w:t>
            </w:r>
            <w:r>
              <w:t>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C</w:t>
            </w:r>
            <w:r>
              <w:t>#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T</w:t>
            </w:r>
            <w:r>
              <w:t>S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J</w:t>
            </w:r>
            <w:r>
              <w:t>S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首</w:t>
            </w:r>
            <w:r>
              <w:t>包</w:t>
            </w:r>
            <w:r>
              <w:t>优</w:t>
            </w:r>
            <w:r>
              <w:t>化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A</w:t>
            </w:r>
            <w:r>
              <w:t>u</w:t>
            </w:r>
            <w:r>
              <w:t>t</w:t>
            </w:r>
            <w:r>
              <w:t>o</w:t>
            </w:r>
            <w:r>
              <w:t>S</w:t>
            </w:r>
            <w:r>
              <w:t>t</w:t>
            </w:r>
            <w:r>
              <w:t>r</w:t>
            </w:r>
            <w:r>
              <w:t>e</w:t>
            </w:r>
            <w:r>
              <w:t>a</w:t>
            </w:r>
            <w:r>
              <w:t>m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 xml:space="preserve"> </w:t>
            </w:r>
            <w:r>
              <w:t>需</w:t>
            </w:r>
            <w:r>
              <w:t>手</w:t>
            </w:r>
            <w:r>
              <w:t>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 xml:space="preserve"> </w:t>
            </w:r>
            <w:r>
              <w:t>需</w:t>
            </w:r>
            <w:r>
              <w:t>手</w:t>
            </w:r>
            <w:r>
              <w:t>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综合推荐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✅ 最适合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备</w:t>
            </w:r>
            <w:r>
              <w:t>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 xml:space="preserve"> </w:t>
            </w:r>
            <w:r>
              <w:t>不</w:t>
            </w:r>
            <w:r>
              <w:t>推</w:t>
            </w:r>
            <w:r>
              <w:t>荐</w:t>
            </w:r>
          </w:p>
        </w:tc>
      </w:tr>
    </w:tbl>
    <w:p/>
    <w:p>
      <w:pPr>
        <w:pStyle w:val="Heading3"/>
      </w:pPr>
      <w:r>
        <w:t>技术栈确认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引擎：团结引擎（Unity中国版，基于Unity 2022 LTS）</w:t>
        <w:br/>
      </w:r>
      <w:r>
        <w:rPr>
          <w:rStyle w:val="CodeChar"/>
        </w:rPr>
        <w:t>语言：C#</w:t>
        <w:br/>
      </w:r>
      <w:r>
        <w:rPr>
          <w:rStyle w:val="CodeChar"/>
        </w:rPr>
        <w:t>渲染：URP（通用渲染管线）</w:t>
        <w:br/>
      </w:r>
      <w:r>
        <w:rPr>
          <w:rStyle w:val="CodeChar"/>
        </w:rPr>
        <w:t>数据：本地JSON文件（StreamingAssets打包进游戏）</w:t>
        <w:br/>
      </w:r>
      <w:r>
        <w:rPr>
          <w:rStyle w:val="CodeChar"/>
        </w:rPr>
        <w:t>存档：PlayerPrefs + 平台SDK云存储</w:t>
        <w:br/>
      </w:r>
      <w:r>
        <w:rPr>
          <w:rStyle w:val="CodeChar"/>
        </w:rPr>
        <w:t>广告：平台SDK广告插件</w:t>
        <w:br/>
      </w:r>
      <w:r>
        <w:rPr>
          <w:rStyle w:val="CodeChar"/>
        </w:rPr>
        <w:t>分享：平台SDK分享API</w:t>
        <w:br/>
      </w:r>
      <w:r>
        <w:rPr>
          <w:rStyle w:val="CodeChar"/>
        </w:rPr>
        <w:t>版本更新：发版更新（微信小游戏支持热更新，可后续加）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三、数据方案（全本地）</w:t>
      </w:r>
    </w:p>
    <w:p>
      <w:pPr>
        <w:pStyle w:val="Heading3"/>
      </w:pPr>
      <w:r>
        <w:t>3.1 数据打包在游戏内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assets/</w:t>
        <w:br/>
      </w:r>
      <w:r>
        <w:rPr>
          <w:rStyle w:val="CodeChar"/>
        </w:rPr>
        <w:t xml:space="preserve">  data/</w:t>
        <w:br/>
      </w:r>
      <w:r>
        <w:rPr>
          <w:rStyle w:val="CodeChar"/>
        </w:rPr>
        <w:t xml:space="preserve">    colleges.json      # 院校数据（~200KB）</w:t>
        <w:br/>
      </w:r>
      <w:r>
        <w:rPr>
          <w:rStyle w:val="CodeChar"/>
        </w:rPr>
        <w:t xml:space="preserve">    majors.json        # 专业数据（~150KB）</w:t>
        <w:br/>
      </w:r>
      <w:r>
        <w:rPr>
          <w:rStyle w:val="CodeChar"/>
        </w:rPr>
        <w:t xml:space="preserve">    events/</w:t>
        <w:br/>
      </w:r>
      <w:r>
        <w:rPr>
          <w:rStyle w:val="CodeChar"/>
        </w:rPr>
        <w:t xml:space="preserve">      highschool.json  # 高中事件池（~100KB）</w:t>
        <w:br/>
      </w:r>
      <w:r>
        <w:rPr>
          <w:rStyle w:val="CodeChar"/>
        </w:rPr>
        <w:t xml:space="preserve">      college_med.json # 医学专业事件（~50KB）</w:t>
        <w:br/>
      </w:r>
      <w:r>
        <w:rPr>
          <w:rStyle w:val="CodeChar"/>
        </w:rPr>
        <w:t xml:space="preserve">      college_cs.json  # 计算机专业事件（~50KB）</w:t>
        <w:br/>
      </w:r>
      <w:r>
        <w:rPr>
          <w:rStyle w:val="CodeChar"/>
        </w:rPr>
        <w:t xml:space="preserve">      college_law.json # 法学专业事件（~50KB）</w:t>
        <w:br/>
      </w:r>
      <w:r>
        <w:rPr>
          <w:rStyle w:val="CodeChar"/>
        </w:rPr>
        <w:t xml:space="preserve">      ...更多专业</w:t>
        <w:br/>
      </w:r>
      <w:r>
        <w:rPr>
          <w:rStyle w:val="CodeChar"/>
        </w:rPr>
        <w:t xml:space="preserve">    npcs.json          # NPC评价数据（~100KB）</w:t>
        <w:br/>
      </w:r>
      <w:r>
        <w:rPr>
          <w:rStyle w:val="CodeChar"/>
        </w:rPr>
        <w:t xml:space="preserve">    provinces.json     # 省份+分数线数据（~300KB）</w:t>
        <w:br/>
      </w:r>
    </w:p>
    <w:p>
      <w:pPr/>
      <w:r/>
      <w:r>
        <w:rPr>
          <w:b/>
        </w:rPr>
        <w:t>总数据量预估：1-2MB</w:t>
      </w:r>
      <w:r>
        <w:t>，</w:t>
      </w:r>
      <w:r>
        <w:t>对</w:t>
      </w:r>
      <w:r>
        <w:t>小</w:t>
      </w:r>
      <w:r>
        <w:t>游</w:t>
      </w:r>
      <w:r>
        <w:t>戏</w:t>
      </w:r>
      <w:r>
        <w:t>来</w:t>
      </w:r>
      <w:r>
        <w:t>说</w:t>
      </w:r>
      <w:r>
        <w:t>完</w:t>
      </w:r>
      <w:r>
        <w:t>全</w:t>
      </w:r>
      <w:r>
        <w:t>O</w:t>
      </w:r>
      <w:r>
        <w:t>K</w:t>
      </w:r>
      <w:r>
        <w:t>（</w:t>
      </w:r>
      <w:r>
        <w:t>微</w:t>
      </w:r>
      <w:r>
        <w:t>信</w:t>
      </w:r>
      <w:r>
        <w:t>小</w:t>
      </w:r>
      <w:r>
        <w:t>游</w:t>
      </w:r>
      <w:r>
        <w:t>戏</w:t>
      </w:r>
      <w:r>
        <w:t>包</w:t>
      </w:r>
      <w:r>
        <w:t>体</w:t>
      </w:r>
      <w:r>
        <w:t>限</w:t>
      </w:r>
      <w:r>
        <w:t>制</w:t>
      </w:r>
      <w:r>
        <w:t>4</w:t>
      </w:r>
      <w:r>
        <w:t>M</w:t>
      </w:r>
      <w:r>
        <w:t>B</w:t>
      </w:r>
      <w:r>
        <w:t>主</w:t>
      </w:r>
      <w:r>
        <w:t>包</w:t>
      </w:r>
      <w:r>
        <w:t>+</w:t>
      </w:r>
      <w:r>
        <w:t>8</w:t>
      </w:r>
      <w:r>
        <w:t>M</w:t>
      </w:r>
      <w:r>
        <w:t>B</w:t>
      </w:r>
      <w:r>
        <w:t>分</w:t>
      </w:r>
      <w:r>
        <w:t>包</w:t>
      </w:r>
      <w:r>
        <w:t>）</w:t>
      </w:r>
      <w:r>
        <w:t>。</w:t>
      </w:r>
    </w:p>
    <w:p>
      <w:pPr>
        <w:pStyle w:val="Heading3"/>
      </w:pPr>
      <w:r>
        <w:t>3.2 数据结构（JSON格式）</w:t>
      </w:r>
    </w:p>
    <w:p>
      <w:pPr/>
      <w:r/>
      <w:r>
        <w:rPr>
          <w:b/>
        </w:rPr>
        <w:t>colleges.json 示例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[</w:t>
        <w:br/>
      </w:r>
      <w:r>
        <w:rPr>
          <w:rStyle w:val="CodeChar"/>
        </w:rPr>
        <w:t xml:space="preserve">  {</w:t>
        <w:br/>
      </w:r>
      <w:r>
        <w:rPr>
          <w:rStyle w:val="CodeChar"/>
        </w:rPr>
        <w:t xml:space="preserve">    "id": "C01",</w:t>
        <w:br/>
      </w:r>
      <w:r>
        <w:rPr>
          <w:rStyle w:val="CodeChar"/>
        </w:rPr>
        <w:t xml:space="preserve">    "name": "北京大学",</w:t>
        <w:br/>
      </w:r>
      <w:r>
        <w:rPr>
          <w:rStyle w:val="CodeChar"/>
        </w:rPr>
        <w:t xml:space="preserve">    "level": "985",</w:t>
        <w:br/>
      </w:r>
      <w:r>
        <w:rPr>
          <w:rStyle w:val="CodeChar"/>
        </w:rPr>
        <w:t xml:space="preserve">    "province": "北京",</w:t>
        <w:br/>
      </w:r>
      <w:r>
        <w:rPr>
          <w:rStyle w:val="CodeChar"/>
        </w:rPr>
        <w:t xml:space="preserve">    "type": "综合",</w:t>
        <w:br/>
      </w:r>
      <w:r>
        <w:rPr>
          <w:rStyle w:val="CodeChar"/>
        </w:rPr>
        <w:t xml:space="preserve">    "majors": ["0101", "0201", "0301"],</w:t>
        <w:br/>
      </w:r>
      <w:r>
        <w:rPr>
          <w:rStyle w:val="CodeChar"/>
        </w:rPr>
        <w:t xml:space="preserve">    "scores": {</w:t>
        <w:br/>
      </w:r>
      <w:r>
        <w:rPr>
          <w:rStyle w:val="CodeChar"/>
        </w:rPr>
        <w:t xml:space="preserve">      "浙江": { "2024": {"min": 690, "avg": 700} },</w:t>
        <w:br/>
      </w:r>
      <w:r>
        <w:rPr>
          <w:rStyle w:val="CodeChar"/>
        </w:rPr>
        <w:t xml:space="preserve">      "北京": { "2024": {"min": 670, "avg": 680} }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]</w:t>
        <w:br/>
      </w:r>
    </w:p>
    <w:p>
      <w:pPr/>
      <w:r/>
      <w:r>
        <w:rPr>
          <w:b/>
        </w:rPr>
        <w:t>majors.json 示例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json</w:t>
        <w:br/>
      </w:r>
      <w:r>
        <w:rPr>
          <w:rStyle w:val="CodeChar"/>
        </w:rPr>
        <w:t>[</w:t>
        <w:br/>
      </w:r>
      <w:r>
        <w:rPr>
          <w:rStyle w:val="CodeChar"/>
        </w:rPr>
        <w:t xml:space="preserve">  {</w:t>
        <w:br/>
      </w:r>
      <w:r>
        <w:rPr>
          <w:rStyle w:val="CodeChar"/>
        </w:rPr>
        <w:t xml:space="preserve">    "id": "0101",</w:t>
        <w:br/>
      </w:r>
      <w:r>
        <w:rPr>
          <w:rStyle w:val="CodeChar"/>
        </w:rPr>
        <w:t xml:space="preserve">    "name": "哲学",</w:t>
        <w:br/>
      </w:r>
      <w:r>
        <w:rPr>
          <w:rStyle w:val="CodeChar"/>
        </w:rPr>
        <w:t xml:space="preserve">    "category": "哲学类",</w:t>
        <w:br/>
      </w:r>
      <w:r>
        <w:rPr>
          <w:rStyle w:val="CodeChar"/>
        </w:rPr>
        <w:t xml:space="preserve">    "description": "研究世界基本问题的学科...",</w:t>
        <w:br/>
      </w:r>
      <w:r>
        <w:rPr>
          <w:rStyle w:val="CodeChar"/>
        </w:rPr>
        <w:t xml:space="preserve">    "career": ["教育", "研究", "公务员"],</w:t>
        <w:br/>
      </w:r>
      <w:r>
        <w:rPr>
          <w:rStyle w:val="CodeChar"/>
        </w:rPr>
        <w:t xml:space="preserve">    "salary": "6k-15k",</w:t>
        <w:br/>
      </w:r>
      <w:r>
        <w:rPr>
          <w:rStyle w:val="CodeChar"/>
        </w:rPr>
        <w:t xml:space="preserve">    "npcReviews": [</w:t>
        <w:br/>
      </w:r>
      <w:r>
        <w:rPr>
          <w:rStyle w:val="CodeChar"/>
        </w:rPr>
        <w:t xml:space="preserve">      {"npc": "学姐小禾", "text": "哲学能帮你建立独特的世界观，但就业考验个人能力"}</w:t>
        <w:br/>
      </w:r>
      <w:r>
        <w:rPr>
          <w:rStyle w:val="CodeChar"/>
        </w:rPr>
        <w:t xml:space="preserve">    ]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]</w:t>
        <w:br/>
      </w:r>
    </w:p>
    <w:p>
      <w:pPr>
        <w:pStyle w:val="Heading3"/>
      </w:pPr>
      <w:r>
        <w:t>3.3 数据更新策略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策</w:t>
            </w:r>
            <w:r>
              <w:rPr>
                <w:b/>
              </w:rPr>
              <w:t>略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基础方案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随</w:t>
            </w:r>
            <w:r>
              <w:t>版</w:t>
            </w:r>
            <w:r>
              <w:t>本</w:t>
            </w:r>
            <w:r>
              <w:t>更</w:t>
            </w:r>
            <w:r>
              <w:t>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每</w:t>
            </w:r>
            <w:r>
              <w:t>年</w:t>
            </w:r>
            <w:r>
              <w:t>6</w:t>
            </w:r>
            <w:r>
              <w:t>月</w:t>
            </w:r>
            <w:r>
              <w:t>高</w:t>
            </w:r>
            <w:r>
              <w:t>考</w:t>
            </w:r>
            <w:r>
              <w:t>前</w:t>
            </w:r>
            <w:r>
              <w:t>发</w:t>
            </w:r>
            <w:r>
              <w:t>新</w:t>
            </w:r>
            <w:r>
              <w:t>版</w:t>
            </w:r>
            <w:r>
              <w:t>更</w:t>
            </w:r>
            <w:r>
              <w:t>新</w:t>
            </w:r>
            <w:r>
              <w:t>分</w:t>
            </w:r>
            <w:r>
              <w:t>数</w:t>
            </w:r>
            <w:r>
              <w:t>线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进阶方案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云</w:t>
            </w:r>
            <w:r>
              <w:t>开</w:t>
            </w:r>
            <w:r>
              <w:t>发</w:t>
            </w:r>
            <w:r>
              <w:t>C</w:t>
            </w:r>
            <w:r>
              <w:t>D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放</w:t>
            </w:r>
            <w:r>
              <w:t>在</w:t>
            </w:r>
            <w:r>
              <w:t>微</w:t>
            </w:r>
            <w:r>
              <w:t>信</w:t>
            </w:r>
            <w:r>
              <w:t>云</w:t>
            </w:r>
            <w:r>
              <w:t>C</w:t>
            </w:r>
            <w:r>
              <w:t>D</w:t>
            </w:r>
            <w:r>
              <w:t>N</w:t>
            </w:r>
            <w:r>
              <w:t>，</w:t>
            </w:r>
            <w:r>
              <w:t>游</w:t>
            </w:r>
            <w:r>
              <w:t>戏</w:t>
            </w:r>
            <w:r>
              <w:t>启</w:t>
            </w:r>
            <w:r>
              <w:t>动</w:t>
            </w:r>
            <w:r>
              <w:t>时</w:t>
            </w:r>
            <w:r>
              <w:t>拉</w:t>
            </w:r>
            <w:r>
              <w:t>取</w:t>
            </w:r>
            <w:r>
              <w:t>最</w:t>
            </w:r>
            <w:r>
              <w:t>新</w:t>
            </w:r>
            <w:r>
              <w:t>，</w:t>
            </w:r>
            <w:r>
              <w:t>不</w:t>
            </w:r>
            <w:r>
              <w:t>需</w:t>
            </w:r>
            <w:r>
              <w:t>要</w:t>
            </w:r>
            <w:r>
              <w:t>服</w:t>
            </w:r>
            <w:r>
              <w:t>务</w:t>
            </w:r>
            <w:r>
              <w:t>器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终极方案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接</w:t>
            </w:r>
            <w:r>
              <w:t>入</w:t>
            </w:r>
            <w:r>
              <w:t>公</w:t>
            </w:r>
            <w:r>
              <w:t>开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接</w:t>
            </w:r>
            <w:r>
              <w:t>教</w:t>
            </w:r>
            <w:r>
              <w:t>育</w:t>
            </w:r>
            <w:r>
              <w:t>部</w:t>
            </w:r>
            <w:r>
              <w:t>/</w:t>
            </w:r>
            <w:r>
              <w:t>阳</w:t>
            </w:r>
            <w:r>
              <w:t>光</w:t>
            </w:r>
            <w:r>
              <w:t>高</w:t>
            </w:r>
            <w:r>
              <w:t>考</w:t>
            </w:r>
            <w:r>
              <w:t>公</w:t>
            </w:r>
            <w:r>
              <w:t>开</w:t>
            </w:r>
            <w:r>
              <w:t>数</w:t>
            </w:r>
            <w:r>
              <w:t>据</w:t>
            </w:r>
            <w:r>
              <w:t>，</w:t>
            </w:r>
            <w:r>
              <w:t>零</w:t>
            </w:r>
            <w:r>
              <w:t>维</w:t>
            </w:r>
            <w:r>
              <w:t>护</w:t>
            </w:r>
          </w:p>
        </w:tc>
      </w:tr>
    </w:tbl>
    <w:p/>
    <w:p>
      <w:pPr/>
      <w:r/>
      <w:r>
        <w:rPr>
          <w:b/>
        </w:rPr>
        <w:t>推荐基础方案先上</w:t>
      </w:r>
      <w:r>
        <w:t>，</w:t>
      </w:r>
      <w:r>
        <w:t>数</w:t>
      </w:r>
      <w:r>
        <w:t>据</w:t>
      </w:r>
      <w:r>
        <w:t>一</w:t>
      </w:r>
      <w:r>
        <w:t>年</w:t>
      </w:r>
      <w:r>
        <w:t>更</w:t>
      </w:r>
      <w:r>
        <w:t>新</w:t>
      </w:r>
      <w:r>
        <w:t>一</w:t>
      </w:r>
      <w:r>
        <w:t>次</w:t>
      </w:r>
      <w:r>
        <w:t>就</w:t>
      </w:r>
      <w:r>
        <w:t>行</w:t>
      </w:r>
      <w:r>
        <w:t>（</w:t>
      </w:r>
      <w:r>
        <w:t>每</w:t>
      </w:r>
      <w:r>
        <w:t>年</w:t>
      </w:r>
      <w:r>
        <w:t>高</w:t>
      </w:r>
      <w:r>
        <w:t>考</w:t>
      </w:r>
      <w:r>
        <w:t>出</w:t>
      </w:r>
      <w:r>
        <w:t>分</w:t>
      </w:r>
      <w:r>
        <w:t>后</w:t>
      </w:r>
      <w:r>
        <w:t>更</w:t>
      </w:r>
      <w:r>
        <w:t>新</w:t>
      </w:r>
      <w:r>
        <w:t>分</w:t>
      </w:r>
      <w:r>
        <w:t>数</w:t>
      </w:r>
      <w:r>
        <w:t>线</w:t>
      </w:r>
      <w:r>
        <w:t>）</w:t>
      </w:r>
      <w:r>
        <w:t>，</w:t>
      </w:r>
      <w:r>
        <w:t>跟</w:t>
      </w:r>
      <w:r>
        <w:t>着</w:t>
      </w:r>
      <w:r>
        <w:t>版</w:t>
      </w:r>
      <w:r>
        <w:t>本</w:t>
      </w:r>
      <w:r>
        <w:t>走</w:t>
      </w:r>
      <w:r>
        <w:t>。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四、平台SDK对接方案</w:t>
      </w:r>
    </w:p>
    <w:p>
      <w:pPr>
        <w:pStyle w:val="Heading3"/>
      </w:pPr>
      <w:r>
        <w:t>4.1 各平台能力对照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能</w:t>
            </w:r>
            <w:r>
              <w:rPr>
                <w:b/>
              </w:rPr>
              <w:t>力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微</w:t>
            </w:r>
            <w:r>
              <w:rPr>
                <w:b/>
              </w:rPr>
              <w:t>信</w:t>
            </w:r>
            <w:r>
              <w:rPr>
                <w:b/>
              </w:rPr>
              <w:t>小</w:t>
            </w:r>
            <w:r>
              <w:rPr>
                <w:b/>
              </w:rPr>
              <w:t>游</w:t>
            </w:r>
            <w:r>
              <w:rPr>
                <w:b/>
              </w:rPr>
              <w:t>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抖</w:t>
            </w:r>
            <w:r>
              <w:rPr>
                <w:b/>
              </w:rPr>
              <w:t>音</w:t>
            </w:r>
            <w:r>
              <w:rPr>
                <w:b/>
              </w:rPr>
              <w:t>小</w:t>
            </w:r>
            <w:r>
              <w:rPr>
                <w:b/>
              </w:rPr>
              <w:t>游</w:t>
            </w:r>
            <w:r>
              <w:rPr>
                <w:b/>
              </w:rPr>
              <w:t>戏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p</w:t>
            </w:r>
          </w:p>
        </w:tc>
        <w:tc>
          <w:tcPr>
            <w:tcW w:type="dxa" w:w="1662"/>
            <w:shd w:fill="F2F2F2" w:val="clear"/>
          </w:tcPr>
          <w:p>
            <w:pPr>
              <w:jc w:val="left"/>
            </w:pPr>
            <w:r>
              <w:rPr>
                <w:b/>
              </w:rPr>
              <w:t>原</w:t>
            </w:r>
            <w:r>
              <w:rPr>
                <w:b/>
              </w:rPr>
              <w:t>生</w:t>
            </w:r>
            <w:r>
              <w:rPr>
                <w:b/>
              </w:rPr>
              <w:t>A</w:t>
            </w:r>
            <w:r>
              <w:rPr>
                <w:b/>
              </w:rPr>
              <w:t>p</w:t>
            </w:r>
            <w:r>
              <w:rPr>
                <w:b/>
              </w:rPr>
              <w:t>p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登</w:t>
            </w:r>
            <w:r>
              <w:t>录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登</w:t>
            </w:r>
            <w:r>
              <w:t>录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抖</w:t>
            </w:r>
            <w:r>
              <w:t>音</w:t>
            </w:r>
            <w:r>
              <w:t>登</w:t>
            </w:r>
            <w:r>
              <w:t>录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p</w:t>
            </w:r>
            <w:r>
              <w:t>T</w:t>
            </w:r>
            <w:r>
              <w:t>a</w:t>
            </w:r>
            <w:r>
              <w:t>p</w:t>
            </w:r>
            <w:r>
              <w:t>登</w:t>
            </w:r>
            <w:r>
              <w:t>录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手</w:t>
            </w:r>
            <w:r>
              <w:t>机</w:t>
            </w:r>
            <w:r>
              <w:t>号</w:t>
            </w:r>
            <w:r>
              <w:t>/</w:t>
            </w:r>
            <w:r>
              <w:t>微</w:t>
            </w:r>
            <w:r>
              <w:t>信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云</w:t>
            </w:r>
            <w:r>
              <w:t>存</w:t>
            </w:r>
            <w:r>
              <w:t>档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微</w:t>
            </w:r>
            <w:r>
              <w:t>信</w:t>
            </w:r>
            <w:r>
              <w:t>云</w:t>
            </w:r>
            <w:r>
              <w:t>存</w:t>
            </w:r>
            <w:r>
              <w:t>储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抖</w:t>
            </w:r>
            <w:r>
              <w:t>音</w:t>
            </w:r>
            <w:r>
              <w:t>云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T</w:t>
            </w:r>
            <w:r>
              <w:t>a</w:t>
            </w:r>
            <w:r>
              <w:t>p</w:t>
            </w:r>
            <w:r>
              <w:t>T</w:t>
            </w:r>
            <w:r>
              <w:t>a</w:t>
            </w:r>
            <w:r>
              <w:t>p</w:t>
            </w:r>
            <w:r>
              <w:t>云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本</w:t>
            </w:r>
            <w:r>
              <w:t>地</w:t>
            </w:r>
            <w:r>
              <w:t>+</w:t>
            </w:r>
            <w:r>
              <w:t>微</w:t>
            </w:r>
            <w:r>
              <w:t>信</w:t>
            </w:r>
            <w:r>
              <w:t>云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广</w:t>
            </w:r>
            <w:r>
              <w:t>告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广</w:t>
            </w:r>
            <w:r>
              <w:t>告</w:t>
            </w:r>
            <w:r>
              <w:t>组</w:t>
            </w:r>
            <w:r>
              <w:t>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穿</w:t>
            </w:r>
            <w:r>
              <w:t>山</w:t>
            </w:r>
            <w:r>
              <w:t>甲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穿</w:t>
            </w:r>
            <w:r>
              <w:t>山</w:t>
            </w:r>
            <w:r>
              <w:t>甲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穿</w:t>
            </w:r>
            <w:r>
              <w:t>山</w:t>
            </w:r>
            <w:r>
              <w:t>甲</w:t>
            </w:r>
            <w:r>
              <w:t>/</w:t>
            </w:r>
            <w:r>
              <w:t>优</w:t>
            </w:r>
            <w:r>
              <w:t>量</w:t>
            </w:r>
            <w:r>
              <w:t>汇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分</w:t>
            </w:r>
            <w:r>
              <w:t>享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转</w:t>
            </w:r>
            <w:r>
              <w:t>发</w:t>
            </w:r>
            <w:r>
              <w:t>/</w:t>
            </w:r>
            <w:r>
              <w:t>分</w:t>
            </w:r>
            <w:r>
              <w:t>享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分</w:t>
            </w:r>
            <w:r>
              <w:t>享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分</w:t>
            </w:r>
            <w:r>
              <w:t>享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微</w:t>
            </w:r>
            <w:r>
              <w:t>信</w:t>
            </w:r>
            <w:r>
              <w:t>S</w:t>
            </w:r>
            <w:r>
              <w:t>D</w:t>
            </w:r>
            <w:r>
              <w:t>K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排</w:t>
            </w:r>
            <w:r>
              <w:t>行</w:t>
            </w:r>
            <w:r>
              <w:t>榜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关</w:t>
            </w:r>
            <w:r>
              <w:t>系</w:t>
            </w:r>
            <w:r>
              <w:t>链</w:t>
            </w:r>
            <w:r>
              <w:t>排</w:t>
            </w:r>
            <w:r>
              <w:t>行</w:t>
            </w:r>
            <w:r>
              <w:t>榜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✅</w:t>
            </w:r>
            <w:r>
              <w:t xml:space="preserve"> </w:t>
            </w:r>
            <w:r>
              <w:t>好</w:t>
            </w:r>
            <w:r>
              <w:t>友</w:t>
            </w:r>
            <w:r>
              <w:t>排</w:t>
            </w:r>
            <w:r>
              <w:t>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 xml:space="preserve"> </w:t>
            </w:r>
            <w:r>
              <w:t>需</w:t>
            </w:r>
            <w:r>
              <w:t>自</w:t>
            </w:r>
            <w:r>
              <w:t>建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⚠</w:t>
            </w:r>
            <w:r>
              <w:t>️</w:t>
            </w:r>
            <w:r>
              <w:t xml:space="preserve"> </w:t>
            </w:r>
            <w:r>
              <w:t>需</w:t>
            </w:r>
            <w:r>
              <w:t>自</w:t>
            </w:r>
            <w:r>
              <w:t>建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支</w:t>
            </w:r>
            <w:r>
              <w:t>付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  <w:r>
              <w:t xml:space="preserve"> </w:t>
            </w:r>
            <w:r>
              <w:t>不</w:t>
            </w:r>
            <w:r>
              <w:t>需</w:t>
            </w:r>
            <w:r>
              <w:t>要</w:t>
            </w:r>
            <w:r>
              <w:t>(</w:t>
            </w:r>
            <w:r>
              <w:t>纯</w:t>
            </w:r>
            <w:r>
              <w:t>广</w:t>
            </w:r>
            <w:r>
              <w:t>告</w:t>
            </w:r>
            <w:r>
              <w:t>)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❌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>
              <w:t>包</w:t>
            </w:r>
            <w:r>
              <w:t>体</w:t>
            </w:r>
            <w:r>
              <w:t>限</w:t>
            </w:r>
            <w:r>
              <w:t>制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4</w:t>
            </w:r>
            <w:r>
              <w:t>M</w:t>
            </w:r>
            <w:r>
              <w:t>B</w:t>
            </w:r>
            <w:r>
              <w:t>主</w:t>
            </w:r>
            <w:r>
              <w:t>+</w:t>
            </w:r>
            <w:r>
              <w:t>8</w:t>
            </w:r>
            <w:r>
              <w:t>M</w:t>
            </w:r>
            <w:r>
              <w:t>B</w:t>
            </w:r>
            <w:r>
              <w:t>分</w:t>
            </w:r>
            <w:r>
              <w:t>包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类</w:t>
            </w:r>
            <w:r>
              <w:t>似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无</w:t>
            </w:r>
            <w:r>
              <w:t>硬</w:t>
            </w:r>
            <w:r>
              <w:t>限</w:t>
            </w:r>
          </w:p>
        </w:tc>
        <w:tc>
          <w:tcPr>
            <w:tcW w:type="dxa" w:w="1662"/>
          </w:tcPr>
          <w:p>
            <w:pPr>
              <w:jc w:val="left"/>
            </w:pPr>
            <w:r>
              <w:t>无</w:t>
            </w:r>
          </w:p>
        </w:tc>
      </w:tr>
    </w:tbl>
    <w:p/>
    <w:p>
      <w:pPr>
        <w:pStyle w:val="Heading3"/>
      </w:pPr>
      <w:r>
        <w:t>4.2 广告SDK（核心变现）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⚠</w:t>
      </w:r>
      <w:r>
        <w:t>️</w:t>
      </w:r>
      <w:r>
        <w:t xml:space="preserve"> </w:t>
      </w:r>
      <w:r>
        <w:t>以</w:t>
      </w:r>
      <w:r>
        <w:t>下</w:t>
      </w:r>
      <w:r>
        <w:t>代</w:t>
      </w:r>
      <w:r>
        <w:t>码</w:t>
      </w:r>
      <w:r>
        <w:t>示</w:t>
      </w:r>
      <w:r>
        <w:t>例</w:t>
      </w:r>
      <w:r>
        <w:t>为</w:t>
      </w:r>
      <w:r>
        <w:t>旧</w:t>
      </w:r>
      <w:r>
        <w:t>版</w:t>
      </w:r>
      <w:r>
        <w:t>C</w:t>
      </w:r>
      <w:r>
        <w:t>o</w:t>
      </w:r>
      <w:r>
        <w:t>c</w:t>
      </w:r>
      <w:r>
        <w:t>o</w:t>
      </w:r>
      <w:r>
        <w:t>s</w:t>
      </w:r>
      <w:r>
        <w:t>/</w:t>
      </w:r>
      <w:r>
        <w:t>T</w:t>
      </w:r>
      <w:r>
        <w:t>y</w:t>
      </w:r>
      <w:r>
        <w:t>p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参</w:t>
      </w:r>
      <w:r>
        <w:t>考</w:t>
      </w:r>
      <w:r>
        <w:t>，</w:t>
      </w:r>
      <w:r>
        <w:t>已</w:t>
      </w:r>
      <w:r>
        <w:t>过</w:t>
      </w:r>
      <w:r>
        <w:t>时</w:t>
      </w:r>
      <w:r>
        <w:t>。</w:t>
      </w:r>
      <w:r>
        <w:t>实</w:t>
      </w:r>
      <w:r>
        <w:t>际</w:t>
      </w:r>
      <w:r>
        <w:t>开</w:t>
      </w:r>
      <w:r>
        <w:t>发</w:t>
      </w:r>
      <w:r>
        <w:t>请</w:t>
      </w:r>
      <w:r>
        <w:t>以</w:t>
      </w:r>
      <w:r>
        <w:t>《</w:t>
      </w:r>
      <w:r>
        <w:t>T</w:t>
      </w:r>
      <w:r>
        <w:t>r</w:t>
      </w:r>
      <w:r>
        <w:t>a</w:t>
      </w:r>
      <w:r>
        <w:t>e</w:t>
      </w:r>
      <w:r>
        <w:t>_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开</w:t>
      </w:r>
      <w:r>
        <w:t>发</w:t>
      </w:r>
      <w:r>
        <w:t>手</w:t>
      </w:r>
      <w:r>
        <w:t>册</w:t>
      </w:r>
      <w:r>
        <w:t>.</w:t>
      </w:r>
      <w:r>
        <w:t>m</w:t>
      </w:r>
      <w:r>
        <w:t>d</w:t>
      </w:r>
      <w:r>
        <w:t>》</w:t>
      </w:r>
      <w:r>
        <w:t>中</w:t>
      </w:r>
      <w:r>
        <w:t>的</w:t>
      </w:r>
      <w:r>
        <w:t>C</w:t>
      </w:r>
      <w:r>
        <w:t>#</w:t>
      </w:r>
      <w:r>
        <w:t>版</w:t>
      </w:r>
      <w:r>
        <w:t>本</w:t>
      </w:r>
      <w:r>
        <w:t>为</w:t>
      </w:r>
      <w:r>
        <w:t>准</w:t>
      </w:r>
      <w:r>
        <w:t>。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[旧版参考-已过时] 广告管理器 - 统一封装各平台广告SDK</w:t>
        <w:br/>
      </w:r>
      <w:r>
        <w:rPr>
          <w:rStyle w:val="CodeChar"/>
        </w:rPr>
        <w:t>export class AdManager {</w:t>
        <w:br/>
      </w:r>
      <w:r>
        <w:rPr>
          <w:rStyle w:val="CodeChar"/>
        </w:rPr>
        <w:t xml:space="preserve">  private platform: string; // "wechat" | "douyin" | "taptap" | "native"</w:t>
        <w:br/>
      </w:r>
      <w:r>
        <w:rPr>
          <w:rStyle w:val="CodeChar"/>
        </w:rPr>
        <w:t xml:space="preserve">  private rewardedAd: any;  // 激励视频广告实例</w:t>
        <w:br/>
      </w:r>
      <w:r>
        <w:rPr>
          <w:rStyle w:val="CodeChar"/>
        </w:rPr>
        <w:t xml:space="preserve">  private interstitialAd: any; // 插屏广告实例</w:t>
        <w:br/>
      </w:r>
      <w:r>
        <w:rPr>
          <w:rStyle w:val="CodeChar"/>
        </w:rPr>
        <w:br/>
      </w:r>
      <w:r>
        <w:rPr>
          <w:rStyle w:val="CodeChar"/>
        </w:rPr>
        <w:t xml:space="preserve">  init() {</w:t>
        <w:br/>
      </w:r>
      <w:r>
        <w:rPr>
          <w:rStyle w:val="CodeChar"/>
        </w:rPr>
        <w:t xml:space="preserve">    switch(this.platform) {</w:t>
        <w:br/>
      </w:r>
      <w:r>
        <w:rPr>
          <w:rStyle w:val="CodeChar"/>
        </w:rPr>
        <w:t xml:space="preserve">      case "wechat":</w:t>
        <w:br/>
      </w:r>
      <w:r>
        <w:rPr>
          <w:rStyle w:val="CodeChar"/>
        </w:rPr>
        <w:t xml:space="preserve">        // 微信小游戏广告组件</w:t>
        <w:br/>
      </w:r>
      <w:r>
        <w:rPr>
          <w:rStyle w:val="CodeChar"/>
        </w:rPr>
        <w:t xml:space="preserve">        this.rewardedAd = wx.createRewardedVideoAd({ adUnitId: 'xxx' });</w:t>
        <w:br/>
      </w:r>
      <w:r>
        <w:rPr>
          <w:rStyle w:val="CodeChar"/>
        </w:rPr>
        <w:t xml:space="preserve">        break;</w:t>
        <w:br/>
      </w:r>
      <w:r>
        <w:rPr>
          <w:rStyle w:val="CodeChar"/>
        </w:rPr>
        <w:t xml:space="preserve">      case "douyin":</w:t>
        <w:br/>
      </w:r>
      <w:r>
        <w:rPr>
          <w:rStyle w:val="CodeChar"/>
        </w:rPr>
        <w:t xml:space="preserve">        // 抖音穿山甲</w:t>
        <w:br/>
      </w:r>
      <w:r>
        <w:rPr>
          <w:rStyle w:val="CodeChar"/>
        </w:rPr>
        <w:t xml:space="preserve">        this.rewardedAd = tt.createRewardedVideoAd({ adUnitId: 'xxx' });</w:t>
        <w:br/>
      </w:r>
      <w:r>
        <w:rPr>
          <w:rStyle w:val="CodeChar"/>
        </w:rPr>
        <w:t xml:space="preserve">        break;</w:t>
        <w:br/>
      </w:r>
      <w:r>
        <w:rPr>
          <w:rStyle w:val="CodeChar"/>
        </w:rPr>
        <w:t xml:space="preserve">      case "native":</w:t>
        <w:br/>
      </w:r>
      <w:r>
        <w:rPr>
          <w:rStyle w:val="CodeChar"/>
        </w:rPr>
        <w:t xml:space="preserve">        // 原生App穿山甲SDK</w:t>
        <w:br/>
      </w:r>
      <w:r>
        <w:rPr>
          <w:rStyle w:val="CodeChar"/>
        </w:rPr>
        <w:t xml:space="preserve">        break;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// 看广告改分</w:t>
        <w:br/>
      </w:r>
      <w:r>
        <w:rPr>
          <w:rStyle w:val="CodeChar"/>
        </w:rPr>
        <w:t xml:space="preserve">  async showRewardedVideo(type: 'modify_score' | 'unlock_npc' | 'refresh_item'): Promise&lt;boolean&gt; {</w:t>
        <w:br/>
      </w:r>
      <w:r>
        <w:rPr>
          <w:rStyle w:val="CodeChar"/>
        </w:rPr>
        <w:t xml:space="preserve">    return new Promise((resolve) =&gt; {</w:t>
        <w:br/>
      </w:r>
      <w:r>
        <w:rPr>
          <w:rStyle w:val="CodeChar"/>
        </w:rPr>
        <w:t xml:space="preserve">      this.rewardedAd.onClose((res) =&gt; {</w:t>
        <w:br/>
      </w:r>
      <w:r>
        <w:rPr>
          <w:rStyle w:val="CodeChar"/>
        </w:rPr>
        <w:t xml:space="preserve">        if (res.isEnded) {</w:t>
        <w:br/>
      </w:r>
      <w:r>
        <w:rPr>
          <w:rStyle w:val="CodeChar"/>
        </w:rPr>
        <w:t xml:space="preserve">          resolve(true); // 看完了</w:t>
        <w:br/>
      </w:r>
      <w:r>
        <w:rPr>
          <w:rStyle w:val="CodeChar"/>
        </w:rPr>
        <w:t xml:space="preserve">        } else {</w:t>
        <w:br/>
      </w:r>
      <w:r>
        <w:rPr>
          <w:rStyle w:val="CodeChar"/>
        </w:rPr>
        <w:t xml:space="preserve">          resolve(false); // 没看完</w:t>
        <w:br/>
      </w:r>
      <w:r>
        <w:rPr>
          <w:rStyle w:val="CodeChar"/>
        </w:rPr>
        <w:t xml:space="preserve">        }</w:t>
        <w:br/>
      </w:r>
      <w:r>
        <w:rPr>
          <w:rStyle w:val="CodeChar"/>
        </w:rPr>
        <w:t xml:space="preserve">      });</w:t>
        <w:br/>
      </w:r>
      <w:r>
        <w:rPr>
          <w:rStyle w:val="CodeChar"/>
        </w:rPr>
        <w:t xml:space="preserve">      this.rewardedAd.show();</w:t>
        <w:br/>
      </w:r>
      <w:r>
        <w:rPr>
          <w:rStyle w:val="CodeChar"/>
        </w:rPr>
        <w:t xml:space="preserve">    });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4.3 云存档（关键！）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⚠</w:t>
      </w:r>
      <w:r>
        <w:t>️</w:t>
      </w:r>
      <w:r>
        <w:t xml:space="preserve"> </w:t>
      </w:r>
      <w:r>
        <w:t>以</w:t>
      </w:r>
      <w:r>
        <w:t>下</w:t>
      </w:r>
      <w:r>
        <w:t>代</w:t>
      </w:r>
      <w:r>
        <w:t>码</w:t>
      </w:r>
      <w:r>
        <w:t>示</w:t>
      </w:r>
      <w:r>
        <w:t>例</w:t>
      </w:r>
      <w:r>
        <w:t>为</w:t>
      </w:r>
      <w:r>
        <w:t>旧</w:t>
      </w:r>
      <w:r>
        <w:t>版</w:t>
      </w:r>
      <w:r>
        <w:t>C</w:t>
      </w:r>
      <w:r>
        <w:t>o</w:t>
      </w:r>
      <w:r>
        <w:t>c</w:t>
      </w:r>
      <w:r>
        <w:t>o</w:t>
      </w:r>
      <w:r>
        <w:t>s</w:t>
      </w:r>
      <w:r>
        <w:t>/</w:t>
      </w:r>
      <w:r>
        <w:t>T</w:t>
      </w:r>
      <w:r>
        <w:t>y</w:t>
      </w:r>
      <w:r>
        <w:t>p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参</w:t>
      </w:r>
      <w:r>
        <w:t>考</w:t>
      </w:r>
      <w:r>
        <w:t>，</w:t>
      </w:r>
      <w:r>
        <w:t>已</w:t>
      </w:r>
      <w:r>
        <w:t>过</w:t>
      </w:r>
      <w:r>
        <w:t>时</w:t>
      </w:r>
      <w:r>
        <w:t>。</w:t>
      </w:r>
      <w:r>
        <w:t>实</w:t>
      </w:r>
      <w:r>
        <w:t>际</w:t>
      </w:r>
      <w:r>
        <w:t>开</w:t>
      </w:r>
      <w:r>
        <w:t>发</w:t>
      </w:r>
      <w:r>
        <w:t>请</w:t>
      </w:r>
      <w:r>
        <w:t>以</w:t>
      </w:r>
      <w:r>
        <w:t>《</w:t>
      </w:r>
      <w:r>
        <w:t>T</w:t>
      </w:r>
      <w:r>
        <w:t>r</w:t>
      </w:r>
      <w:r>
        <w:t>a</w:t>
      </w:r>
      <w:r>
        <w:t>e</w:t>
      </w:r>
      <w:r>
        <w:t>_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开</w:t>
      </w:r>
      <w:r>
        <w:t>发</w:t>
      </w:r>
      <w:r>
        <w:t>手</w:t>
      </w:r>
      <w:r>
        <w:t>册</w:t>
      </w:r>
      <w:r>
        <w:t>.</w:t>
      </w:r>
      <w:r>
        <w:t>m</w:t>
      </w:r>
      <w:r>
        <w:t>d</w:t>
      </w:r>
      <w:r>
        <w:t>》</w:t>
      </w:r>
      <w:r>
        <w:t>中</w:t>
      </w:r>
      <w:r>
        <w:t>的</w:t>
      </w:r>
      <w:r>
        <w:t>C</w:t>
      </w:r>
      <w:r>
        <w:t>#</w:t>
      </w:r>
      <w:r>
        <w:t>版</w:t>
      </w:r>
      <w:r>
        <w:t>本</w:t>
      </w:r>
      <w:r>
        <w:t>为</w:t>
      </w:r>
      <w:r>
        <w:t>准</w:t>
      </w:r>
      <w:r>
        <w:t>。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[旧版参考-已过时] 存档管理器</w:t>
        <w:br/>
      </w:r>
      <w:r>
        <w:rPr>
          <w:rStyle w:val="CodeChar"/>
        </w:rPr>
        <w:t>export class SaveManager {</w:t>
        <w:br/>
      </w:r>
      <w:r>
        <w:rPr>
          <w:rStyle w:val="CodeChar"/>
        </w:rPr>
        <w:t xml:space="preserve">  private platform: string;</w:t>
        <w:br/>
      </w:r>
      <w:r>
        <w:rPr>
          <w:rStyle w:val="CodeChar"/>
        </w:rPr>
        <w:br/>
      </w:r>
      <w:r>
        <w:rPr>
          <w:rStyle w:val="CodeChar"/>
        </w:rPr>
        <w:t xml:space="preserve">  async save(data: GameSaveData): Promise&lt;void&gt; {</w:t>
        <w:br/>
      </w:r>
      <w:r>
        <w:rPr>
          <w:rStyle w:val="CodeChar"/>
        </w:rPr>
        <w:t xml:space="preserve">    const jsonStr = JSON.stringify(data);</w:t>
        <w:br/>
      </w:r>
      <w:r>
        <w:rPr>
          <w:rStyle w:val="CodeChar"/>
        </w:rPr>
        <w:t xml:space="preserve">    switch(this.platform) {</w:t>
        <w:br/>
      </w:r>
      <w:r>
        <w:rPr>
          <w:rStyle w:val="CodeChar"/>
        </w:rPr>
        <w:t xml:space="preserve">      case "wechat":</w:t>
        <w:br/>
      </w:r>
      <w:r>
        <w:rPr>
          <w:rStyle w:val="CodeChar"/>
        </w:rPr>
        <w:t xml:space="preserve">        // 微信云存储</w:t>
        <w:br/>
      </w:r>
      <w:r>
        <w:rPr>
          <w:rStyle w:val="CodeChar"/>
        </w:rPr>
        <w:t xml:space="preserve">        wx.setCloudStorage({</w:t>
        <w:br/>
      </w:r>
      <w:r>
        <w:rPr>
          <w:rStyle w:val="CodeChar"/>
        </w:rPr>
        <w:t xml:space="preserve">          KVDataList: [{ key: 'game_save', value: jsonStr }]</w:t>
        <w:br/>
      </w:r>
      <w:r>
        <w:rPr>
          <w:rStyle w:val="CodeChar"/>
        </w:rPr>
        <w:t xml:space="preserve">        });</w:t>
        <w:br/>
      </w:r>
      <w:r>
        <w:rPr>
          <w:rStyle w:val="CodeChar"/>
        </w:rPr>
        <w:t xml:space="preserve">        break;</w:t>
        <w:br/>
      </w:r>
      <w:r>
        <w:rPr>
          <w:rStyle w:val="CodeChar"/>
        </w:rPr>
        <w:t xml:space="preserve">      case "douyin":</w:t>
        <w:br/>
      </w:r>
      <w:r>
        <w:rPr>
          <w:rStyle w:val="CodeChar"/>
        </w:rPr>
        <w:t xml:space="preserve">        tt.setCloudStorageData({ key: 'game_save', value: jsonStr });</w:t>
        <w:br/>
      </w:r>
      <w:r>
        <w:rPr>
          <w:rStyle w:val="CodeChar"/>
        </w:rPr>
        <w:t xml:space="preserve">        break;</w:t>
        <w:br/>
      </w:r>
      <w:r>
        <w:rPr>
          <w:rStyle w:val="CodeChar"/>
        </w:rPr>
        <w:t xml:space="preserve">      default:</w:t>
        <w:br/>
      </w:r>
      <w:r>
        <w:rPr>
          <w:rStyle w:val="CodeChar"/>
        </w:rPr>
        <w:t xml:space="preserve">        // 本地存储</w:t>
        <w:br/>
      </w:r>
      <w:r>
        <w:rPr>
          <w:rStyle w:val="CodeChar"/>
        </w:rPr>
        <w:t xml:space="preserve">        localStorage.setItem('game_save', jsonStr);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async load(): Promise&lt;GameSaveData | null&gt; {</w:t>
        <w:br/>
      </w:r>
      <w:r>
        <w:rPr>
          <w:rStyle w:val="CodeChar"/>
        </w:rPr>
        <w:t xml:space="preserve">    switch(this.platform) {</w:t>
        <w:br/>
      </w:r>
      <w:r>
        <w:rPr>
          <w:rStyle w:val="CodeChar"/>
        </w:rPr>
        <w:t xml:space="preserve">      case "wechat":</w:t>
        <w:br/>
      </w:r>
      <w:r>
        <w:rPr>
          <w:rStyle w:val="CodeChar"/>
        </w:rPr>
        <w:t xml:space="preserve">        const res = await wx.getCloudStorage({ keyList: ['game_save'] });</w:t>
        <w:br/>
      </w:r>
      <w:r>
        <w:rPr>
          <w:rStyle w:val="CodeChar"/>
        </w:rPr>
        <w:t xml:space="preserve">        return res.KVDataList[0] ? JSON.parse(res.KVDataList[0].value) : null;</w:t>
        <w:br/>
      </w:r>
      <w:r>
        <w:rPr>
          <w:rStyle w:val="CodeChar"/>
        </w:rPr>
        <w:t xml:space="preserve">      case "douyin":</w:t>
        <w:br/>
      </w:r>
      <w:r>
        <w:rPr>
          <w:rStyle w:val="CodeChar"/>
        </w:rPr>
        <w:t xml:space="preserve">        // 类似</w:t>
        <w:br/>
      </w:r>
      <w:r>
        <w:rPr>
          <w:rStyle w:val="CodeChar"/>
        </w:rPr>
        <w:t xml:space="preserve">      default:</w:t>
        <w:br/>
      </w:r>
      <w:r>
        <w:rPr>
          <w:rStyle w:val="CodeChar"/>
        </w:rPr>
        <w:t xml:space="preserve">        const local = localStorage.getItem('game_save');</w:t>
        <w:br/>
      </w:r>
      <w:r>
        <w:rPr>
          <w:rStyle w:val="CodeChar"/>
        </w:rPr>
        <w:t xml:space="preserve">        return local ? JSON.parse(local) : null;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>
      <w:pPr>
        <w:pStyle w:val="Heading3"/>
      </w:pPr>
      <w:r>
        <w:t>4.4 分享（传播核心）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⚠</w:t>
      </w:r>
      <w:r>
        <w:t>️</w:t>
      </w:r>
      <w:r>
        <w:t xml:space="preserve"> </w:t>
      </w:r>
      <w:r>
        <w:t>以</w:t>
      </w:r>
      <w:r>
        <w:t>下</w:t>
      </w:r>
      <w:r>
        <w:t>代</w:t>
      </w:r>
      <w:r>
        <w:t>码</w:t>
      </w:r>
      <w:r>
        <w:t>示</w:t>
      </w:r>
      <w:r>
        <w:t>例</w:t>
      </w:r>
      <w:r>
        <w:t>为</w:t>
      </w:r>
      <w:r>
        <w:t>旧</w:t>
      </w:r>
      <w:r>
        <w:t>版</w:t>
      </w:r>
      <w:r>
        <w:t>C</w:t>
      </w:r>
      <w:r>
        <w:t>o</w:t>
      </w:r>
      <w:r>
        <w:t>c</w:t>
      </w:r>
      <w:r>
        <w:t>o</w:t>
      </w:r>
      <w:r>
        <w:t>s</w:t>
      </w:r>
      <w:r>
        <w:t>/</w:t>
      </w:r>
      <w:r>
        <w:t>T</w:t>
      </w:r>
      <w:r>
        <w:t>y</w:t>
      </w:r>
      <w:r>
        <w:t>p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参</w:t>
      </w:r>
      <w:r>
        <w:t>考</w:t>
      </w:r>
      <w:r>
        <w:t>，</w:t>
      </w:r>
      <w:r>
        <w:t>已</w:t>
      </w:r>
      <w:r>
        <w:t>过</w:t>
      </w:r>
      <w:r>
        <w:t>时</w:t>
      </w:r>
      <w:r>
        <w:t>。</w:t>
      </w:r>
      <w:r>
        <w:t>实</w:t>
      </w:r>
      <w:r>
        <w:t>际</w:t>
      </w:r>
      <w:r>
        <w:t>开</w:t>
      </w:r>
      <w:r>
        <w:t>发</w:t>
      </w:r>
      <w:r>
        <w:t>请</w:t>
      </w:r>
      <w:r>
        <w:t>以</w:t>
      </w:r>
      <w:r>
        <w:t>《</w:t>
      </w:r>
      <w:r>
        <w:t>T</w:t>
      </w:r>
      <w:r>
        <w:t>r</w:t>
      </w:r>
      <w:r>
        <w:t>a</w:t>
      </w:r>
      <w:r>
        <w:t>e</w:t>
      </w:r>
      <w:r>
        <w:t>_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开</w:t>
      </w:r>
      <w:r>
        <w:t>发</w:t>
      </w:r>
      <w:r>
        <w:t>手</w:t>
      </w:r>
      <w:r>
        <w:t>册</w:t>
      </w:r>
      <w:r>
        <w:t>.</w:t>
      </w:r>
      <w:r>
        <w:t>m</w:t>
      </w:r>
      <w:r>
        <w:t>d</w:t>
      </w:r>
      <w:r>
        <w:t>》</w:t>
      </w:r>
      <w:r>
        <w:t>中</w:t>
      </w:r>
      <w:r>
        <w:t>的</w:t>
      </w:r>
      <w:r>
        <w:t>C</w:t>
      </w:r>
      <w:r>
        <w:t>#</w:t>
      </w:r>
      <w:r>
        <w:t>版</w:t>
      </w:r>
      <w:r>
        <w:t>本</w:t>
      </w:r>
      <w:r>
        <w:t>为</w:t>
      </w:r>
      <w:r>
        <w:t>准</w:t>
      </w:r>
      <w:r>
        <w:t>。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typescript</w:t>
        <w:br/>
      </w:r>
      <w:r>
        <w:rPr>
          <w:rStyle w:val="CodeChar"/>
        </w:rPr>
        <w:t>// [旧版参考-已过时] 分享管理器</w:t>
        <w:br/>
      </w:r>
      <w:r>
        <w:rPr>
          <w:rStyle w:val="CodeChar"/>
        </w:rPr>
        <w:t>export class ShareManager {</w:t>
        <w:br/>
      </w:r>
      <w:r>
        <w:rPr>
          <w:rStyle w:val="CodeChar"/>
        </w:rPr>
        <w:t xml:space="preserve">  // 生成分享图片（关键！微信分享需要图片）</w:t>
        <w:br/>
      </w:r>
      <w:r>
        <w:rPr>
          <w:rStyle w:val="CodeChar"/>
        </w:rPr>
        <w:t xml:space="preserve">  generateShareImage(type: 'score' | 'ending' | 'daily_major'): string {</w:t>
        <w:br/>
      </w:r>
      <w:r>
        <w:rPr>
          <w:rStyle w:val="CodeChar"/>
        </w:rPr>
        <w:t xml:space="preserve">    // 用Canvas在客户端绘制分享卡片</w:t>
        <w:br/>
      </w:r>
      <w:r>
        <w:rPr>
          <w:rStyle w:val="CodeChar"/>
        </w:rPr>
        <w:t xml:space="preserve">    // 返回临时图片路径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share(type: 'score' | 'ending' | 'daily_major') {</w:t>
        <w:br/>
      </w:r>
      <w:r>
        <w:rPr>
          <w:rStyle w:val="CodeChar"/>
        </w:rPr>
        <w:t xml:space="preserve">    const imagePath = this.generateShareImage(type);</w:t>
        <w:br/>
      </w:r>
      <w:r>
        <w:rPr>
          <w:rStyle w:val="CodeChar"/>
        </w:rPr>
        <w:t xml:space="preserve">    switch(this.platform) {</w:t>
        <w:br/>
      </w:r>
      <w:r>
        <w:rPr>
          <w:rStyle w:val="CodeChar"/>
        </w:rPr>
        <w:t xml:space="preserve">      case "wechat":</w:t>
        <w:br/>
      </w:r>
      <w:r>
        <w:rPr>
          <w:rStyle w:val="CodeChar"/>
        </w:rPr>
        <w:t xml:space="preserve">        wx.shareAppMessage({</w:t>
        <w:br/>
      </w:r>
      <w:r>
        <w:rPr>
          <w:rStyle w:val="CodeChar"/>
        </w:rPr>
        <w:t xml:space="preserve">          title: this.getShareTitle(type),</w:t>
        <w:br/>
      </w:r>
      <w:r>
        <w:rPr>
          <w:rStyle w:val="CodeChar"/>
        </w:rPr>
        <w:t xml:space="preserve">          imageUrl: imagePath,</w:t>
        <w:br/>
      </w:r>
      <w:r>
        <w:rPr>
          <w:rStyle w:val="CodeChar"/>
        </w:rPr>
        <w:t xml:space="preserve">          query: `from=share&amp;type=${type}`</w:t>
        <w:br/>
      </w:r>
      <w:r>
        <w:rPr>
          <w:rStyle w:val="CodeChar"/>
        </w:rPr>
        <w:t xml:space="preserve">        });</w:t>
        <w:br/>
      </w:r>
      <w:r>
        <w:rPr>
          <w:rStyle w:val="CodeChar"/>
        </w:rPr>
        <w:t xml:space="preserve">        break;</w:t>
        <w:br/>
      </w:r>
      <w:r>
        <w:rPr>
          <w:rStyle w:val="CodeChar"/>
        </w:rPr>
        <w:t xml:space="preserve">      case "douyin":</w:t>
        <w:br/>
      </w:r>
      <w:r>
        <w:rPr>
          <w:rStyle w:val="CodeChar"/>
        </w:rPr>
        <w:t xml:space="preserve">        tt.shareAppMessage({ /* ... */ });</w:t>
        <w:br/>
      </w:r>
      <w:r>
        <w:rPr>
          <w:rStyle w:val="CodeChar"/>
        </w:rPr>
        <w:t xml:space="preserve">        break;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br/>
      </w:r>
      <w:r>
        <w:rPr>
          <w:rStyle w:val="CodeChar"/>
        </w:rPr>
        <w:t xml:space="preserve">  getShareTitle(type: string): string {</w:t>
        <w:br/>
      </w:r>
      <w:r>
        <w:rPr>
          <w:rStyle w:val="CodeChar"/>
        </w:rPr>
        <w:t xml:space="preserve">    switch(type) {</w:t>
        <w:br/>
      </w:r>
      <w:r>
        <w:rPr>
          <w:rStyle w:val="CodeChar"/>
        </w:rPr>
        <w:t xml:space="preserve">      case 'score': return '我高考考了623分！你能考多少？';</w:t>
        <w:br/>
      </w:r>
      <w:r>
        <w:rPr>
          <w:rStyle w:val="CodeChar"/>
        </w:rPr>
        <w:t xml:space="preserve">      case 'ending': return '我选了计算机，30岁居然...';</w:t>
        <w:br/>
      </w:r>
      <w:r>
        <w:rPr>
          <w:rStyle w:val="CodeChar"/>
        </w:rPr>
        <w:t xml:space="preserve">      case 'daily_major': return '心理学原来不是读心术！';</w:t>
        <w:br/>
      </w:r>
      <w:r>
        <w:rPr>
          <w:rStyle w:val="CodeChar"/>
        </w:rPr>
        <w:t xml:space="preserve">    }</w:t>
        <w:br/>
      </w:r>
      <w:r>
        <w:rPr>
          <w:rStyle w:val="CodeChar"/>
        </w:rPr>
        <w:t xml:space="preserve">  }</w:t>
        <w:br/>
      </w:r>
      <w:r>
        <w:rPr>
          <w:rStyle w:val="CodeChar"/>
        </w:rPr>
        <w:t>}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五、更新后的目录结构（团结引擎）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⚠</w:t>
      </w:r>
      <w:r>
        <w:t>️</w:t>
      </w:r>
      <w:r>
        <w:t xml:space="preserve"> </w:t>
      </w:r>
      <w:r>
        <w:t>完</w:t>
      </w:r>
      <w:r>
        <w:t>整</w:t>
      </w:r>
      <w:r>
        <w:t>目</w:t>
      </w:r>
      <w:r>
        <w:t>录</w:t>
      </w:r>
      <w:r>
        <w:t>结</w:t>
      </w:r>
      <w:r>
        <w:t>构</w:t>
      </w:r>
      <w:r>
        <w:t>请</w:t>
      </w:r>
      <w:r>
        <w:t>以</w:t>
      </w:r>
      <w:r>
        <w:t>《</w:t>
      </w:r>
      <w:r>
        <w:t>T</w:t>
      </w:r>
      <w:r>
        <w:t>r</w:t>
      </w:r>
      <w:r>
        <w:t>a</w:t>
      </w:r>
      <w:r>
        <w:t>e</w:t>
      </w:r>
      <w:r>
        <w:t>_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开</w:t>
      </w:r>
      <w:r>
        <w:t>发</w:t>
      </w:r>
      <w:r>
        <w:t>手</w:t>
      </w:r>
      <w:r>
        <w:t>册</w:t>
      </w:r>
      <w:r>
        <w:t>.</w:t>
      </w:r>
      <w:r>
        <w:t>m</w:t>
      </w:r>
      <w:r>
        <w:t>d</w:t>
      </w:r>
      <w:r>
        <w:t>》</w:t>
      </w:r>
      <w:r>
        <w:t>第</w:t>
      </w:r>
      <w:r>
        <w:t>二</w:t>
      </w:r>
      <w:r>
        <w:t>章</w:t>
      </w:r>
      <w:r>
        <w:t>为</w:t>
      </w:r>
      <w:r>
        <w:t>准</w:t>
      </w:r>
      <w:r>
        <w:t>，</w:t>
      </w:r>
      <w:r>
        <w:t>以</w:t>
      </w:r>
      <w:r>
        <w:t>下</w:t>
      </w:r>
      <w:r>
        <w:t>为</w:t>
      </w:r>
      <w:r>
        <w:t>简</w:t>
      </w:r>
      <w:r>
        <w:t>化</w:t>
      </w:r>
      <w:r>
        <w:t>参</w:t>
      </w:r>
      <w:r>
        <w:t>考</w:t>
      </w:r>
      <w:r>
        <w:t>。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gaokao-life/</w:t>
        <w:br/>
      </w:r>
      <w:r>
        <w:rPr>
          <w:rStyle w:val="CodeChar"/>
        </w:rPr>
        <w:t>├── Assets/</w:t>
        <w:br/>
      </w:r>
      <w:r>
        <w:rPr>
          <w:rStyle w:val="CodeChar"/>
        </w:rPr>
        <w:t>│   ├── Scenes/                    # 场景 (.unity)</w:t>
        <w:br/>
      </w:r>
      <w:r>
        <w:rPr>
          <w:rStyle w:val="CodeChar"/>
        </w:rPr>
        <w:t>│   ├── Scripts/</w:t>
        <w:br/>
      </w:r>
      <w:r>
        <w:rPr>
          <w:rStyle w:val="CodeChar"/>
        </w:rPr>
        <w:t>│   │   ├── Engine/                # 游戏引擎 (.cs)</w:t>
        <w:br/>
      </w:r>
      <w:r>
        <w:rPr>
          <w:rStyle w:val="CodeChar"/>
        </w:rPr>
        <w:t>│   │   ├── Managers/              # 平台管理器 (.cs)</w:t>
        <w:br/>
      </w:r>
      <w:r>
        <w:rPr>
          <w:rStyle w:val="CodeChar"/>
        </w:rPr>
        <w:t>│   │   ├── UI/                    # 界面逻辑 (.cs)</w:t>
        <w:br/>
      </w:r>
      <w:r>
        <w:rPr>
          <w:rStyle w:val="CodeChar"/>
        </w:rPr>
        <w:t>│   │   ├── Data/                  # 数据加载 (.cs)</w:t>
        <w:br/>
      </w:r>
      <w:r>
        <w:rPr>
          <w:rStyle w:val="CodeChar"/>
        </w:rPr>
        <w:t>│   │   └── Models/                # 数据模型 (.cs)</w:t>
        <w:br/>
      </w:r>
      <w:r>
        <w:rPr>
          <w:rStyle w:val="CodeChar"/>
        </w:rPr>
        <w:t>│   ├── Data/                      # 游戏数据JSON → StreamingAssets</w:t>
        <w:br/>
      </w:r>
      <w:r>
        <w:rPr>
          <w:rStyle w:val="CodeChar"/>
        </w:rPr>
        <w:t>│   ├── Resources/                 # 美术资源</w:t>
        <w:br/>
      </w:r>
      <w:r>
        <w:rPr>
          <w:rStyle w:val="CodeChar"/>
        </w:rPr>
        <w:t>│   ├── Prefabs/                   # 预制体</w:t>
        <w:br/>
      </w:r>
      <w:r>
        <w:rPr>
          <w:rStyle w:val="CodeChar"/>
        </w:rPr>
        <w:t>│   └── StreamingAssets/           # 流式资产（大体积JSON）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六、Trae + DeepSeek Prompt</w:t>
      </w:r>
    </w:p>
    <w:p>
      <w:pPr>
        <w:pStyle w:val="Blockquote"/>
        <w:shd w:fill="F8F8F8" w:val="clear"/>
        <w:pBdr>
          <w:left w:val="single" w:sz="24" w:color="CCCCCC"/>
        </w:pBdr>
      </w:pPr>
      <w:r>
        <w:t>⚠</w:t>
      </w:r>
      <w:r>
        <w:t>️</w:t>
      </w:r>
      <w:r>
        <w:t xml:space="preserve"> </w:t>
      </w:r>
      <w:r>
        <w:t>本</w:t>
      </w:r>
      <w:r>
        <w:t>章</w:t>
      </w:r>
      <w:r>
        <w:t>节</w:t>
      </w:r>
      <w:r>
        <w:t>旧</w:t>
      </w:r>
      <w:r>
        <w:t>版</w:t>
      </w:r>
      <w:r>
        <w:t>C</w:t>
      </w:r>
      <w:r>
        <w:t>o</w:t>
      </w:r>
      <w:r>
        <w:t>c</w:t>
      </w:r>
      <w:r>
        <w:t>o</w:t>
      </w:r>
      <w:r>
        <w:t>s</w:t>
      </w:r>
      <w:r>
        <w:t>/</w:t>
      </w:r>
      <w:r>
        <w:t>T</w:t>
      </w:r>
      <w:r>
        <w:t>y</w:t>
      </w:r>
      <w:r>
        <w:t>p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已</w:t>
      </w:r>
      <w:r>
        <w:t>过</w:t>
      </w:r>
      <w:r>
        <w:t>时</w:t>
      </w:r>
      <w:r>
        <w:t>。</w:t>
      </w:r>
      <w:r>
        <w:t>实</w:t>
      </w:r>
      <w:r>
        <w:t>际</w:t>
      </w:r>
      <w:r>
        <w:t>开</w:t>
      </w:r>
      <w:r>
        <w:t>发</w:t>
      </w:r>
      <w:r>
        <w:t>请</w:t>
      </w:r>
      <w:r>
        <w:t>以</w:t>
      </w:r>
      <w:r>
        <w:t>《</w:t>
      </w:r>
      <w:r>
        <w:t>T</w:t>
      </w:r>
      <w:r>
        <w:t>r</w:t>
      </w:r>
      <w:r>
        <w:t>a</w:t>
      </w:r>
      <w:r>
        <w:t>e</w:t>
      </w:r>
      <w:r>
        <w:t>_</w:t>
      </w:r>
      <w:r>
        <w:t>D</w:t>
      </w:r>
      <w:r>
        <w:t>e</w:t>
      </w:r>
      <w:r>
        <w:t>e</w:t>
      </w:r>
      <w:r>
        <w:t>p</w:t>
      </w:r>
      <w:r>
        <w:t>S</w:t>
      </w:r>
      <w:r>
        <w:t>e</w:t>
      </w:r>
      <w:r>
        <w:t>e</w:t>
      </w:r>
      <w:r>
        <w:t>k</w:t>
      </w:r>
      <w:r>
        <w:t>开</w:t>
      </w:r>
      <w:r>
        <w:t>发</w:t>
      </w:r>
      <w:r>
        <w:t>手</w:t>
      </w:r>
      <w:r>
        <w:t>册</w:t>
      </w:r>
      <w:r>
        <w:t>.</w:t>
      </w:r>
      <w:r>
        <w:t>m</w:t>
      </w:r>
      <w:r>
        <w:t>d</w:t>
      </w:r>
      <w:r>
        <w:t>》</w:t>
      </w:r>
      <w:r>
        <w:t>（</w:t>
      </w:r>
      <w:r>
        <w:t>团</w:t>
      </w:r>
      <w:r>
        <w:t>结</w:t>
      </w:r>
      <w:r>
        <w:t>引</w:t>
      </w:r>
      <w:r>
        <w:t>擎</w:t>
      </w:r>
      <w:r>
        <w:t>C</w:t>
      </w:r>
      <w:r>
        <w:t>#</w:t>
      </w:r>
      <w:r>
        <w:t>版</w:t>
      </w:r>
      <w:r>
        <w:t>，</w:t>
      </w:r>
      <w:r>
        <w:t>1</w:t>
      </w:r>
      <w:r>
        <w:t>2</w:t>
      </w:r>
      <w:r>
        <w:t>步</w:t>
      </w:r>
      <w:r>
        <w:t>）</w:t>
      </w:r>
      <w:r>
        <w:t>为</w:t>
      </w:r>
      <w:r>
        <w:t>准</w:t>
      </w:r>
      <w:r>
        <w:t>。</w:t>
      </w:r>
    </w:p>
    <w:p>
      <w:pPr/>
      <w:r/>
      <w:r>
        <w:t>以</w:t>
      </w:r>
      <w:r>
        <w:t>下</w:t>
      </w:r>
      <w:r>
        <w:t>旧</w:t>
      </w:r>
      <w:r>
        <w:t>版</w:t>
      </w:r>
      <w:r>
        <w:t>P</w:t>
      </w:r>
      <w:r>
        <w:t>r</w:t>
      </w:r>
      <w:r>
        <w:t>o</w:t>
      </w:r>
      <w:r>
        <w:t>m</w:t>
      </w:r>
      <w:r>
        <w:t>p</w:t>
      </w:r>
      <w:r>
        <w:t>t</w:t>
      </w:r>
      <w:r>
        <w:t>仅</w:t>
      </w:r>
      <w:r>
        <w:t>供</w:t>
      </w:r>
      <w:r>
        <w:t>参</w:t>
      </w:r>
      <w:r>
        <w:t>考</w:t>
      </w:r>
      <w:r>
        <w:t>，</w:t>
      </w:r>
      <w:r>
        <w:t>不</w:t>
      </w:r>
      <w:r>
        <w:t>再</w:t>
      </w:r>
      <w:r>
        <w:t>维</w:t>
      </w:r>
      <w:r>
        <w:t>护</w:t>
      </w:r>
      <w:r>
        <w:t>：</w:t>
      </w:r>
    </w:p>
    <w:p>
      <w:pPr>
        <w:pStyle w:val="Heading3"/>
      </w:pPr>
      <w:r>
        <w:t>Step 1：初始化项目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帮我用Cocos Creator 3.x创建一个新项目，名字叫gaokao-life。</w:t>
        <w:br/>
      </w:r>
      <w:r>
        <w:rPr>
          <w:rStyle w:val="CodeChar"/>
        </w:rPr>
        <w:br/>
      </w:r>
      <w:r>
        <w:rPr>
          <w:rStyle w:val="CodeChar"/>
        </w:rPr>
        <w:t>1. 用Cocos Dashboard创建项目（选TypeScript模板）</w:t>
        <w:br/>
      </w:r>
      <w:r>
        <w:rPr>
          <w:rStyle w:val="CodeChar"/>
        </w:rPr>
        <w:t>2. 创建以下目录结构：</w:t>
        <w:br/>
      </w:r>
      <w:r>
        <w:rPr>
          <w:rStyle w:val="CodeChar"/>
        </w:rPr>
        <w:t xml:space="preserve">   assets/scenes/、assets/scripts/engine/、assets/scripts/managers/</w:t>
        <w:br/>
      </w:r>
      <w:r>
        <w:rPr>
          <w:rStyle w:val="CodeChar"/>
        </w:rPr>
        <w:t xml:space="preserve">   assets/scripts/ui/、assets/scripts/data/、assets/data/events/</w:t>
        <w:br/>
      </w:r>
      <w:r>
        <w:rPr>
          <w:rStyle w:val="CodeChar"/>
        </w:rPr>
        <w:t xml:space="preserve">   assets/resources/textures/、assets/resources/fonts/、assets/prefabs/</w:t>
        <w:br/>
      </w:r>
      <w:r>
        <w:rPr>
          <w:rStyle w:val="CodeChar"/>
        </w:rPr>
        <w:br/>
      </w:r>
      <w:r>
        <w:rPr>
          <w:rStyle w:val="CodeChar"/>
        </w:rPr>
        <w:t>3. 创建第一个场景 Home.scene，放一个简单的按钮"开始游戏"</w:t>
        <w:br/>
      </w:r>
      <w:r>
        <w:rPr>
          <w:rStyle w:val="CodeChar"/>
        </w:rPr>
        <w:br/>
      </w:r>
      <w:r>
        <w:rPr>
          <w:rStyle w:val="CodeChar"/>
        </w:rPr>
        <w:t>Cocos Creator用TypeScript，不需要npm install，项目自带。</w:t>
        <w:br/>
      </w:r>
    </w:p>
    <w:p>
      <w:pPr>
        <w:pStyle w:val="Heading3"/>
      </w:pPr>
      <w:r>
        <w:t>Step 2：平台管理器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在 assets/scripts/managers/PlatformManager.ts 中实现平台检测和初始化。</w:t>
        <w:br/>
      </w:r>
      <w:r>
        <w:rPr>
          <w:rStyle w:val="CodeChar"/>
        </w:rPr>
        <w:br/>
      </w:r>
      <w:r>
        <w:rPr>
          <w:rStyle w:val="CodeChar"/>
        </w:rPr>
        <w:t>功能：</w:t>
        <w:br/>
      </w:r>
      <w:r>
        <w:rPr>
          <w:rStyle w:val="CodeChar"/>
        </w:rPr>
        <w:t>1. detectPlatform() — 检测当前运行平台（微信/抖音/TapTap/原生浏览器）</w:t>
        <w:br/>
      </w:r>
      <w:r>
        <w:rPr>
          <w:rStyle w:val="CodeChar"/>
        </w:rPr>
        <w:t>2. init() — 根据平台初始化对应SDK（广告/存档/分享）</w:t>
        <w:br/>
      </w:r>
      <w:r>
        <w:rPr>
          <w:rStyle w:val="CodeChar"/>
        </w:rPr>
        <w:t>3. 封装统一接口：</w:t>
        <w:br/>
      </w:r>
      <w:r>
        <w:rPr>
          <w:rStyle w:val="CodeChar"/>
        </w:rPr>
        <w:t xml:space="preserve">   - showRewardedAd(type): Promise&lt;boolean&gt; — 看激励视频</w:t>
        <w:br/>
      </w:r>
      <w:r>
        <w:rPr>
          <w:rStyle w:val="CodeChar"/>
        </w:rPr>
        <w:t xml:space="preserve">   - saveGame(data): Promise&lt;void&gt; — 云存档</w:t>
        <w:br/>
      </w:r>
      <w:r>
        <w:rPr>
          <w:rStyle w:val="CodeChar"/>
        </w:rPr>
        <w:t xml:space="preserve">   - loadGame(): Promise&lt;GameData&gt; — 读存档</w:t>
        <w:br/>
      </w:r>
      <w:r>
        <w:rPr>
          <w:rStyle w:val="CodeChar"/>
        </w:rPr>
        <w:t xml:space="preserve">   - shareImage(type): void — 分享卡片</w:t>
        <w:br/>
      </w:r>
      <w:r>
        <w:rPr>
          <w:rStyle w:val="CodeChar"/>
        </w:rPr>
        <w:t>4. 每个方法内部switch平台，调用对应SDK</w:t>
        <w:br/>
      </w:r>
      <w:r>
        <w:rPr>
          <w:rStyle w:val="CodeChar"/>
        </w:rPr>
        <w:t>5. 平台还没接入的SDK先用console.log模拟</w:t>
        <w:br/>
      </w:r>
      <w:r>
        <w:rPr>
          <w:rStyle w:val="CodeChar"/>
        </w:rPr>
        <w:br/>
      </w:r>
      <w:r>
        <w:rPr>
          <w:rStyle w:val="CodeChar"/>
        </w:rPr>
        <w:t>参考微信小游戏API：wx.createRewardedVideoAd, wx.setCloudStorage, wx.shareAppMessage</w:t>
        <w:br/>
      </w:r>
      <w:r>
        <w:rPr>
          <w:rStyle w:val="CodeChar"/>
        </w:rPr>
        <w:t>参考抖音小游戏API：tt.createRewardedVideoAd, tt.setCloudStorageData, tt.shareAppMessage</w:t>
        <w:br/>
      </w:r>
    </w:p>
    <w:p>
      <w:pPr>
        <w:pStyle w:val="Heading3"/>
      </w:pPr>
      <w:r>
        <w:t>Step 3：数据加载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在 assets/scripts/data/DataLoader.ts 中实现本地JSON数据加载。</w:t>
        <w:br/>
      </w:r>
      <w:r>
        <w:rPr>
          <w:rStyle w:val="CodeChar"/>
        </w:rPr>
        <w:br/>
      </w:r>
      <w:r>
        <w:rPr>
          <w:rStyle w:val="CodeChar"/>
        </w:rPr>
        <w:t>Cocos Creator读取本地JSON：</w:t>
        <w:br/>
      </w:r>
      <w:r>
        <w:rPr>
          <w:rStyle w:val="CodeChar"/>
        </w:rPr>
        <w:t>1. 把JSON文件放在 assets/data/ 目录下</w:t>
        <w:br/>
      </w:r>
      <w:r>
        <w:rPr>
          <w:rStyle w:val="CodeChar"/>
        </w:rPr>
        <w:t>2. 使用 resources.load() 加载</w:t>
        <w:br/>
      </w:r>
      <w:r>
        <w:rPr>
          <w:rStyle w:val="CodeChar"/>
        </w:rPr>
        <w:t>3. 加载后缓存到内存，后续直接读取</w:t>
        <w:br/>
      </w:r>
      <w:r>
        <w:rPr>
          <w:rStyle w:val="CodeChar"/>
        </w:rPr>
        <w:br/>
      </w:r>
      <w:r>
        <w:rPr>
          <w:rStyle w:val="CodeChar"/>
        </w:rPr>
        <w:t>实现以下方法：</w:t>
        <w:br/>
      </w:r>
      <w:r>
        <w:rPr>
          <w:rStyle w:val="CodeChar"/>
        </w:rPr>
        <w:t>- loadColleges(): College[] — 加载院校数据</w:t>
        <w:br/>
      </w:r>
      <w:r>
        <w:rPr>
          <w:rStyle w:val="CodeChar"/>
        </w:rPr>
        <w:t>- loadMajors(): Major[] — 加载专业数据</w:t>
        <w:br/>
      </w:r>
      <w:r>
        <w:rPr>
          <w:rStyle w:val="CodeChar"/>
        </w:rPr>
        <w:t>- loadEvents(stage, majorId?): GameEvent[] — 加载事件数据</w:t>
        <w:br/>
      </w:r>
      <w:r>
        <w:rPr>
          <w:rStyle w:val="CodeChar"/>
        </w:rPr>
        <w:t>- loadNpcs(): NpcData[] — 加载NPC评价</w:t>
        <w:br/>
      </w:r>
      <w:r>
        <w:rPr>
          <w:rStyle w:val="CodeChar"/>
        </w:rPr>
        <w:t>- loadProvinces(): ProvinceData[] — 加载省份分数线</w:t>
        <w:br/>
      </w:r>
      <w:r>
        <w:rPr>
          <w:rStyle w:val="CodeChar"/>
        </w:rPr>
        <w:t>- preloadAll(): Promise&lt;void&gt; — 启动时预加载所有数据</w:t>
        <w:br/>
      </w:r>
      <w:r>
        <w:rPr>
          <w:rStyle w:val="CodeChar"/>
        </w:rPr>
        <w:br/>
      </w:r>
      <w:r>
        <w:rPr>
          <w:rStyle w:val="CodeChar"/>
        </w:rPr>
        <w:t>先创建测试用的小数据集（3个院校+3个专业+5个事件），确认加载流程跑通。</w:t>
        <w:br/>
      </w:r>
    </w:p>
    <w:p>
      <w:pPr>
        <w:pStyle w:val="Heading3"/>
      </w:pPr>
      <w:r>
        <w:t>Step 4：事件引擎</w:t>
      </w:r>
    </w:p>
    <w:p>
      <w:pPr/>
      <w:r/>
      <w:r>
        <w:t>（</w:t>
      </w:r>
      <w:r>
        <w:t>和</w:t>
      </w:r>
      <w:r>
        <w:t>之</w:t>
      </w:r>
      <w:r>
        <w:t>前</w:t>
      </w:r>
      <w:r>
        <w:t>一</w:t>
      </w:r>
      <w:r>
        <w:t>样</w:t>
      </w:r>
      <w:r>
        <w:t>，</w:t>
      </w:r>
      <w:r>
        <w:t>不</w:t>
      </w:r>
      <w:r>
        <w:t>需</w:t>
      </w:r>
      <w:r>
        <w:t>要</w:t>
      </w:r>
      <w:r>
        <w:t>改</w:t>
      </w:r>
      <w:r>
        <w:t>，</w:t>
      </w:r>
      <w:r>
        <w:t>纯</w:t>
      </w:r>
      <w:r>
        <w:t>T</w:t>
      </w:r>
      <w:r>
        <w:t>y</w:t>
      </w:r>
      <w:r>
        <w:t>p</w:t>
      </w:r>
      <w:r>
        <w:t>e</w:t>
      </w:r>
      <w:r>
        <w:t>S</w:t>
      </w:r>
      <w:r>
        <w:t>c</w:t>
      </w:r>
      <w:r>
        <w:t>r</w:t>
      </w:r>
      <w:r>
        <w:t>i</w:t>
      </w:r>
      <w:r>
        <w:t>p</w:t>
      </w:r>
      <w:r>
        <w:t>t</w:t>
      </w:r>
      <w:r>
        <w:t>逻</w:t>
      </w:r>
      <w:r>
        <w:t>辑</w:t>
      </w:r>
      <w:r>
        <w:t>）</w:t>
      </w:r>
    </w:p>
    <w:p>
      <w:pPr>
        <w:pStyle w:val="Heading3"/>
      </w:pPr>
      <w:r>
        <w:t>Step 5-8：UI场景、合成、志愿填报、人生模拟</w:t>
      </w:r>
    </w:p>
    <w:p>
      <w:pPr/>
      <w:r/>
      <w:r>
        <w:t>（</w:t>
      </w:r>
      <w:r>
        <w:t>逻</w:t>
      </w:r>
      <w:r>
        <w:t>辑</w:t>
      </w:r>
      <w:r>
        <w:t>层</w:t>
      </w:r>
      <w:r>
        <w:t>不</w:t>
      </w:r>
      <w:r>
        <w:t>变</w:t>
      </w:r>
      <w:r>
        <w:t>，</w:t>
      </w:r>
      <w:r>
        <w:t>只</w:t>
      </w:r>
      <w:r>
        <w:t>是</w:t>
      </w:r>
      <w:r>
        <w:t>U</w:t>
      </w:r>
      <w:r>
        <w:t>I</w:t>
      </w:r>
      <w:r>
        <w:t>从</w:t>
      </w:r>
      <w:r>
        <w:t>R</w:t>
      </w:r>
      <w:r>
        <w:t>e</w:t>
      </w:r>
      <w:r>
        <w:t>a</w:t>
      </w:r>
      <w:r>
        <w:t>c</w:t>
      </w:r>
      <w:r>
        <w:t>t</w:t>
      </w:r>
      <w:r>
        <w:t xml:space="preserve"> 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>组</w:t>
      </w:r>
      <w:r>
        <w:t>件</w:t>
      </w:r>
      <w:r>
        <w:t>改</w:t>
      </w:r>
      <w:r>
        <w:t>为</w:t>
      </w:r>
      <w:r>
        <w:t>C</w:t>
      </w:r>
      <w:r>
        <w:t>o</w:t>
      </w:r>
      <w:r>
        <w:t>c</w:t>
      </w:r>
      <w:r>
        <w:t>o</w:t>
      </w:r>
      <w:r>
        <w:t>s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o</w:t>
      </w:r>
      <w:r>
        <w:t>r</w:t>
      </w:r>
      <w:r>
        <w:t>的</w:t>
      </w:r>
      <w:r>
        <w:t>S</w:t>
      </w:r>
      <w:r>
        <w:t>c</w:t>
      </w:r>
      <w:r>
        <w:t>e</w:t>
      </w:r>
      <w:r>
        <w:t>n</w:t>
      </w:r>
      <w:r>
        <w:t>e</w:t>
      </w:r>
      <w:r>
        <w:t>+</w:t>
      </w:r>
      <w:r>
        <w:t>N</w:t>
      </w:r>
      <w:r>
        <w:t>o</w:t>
      </w:r>
      <w:r>
        <w:t>d</w:t>
      </w:r>
      <w:r>
        <w:t>e</w:t>
      </w:r>
      <w:r>
        <w:t>体</w:t>
      </w:r>
      <w:r>
        <w:t>系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七、发布流程</w:t>
      </w:r>
    </w:p>
    <w:p>
      <w:pPr>
        <w:pStyle w:val="Heading3"/>
      </w:pPr>
      <w:r>
        <w:t>微信小游戏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C</w:t>
      </w:r>
      <w:r>
        <w:t>o</w:t>
      </w:r>
      <w:r>
        <w:t>c</w:t>
      </w:r>
      <w:r>
        <w:t>o</w:t>
      </w:r>
      <w:r>
        <w:t>s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o</w:t>
      </w:r>
      <w:r>
        <w:t>r</w:t>
      </w:r>
      <w:r>
        <w:t>构</w:t>
      </w:r>
      <w:r>
        <w:t>建</w:t>
      </w:r>
      <w:r>
        <w:t xml:space="preserve"> </w:t>
      </w:r>
      <w:r>
        <w:t>→</w:t>
      </w:r>
      <w:r>
        <w:t xml:space="preserve"> </w:t>
      </w:r>
      <w:r>
        <w:t>选</w:t>
      </w:r>
      <w:r>
        <w:t>"</w:t>
      </w:r>
      <w:r>
        <w:t>微</w:t>
      </w:r>
      <w:r>
        <w:t>信</w:t>
      </w:r>
      <w:r>
        <w:t>小</w:t>
      </w:r>
      <w:r>
        <w:t>游</w:t>
      </w:r>
      <w:r>
        <w:t>戏</w:t>
      </w:r>
      <w:r>
        <w:t>"</w:t>
      </w:r>
      <w:r>
        <w:t>平</w:t>
      </w:r>
      <w:r>
        <w:t>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生</w:t>
      </w:r>
      <w:r>
        <w:t>成</w:t>
      </w:r>
      <w:r>
        <w:t>到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/</w:t>
      </w:r>
      <w:r>
        <w:t>w</w:t>
      </w:r>
      <w:r>
        <w:t>x</w:t>
      </w:r>
      <w:r>
        <w:t>/</w:t>
      </w:r>
      <w:r>
        <w:t xml:space="preserve"> </w:t>
      </w:r>
      <w:r>
        <w:t>目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用</w:t>
      </w:r>
      <w:r>
        <w:t>微</w:t>
      </w:r>
      <w:r>
        <w:t>信</w:t>
      </w:r>
      <w:r>
        <w:t>开</w:t>
      </w:r>
      <w:r>
        <w:t>发</w:t>
      </w:r>
      <w:r>
        <w:t>者</w:t>
      </w:r>
      <w:r>
        <w:t>工</w:t>
      </w:r>
      <w:r>
        <w:t>具</w:t>
      </w:r>
      <w:r>
        <w:t>打</w:t>
      </w:r>
      <w:r>
        <w:t>开</w:t>
      </w:r>
      <w:r>
        <w:t xml:space="preserve"> </w:t>
      </w:r>
      <w:r>
        <w:t>→</w:t>
      </w:r>
      <w:r>
        <w:t xml:space="preserve"> </w:t>
      </w:r>
      <w:r>
        <w:t>预</w:t>
      </w:r>
      <w:r>
        <w:t>览</w:t>
      </w:r>
      <w:r>
        <w:t>/</w:t>
      </w:r>
      <w:r>
        <w:t>上</w:t>
      </w:r>
      <w:r>
        <w:t>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提</w:t>
      </w:r>
      <w:r>
        <w:t>交</w:t>
      </w:r>
      <w:r>
        <w:t>审</w:t>
      </w:r>
      <w:r>
        <w:t>核</w:t>
      </w:r>
      <w:r>
        <w:t xml:space="preserve"> </w:t>
      </w:r>
      <w:r>
        <w:t>→</w:t>
      </w:r>
      <w:r>
        <w:t xml:space="preserve"> </w:t>
      </w:r>
      <w:r>
        <w:t>上</w:t>
      </w:r>
      <w:r>
        <w:t>线</w:t>
      </w:r>
    </w:p>
    <w:p>
      <w:pPr>
        <w:pStyle w:val="Heading3"/>
      </w:pPr>
      <w:r>
        <w:t>抖音小游戏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C</w:t>
      </w:r>
      <w:r>
        <w:t>o</w:t>
      </w:r>
      <w:r>
        <w:t>c</w:t>
      </w:r>
      <w:r>
        <w:t>o</w:t>
      </w:r>
      <w:r>
        <w:t>s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t</w:t>
      </w:r>
      <w:r>
        <w:t>o</w:t>
      </w:r>
      <w:r>
        <w:t>r</w:t>
      </w:r>
      <w:r>
        <w:t>构</w:t>
      </w:r>
      <w:r>
        <w:t>建</w:t>
      </w:r>
      <w:r>
        <w:t xml:space="preserve"> </w:t>
      </w:r>
      <w:r>
        <w:t>→</w:t>
      </w:r>
      <w:r>
        <w:t xml:space="preserve"> </w:t>
      </w:r>
      <w:r>
        <w:t>选</w:t>
      </w:r>
      <w:r>
        <w:t>"</w:t>
      </w:r>
      <w:r>
        <w:t>抖</w:t>
      </w:r>
      <w:r>
        <w:t>音</w:t>
      </w:r>
      <w:r>
        <w:t>小</w:t>
      </w:r>
      <w:r>
        <w:t>游</w:t>
      </w:r>
      <w:r>
        <w:t>戏</w:t>
      </w:r>
      <w:r>
        <w:t>"</w:t>
      </w:r>
      <w:r>
        <w:t>平</w:t>
      </w:r>
      <w:r>
        <w:t>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用</w:t>
      </w:r>
      <w:r>
        <w:t>抖</w:t>
      </w:r>
      <w:r>
        <w:t>音</w:t>
      </w:r>
      <w:r>
        <w:t>开</w:t>
      </w:r>
      <w:r>
        <w:t>发</w:t>
      </w:r>
      <w:r>
        <w:t>者</w:t>
      </w:r>
      <w:r>
        <w:t>工</w:t>
      </w:r>
      <w:r>
        <w:t>具</w:t>
      </w:r>
      <w:r>
        <w:t>打</w:t>
      </w:r>
      <w:r>
        <w:t>开</w:t>
      </w:r>
      <w:r>
        <w:t xml:space="preserve"> </w:t>
      </w:r>
      <w:r>
        <w:t>→</w:t>
      </w:r>
      <w:r>
        <w:t xml:space="preserve"> </w:t>
      </w:r>
      <w:r>
        <w:t>上</w:t>
      </w:r>
      <w:r>
        <w:t>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提</w:t>
      </w:r>
      <w:r>
        <w:t>交</w:t>
      </w:r>
      <w:r>
        <w:t>审</w:t>
      </w:r>
      <w:r>
        <w:t>核</w:t>
      </w:r>
      <w:r>
        <w:t xml:space="preserve"> </w:t>
      </w:r>
      <w:r>
        <w:t>→</w:t>
      </w:r>
      <w:r>
        <w:t xml:space="preserve"> </w:t>
      </w:r>
      <w:r>
        <w:t>上</w:t>
      </w:r>
      <w:r>
        <w:t>线</w:t>
      </w:r>
    </w:p>
    <w:p>
      <w:pPr>
        <w:pStyle w:val="Heading3"/>
      </w:pPr>
      <w:r>
        <w:t>TapTap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构</w:t>
      </w:r>
      <w:r>
        <w:t>建</w:t>
      </w:r>
      <w:r>
        <w:t>为</w:t>
      </w:r>
      <w:r>
        <w:t>A</w:t>
      </w:r>
      <w:r>
        <w:t>n</w:t>
      </w:r>
      <w:r>
        <w:t>d</w:t>
      </w:r>
      <w:r>
        <w:t>r</w:t>
      </w:r>
      <w:r>
        <w:t>o</w:t>
      </w:r>
      <w:r>
        <w:t>i</w:t>
      </w:r>
      <w:r>
        <w:t>d</w:t>
      </w:r>
      <w:r>
        <w:t xml:space="preserve"> </w:t>
      </w:r>
      <w:r>
        <w:t>A</w:t>
      </w:r>
      <w:r>
        <w:t>P</w:t>
      </w:r>
      <w:r>
        <w:t>K</w:t>
      </w:r>
      <w:r>
        <w:t xml:space="preserve"> </w:t>
      </w:r>
      <w:r>
        <w:t>/</w:t>
      </w:r>
      <w:r>
        <w:t xml:space="preserve"> </w:t>
      </w:r>
      <w:r>
        <w:t>i</w:t>
      </w:r>
      <w:r>
        <w:t>O</w:t>
      </w:r>
      <w:r>
        <w:t>S</w:t>
      </w:r>
      <w:r>
        <w:t xml:space="preserve"> </w:t>
      </w:r>
      <w:r>
        <w:t>I</w:t>
      </w:r>
      <w:r>
        <w:t>P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上</w:t>
      </w:r>
      <w:r>
        <w:t>传</w:t>
      </w:r>
      <w:r>
        <w:t>T</w:t>
      </w:r>
      <w:r>
        <w:t>a</w:t>
      </w:r>
      <w:r>
        <w:t>p</w:t>
      </w:r>
      <w:r>
        <w:t>T</w:t>
      </w:r>
      <w:r>
        <w:t>a</w:t>
      </w:r>
      <w:r>
        <w:t>p</w:t>
      </w:r>
      <w:r>
        <w:t>开</w:t>
      </w:r>
      <w:r>
        <w:t>发</w:t>
      </w:r>
      <w:r>
        <w:t>者</w:t>
      </w:r>
      <w:r>
        <w:t>后</w:t>
      </w:r>
      <w:r>
        <w:t>台</w:t>
      </w:r>
    </w:p>
    <w:p>
      <w:pPr>
        <w:pStyle w:val="Heading3"/>
      </w:pPr>
      <w:r>
        <w:t>包体控制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微信小游戏包体限制：</w:t>
        <w:br/>
      </w:r>
      <w:r>
        <w:rPr>
          <w:rStyle w:val="CodeChar"/>
        </w:rPr>
        <w:t xml:space="preserve">  主包 ≤ 4MB（代码+必要资源）</w:t>
        <w:br/>
      </w:r>
      <w:r>
        <w:rPr>
          <w:rStyle w:val="CodeChar"/>
        </w:rPr>
        <w:t xml:space="preserve">  分包 ≤ 8MB×N（额外资源）</w:t>
        <w:br/>
      </w:r>
      <w:r>
        <w:rPr>
          <w:rStyle w:val="CodeChar"/>
        </w:rPr>
        <w:br/>
      </w:r>
      <w:r>
        <w:rPr>
          <w:rStyle w:val="CodeChar"/>
        </w:rPr>
        <w:t>策略：</w:t>
        <w:br/>
      </w:r>
      <w:r>
        <w:rPr>
          <w:rStyle w:val="CodeChar"/>
        </w:rPr>
        <w:t xml:space="preserve">  主包放：代码 + 核心UI + 前10个院校数据</w:t>
        <w:br/>
      </w:r>
      <w:r>
        <w:rPr>
          <w:rStyle w:val="CodeChar"/>
        </w:rPr>
        <w:t xml:space="preserve">  分包放：完整数据 + 美术资源 + 音效</w:t>
        <w:br/>
      </w:r>
      <w:r>
        <w:rPr>
          <w:rStyle w:val="CodeChar"/>
        </w:rPr>
        <w:t xml:space="preserve">  按需加载：进到对应场景才加载分包</w:t>
        <w:br/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八、零服务器方案总结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需</w:t>
            </w:r>
            <w:r>
              <w:rPr>
                <w:b/>
              </w:rPr>
              <w:t>求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方</w:t>
            </w:r>
            <w:r>
              <w:rPr>
                <w:b/>
              </w:rPr>
              <w:t>案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成</w:t>
            </w:r>
            <w:r>
              <w:rPr>
                <w:b/>
              </w:rPr>
              <w:t>本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存</w:t>
            </w:r>
            <w:r>
              <w:t>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本</w:t>
            </w:r>
            <w:r>
              <w:t>地</w:t>
            </w:r>
            <w:r>
              <w:t>J</w:t>
            </w:r>
            <w:r>
              <w:t>S</w:t>
            </w:r>
            <w:r>
              <w:t>O</w:t>
            </w:r>
            <w:r>
              <w:t>N</w:t>
            </w:r>
            <w:r>
              <w:t>打</w:t>
            </w:r>
            <w:r>
              <w:t>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存</w:t>
            </w:r>
            <w:r>
              <w:t>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S</w:t>
            </w:r>
            <w:r>
              <w:t>D</w:t>
            </w:r>
            <w:r>
              <w:t>K</w:t>
            </w:r>
            <w:r>
              <w:t>云</w:t>
            </w:r>
            <w:r>
              <w:t>存</w:t>
            </w:r>
            <w:r>
              <w:t>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  <w:r>
              <w:t>（</w:t>
            </w:r>
            <w:r>
              <w:t>微</w:t>
            </w:r>
            <w:r>
              <w:t>信</w:t>
            </w:r>
            <w:r>
              <w:t>/</w:t>
            </w:r>
            <w:r>
              <w:t>抖</w:t>
            </w:r>
            <w:r>
              <w:t>音</w:t>
            </w:r>
            <w:r>
              <w:t>免</w:t>
            </w:r>
            <w:r>
              <w:t>费</w:t>
            </w:r>
            <w:r>
              <w:t>额</w:t>
            </w:r>
            <w:r>
              <w:t>度</w:t>
            </w:r>
            <w:r>
              <w:t>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广</w:t>
            </w:r>
            <w:r>
              <w:t>告</w:t>
            </w:r>
            <w:r>
              <w:t>变</w:t>
            </w:r>
            <w:r>
              <w:t>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S</w:t>
            </w:r>
            <w:r>
              <w:t>D</w:t>
            </w:r>
            <w:r>
              <w:t>K</w:t>
            </w:r>
            <w:r>
              <w:t>广</w:t>
            </w:r>
            <w:r>
              <w:t>告</w:t>
            </w:r>
            <w:r>
              <w:t>组</w:t>
            </w:r>
            <w:r>
              <w:t>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分</w:t>
            </w:r>
            <w:r>
              <w:t>享</w:t>
            </w:r>
            <w:r>
              <w:t>传</w:t>
            </w:r>
            <w:r>
              <w:t>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S</w:t>
            </w:r>
            <w:r>
              <w:t>D</w:t>
            </w:r>
            <w:r>
              <w:t>K</w:t>
            </w:r>
            <w:r>
              <w:t>分</w:t>
            </w:r>
            <w:r>
              <w:t>享</w:t>
            </w:r>
            <w:r>
              <w:t>A</w:t>
            </w:r>
            <w:r>
              <w:t>P</w:t>
            </w:r>
            <w:r>
              <w:t>I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排</w:t>
            </w:r>
            <w:r>
              <w:t>行</w:t>
            </w:r>
            <w:r>
              <w:t>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关</w:t>
            </w:r>
            <w:r>
              <w:t>系</w:t>
            </w:r>
            <w:r>
              <w:t>链</w:t>
            </w:r>
            <w:r>
              <w:t>排</w:t>
            </w:r>
            <w:r>
              <w:t>行</w:t>
            </w:r>
            <w:r>
              <w:t>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更</w:t>
            </w:r>
            <w:r>
              <w:t>新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随</w:t>
            </w:r>
            <w:r>
              <w:t>版</w:t>
            </w:r>
            <w:r>
              <w:t>本</w:t>
            </w:r>
            <w:r>
              <w:t>发</w:t>
            </w:r>
            <w:r>
              <w:t>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登</w:t>
            </w:r>
            <w:r>
              <w:t>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S</w:t>
            </w:r>
            <w:r>
              <w:t>D</w:t>
            </w:r>
            <w:r>
              <w:t>K</w:t>
            </w:r>
            <w:r>
              <w:t>静</w:t>
            </w:r>
            <w:r>
              <w:t>默</w:t>
            </w:r>
            <w:r>
              <w:t>登</w:t>
            </w:r>
            <w:r>
              <w:t>录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0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服务器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不需要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0</w:t>
            </w:r>
          </w:p>
        </w:tc>
      </w:tr>
    </w:tbl>
    <w:p/>
    <w:p>
      <w:pPr/>
      <w:r/>
      <w:r>
        <w:rPr>
          <w:b/>
        </w:rPr>
        <w:t>总运维成本：0元/月</w:t>
      </w:r>
      <w:r>
        <w:t xml:space="preserve"> </w:t>
      </w:r>
      <w:r>
        <w:t>✅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