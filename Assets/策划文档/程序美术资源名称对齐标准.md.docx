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《我的高考·志愿模拟器》程序-美术资源名称对齐标准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核心原则</w:t>
      </w:r>
      <w:r>
        <w:t>：</w:t>
      </w:r>
      <w:r>
        <w:t>文</w:t>
      </w:r>
      <w:r>
        <w:t>件</w:t>
      </w:r>
      <w:r>
        <w:t>名</w:t>
      </w:r>
      <w:r>
        <w:t>即</w:t>
      </w:r>
      <w:r>
        <w:t>代</w:t>
      </w:r>
      <w:r>
        <w:t>码</w:t>
      </w:r>
      <w:r>
        <w:t>引</w:t>
      </w:r>
      <w:r>
        <w:t>用</w:t>
      </w:r>
      <w:r>
        <w:t>路</w:t>
      </w:r>
      <w:r>
        <w:t>径</w:t>
      </w:r>
      <w:r>
        <w:t>，</w:t>
      </w:r>
      <w:r>
        <w:t>美</w:t>
      </w:r>
      <w:r>
        <w:t>术</w:t>
      </w:r>
      <w:r>
        <w:t>资</w:t>
      </w:r>
      <w:r>
        <w:t>源</w:t>
      </w:r>
      <w:r>
        <w:t>生</w:t>
      </w:r>
      <w:r>
        <w:t>成</w:t>
      </w:r>
      <w:r>
        <w:t>后</w:t>
      </w:r>
      <w:r>
        <w:t>直</w:t>
      </w:r>
      <w:r>
        <w:t>接</w:t>
      </w:r>
      <w:r>
        <w:t>同</w:t>
      </w:r>
      <w:r>
        <w:t>名</w:t>
      </w:r>
      <w:r>
        <w:t>替</w:t>
      </w:r>
      <w:r>
        <w:t>换</w:t>
      </w:r>
      <w:r>
        <w:t>，</w:t>
      </w:r>
      <w:r>
        <w:t>代</w:t>
      </w:r>
      <w:r>
        <w:t>码</w:t>
      </w:r>
      <w:r>
        <w:t>零</w:t>
      </w:r>
      <w:r>
        <w:t>修</w:t>
      </w:r>
      <w:r>
        <w:t>改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引擎</w:t>
      </w:r>
      <w:r>
        <w:t>：</w:t>
      </w:r>
      <w:r>
        <w:t>团</w:t>
      </w:r>
      <w:r>
        <w:t>结</w:t>
      </w:r>
      <w:r>
        <w:t>引</w:t>
      </w:r>
      <w:r>
        <w:t>擎</w:t>
      </w:r>
      <w:r>
        <w:t>（</w:t>
      </w:r>
      <w:r>
        <w:t>U</w:t>
      </w:r>
      <w:r>
        <w:t>n</w:t>
      </w:r>
      <w:r>
        <w:t>i</w:t>
      </w:r>
      <w:r>
        <w:t>t</w:t>
      </w:r>
      <w:r>
        <w:t>y</w:t>
      </w:r>
      <w:r>
        <w:t>中</w:t>
      </w:r>
      <w:r>
        <w:t>国</w:t>
      </w:r>
      <w:r>
        <w:t>版</w:t>
      </w:r>
      <w:r>
        <w:t>）</w:t>
      </w:r>
      <w:r>
        <w:t>|</w:t>
      </w:r>
      <w:r>
        <w:t xml:space="preserve"> </w:t>
      </w:r>
      <w:r>
        <w:rPr>
          <w:b/>
        </w:rPr>
        <w:t>语言</w:t>
      </w:r>
      <w:r>
        <w:t>：</w:t>
      </w:r>
      <w:r>
        <w:t>C</w:t>
      </w:r>
      <w:r>
        <w:t>#</w:t>
      </w:r>
      <w:r>
        <w:t xml:space="preserve"> </w:t>
      </w:r>
      <w:r>
        <w:t>|</w:t>
      </w:r>
      <w:r>
        <w:t xml:space="preserve"> </w:t>
      </w:r>
      <w:r>
        <w:rPr>
          <w:b/>
        </w:rPr>
        <w:t>UI</w:t>
      </w:r>
      <w:r>
        <w:t>：</w:t>
      </w:r>
      <w:r>
        <w:t>U</w:t>
      </w:r>
      <w:r>
        <w:t>G</w:t>
      </w:r>
      <w:r>
        <w:t>U</w:t>
      </w:r>
      <w:r>
        <w:t>I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一、对齐规则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名</w:t>
            </w:r>
            <w:r>
              <w:t>=</w:t>
            </w:r>
            <w:r>
              <w:t>引</w:t>
            </w:r>
            <w:r>
              <w:t>用</w:t>
            </w:r>
            <w:r>
              <w:t>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中</w:t>
            </w:r>
            <w:r>
              <w:t xml:space="preserve"> </w:t>
            </w:r>
            <w:r>
              <w:rPr>
                <w:rStyle w:val="CodeChar"/>
              </w:rPr>
              <w:t>Resources.Load&lt;Sprite&gt;("路径/文件名")</w:t>
            </w:r>
            <w:r>
              <w:t xml:space="preserve"> </w:t>
            </w:r>
            <w:r>
              <w:t>中</w:t>
            </w:r>
            <w:r>
              <w:t>的</w:t>
            </w:r>
            <w:r>
              <w:t>"</w:t>
            </w:r>
            <w:r>
              <w:t>文</w:t>
            </w:r>
            <w:r>
              <w:t>件</w:t>
            </w:r>
            <w:r>
              <w:t>名</w:t>
            </w:r>
            <w:r>
              <w:t>"</w:t>
            </w:r>
            <w:r>
              <w:t>与</w:t>
            </w:r>
            <w:r>
              <w:t>美</w:t>
            </w:r>
            <w:r>
              <w:t>术</w:t>
            </w:r>
            <w:r>
              <w:t>文</w:t>
            </w:r>
            <w:r>
              <w:t>件</w:t>
            </w:r>
            <w:r>
              <w:t>名</w:t>
            </w:r>
            <w:r>
              <w:t>完</w:t>
            </w:r>
            <w:r>
              <w:t>全</w:t>
            </w:r>
            <w:r>
              <w:t>一</w:t>
            </w:r>
            <w:r>
              <w:t>致</w:t>
            </w:r>
            <w:r>
              <w:t>（</w:t>
            </w:r>
            <w:r>
              <w:t>不</w:t>
            </w:r>
            <w:r>
              <w:t>含</w:t>
            </w:r>
            <w:r>
              <w:t>扩</w:t>
            </w:r>
            <w:r>
              <w:t>展</w:t>
            </w:r>
            <w:r>
              <w:t>名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同</w:t>
            </w:r>
            <w:r>
              <w:t>名</w:t>
            </w:r>
            <w:r>
              <w:t>替</w:t>
            </w:r>
            <w:r>
              <w:t>换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美</w:t>
            </w:r>
            <w:r>
              <w:t>术</w:t>
            </w:r>
            <w:r>
              <w:t>资</w:t>
            </w:r>
            <w:r>
              <w:t>源</w:t>
            </w:r>
            <w:r>
              <w:t>生</w:t>
            </w:r>
            <w:r>
              <w:t>成</w:t>
            </w:r>
            <w:r>
              <w:t>后</w:t>
            </w:r>
            <w:r>
              <w:t>，</w:t>
            </w:r>
            <w:r>
              <w:t>放</w:t>
            </w:r>
            <w:r>
              <w:t>到</w:t>
            </w:r>
            <w:r>
              <w:t>代</w:t>
            </w:r>
            <w:r>
              <w:t>码</w:t>
            </w:r>
            <w:r>
              <w:t>引</w:t>
            </w:r>
            <w:r>
              <w:t>用</w:t>
            </w:r>
            <w:r>
              <w:t>的</w:t>
            </w:r>
            <w:r>
              <w:t>同</w:t>
            </w:r>
            <w:r>
              <w:t>一</w:t>
            </w:r>
            <w:r>
              <w:t>目</w:t>
            </w:r>
            <w:r>
              <w:t>录</w:t>
            </w:r>
            <w:r>
              <w:t>同</w:t>
            </w:r>
            <w:r>
              <w:t>一</w:t>
            </w:r>
            <w:r>
              <w:t>文</w:t>
            </w:r>
            <w:r>
              <w:t>件</w:t>
            </w:r>
            <w:r>
              <w:t>名</w:t>
            </w:r>
            <w:r>
              <w:t>，</w:t>
            </w:r>
            <w:r>
              <w:t>自</w:t>
            </w:r>
            <w:r>
              <w:t>动</w:t>
            </w:r>
            <w:r>
              <w:t>生</w:t>
            </w:r>
            <w:r>
              <w:t>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占</w:t>
            </w:r>
            <w:r>
              <w:t>位</w:t>
            </w:r>
            <w:r>
              <w:t>→</w:t>
            </w:r>
            <w:r>
              <w:t>正</w:t>
            </w:r>
            <w:r>
              <w:t>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程</w:t>
            </w:r>
            <w:r>
              <w:t>序</w:t>
            </w:r>
            <w:r>
              <w:t>先</w:t>
            </w:r>
            <w:r>
              <w:t>用</w:t>
            </w:r>
            <w:r>
              <w:t>纯</w:t>
            </w:r>
            <w:r>
              <w:t>色</w:t>
            </w:r>
            <w:r>
              <w:t>占</w:t>
            </w:r>
            <w:r>
              <w:t>位</w:t>
            </w:r>
            <w:r>
              <w:t>图</w:t>
            </w:r>
            <w:r>
              <w:t>跑</w:t>
            </w:r>
            <w:r>
              <w:t>通</w:t>
            </w:r>
            <w:r>
              <w:t>，</w:t>
            </w:r>
            <w:r>
              <w:t>美</w:t>
            </w:r>
            <w:r>
              <w:t>术</w:t>
            </w:r>
            <w:r>
              <w:t>完</w:t>
            </w:r>
            <w:r>
              <w:t>成</w:t>
            </w:r>
            <w:r>
              <w:t>后</w:t>
            </w:r>
            <w:r>
              <w:t>同</w:t>
            </w:r>
            <w:r>
              <w:t>名</w:t>
            </w:r>
            <w:r>
              <w:t>覆</w:t>
            </w:r>
            <w:r>
              <w:t>盖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目</w:t>
            </w:r>
            <w:r>
              <w:t>录</w:t>
            </w:r>
            <w:r>
              <w:t>对</w:t>
            </w:r>
            <w:r>
              <w:t>应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路</w:t>
            </w:r>
            <w:r>
              <w:t>径</w:t>
            </w:r>
            <w:r>
              <w:t xml:space="preserve"> </w:t>
            </w:r>
            <w:r>
              <w:rPr>
                <w:rStyle w:val="CodeChar"/>
              </w:rPr>
              <w:t>Assets/Resources/Textures/{子目录}/</w:t>
            </w:r>
            <w:r>
              <w:t xml:space="preserve"> </w:t>
            </w:r>
            <w:r>
              <w:t>与</w:t>
            </w:r>
            <w:r>
              <w:t>美</w:t>
            </w:r>
            <w:r>
              <w:t>术</w:t>
            </w:r>
            <w:r>
              <w:t>分</w:t>
            </w:r>
            <w:r>
              <w:t>类</w:t>
            </w:r>
            <w:r>
              <w:t>目</w:t>
            </w:r>
            <w:r>
              <w:t>录</w:t>
            </w:r>
            <w:r>
              <w:t>一</w:t>
            </w:r>
            <w:r>
              <w:t>一</w:t>
            </w:r>
            <w:r>
              <w:t>对</w:t>
            </w:r>
            <w:r>
              <w:t>应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扩</w:t>
            </w:r>
            <w:r>
              <w:t>展</w:t>
            </w:r>
            <w:r>
              <w:t>名</w:t>
            </w:r>
            <w:r>
              <w:t>不</w:t>
            </w:r>
            <w:r>
              <w:t>写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s</w:t>
            </w:r>
            <w:r>
              <w:t>.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不</w:t>
            </w:r>
            <w:r>
              <w:t>需</w:t>
            </w:r>
            <w:r>
              <w:t>要</w:t>
            </w:r>
            <w:r>
              <w:t>写</w:t>
            </w:r>
            <w:r>
              <w:t>扩</w:t>
            </w:r>
            <w:r>
              <w:t>展</w:t>
            </w:r>
            <w:r>
              <w:t>名</w:t>
            </w:r>
            <w:r>
              <w:t>，</w:t>
            </w:r>
            <w:r>
              <w:t>只</w:t>
            </w:r>
            <w:r>
              <w:t>要</w:t>
            </w:r>
            <w:r>
              <w:t>文</w:t>
            </w:r>
            <w:r>
              <w:t>件</w:t>
            </w:r>
            <w:r>
              <w:t>名</w:t>
            </w:r>
            <w:r>
              <w:t>一</w:t>
            </w:r>
            <w:r>
              <w:t>致</w:t>
            </w:r>
            <w:r>
              <w:t>即</w:t>
            </w:r>
            <w:r>
              <w:t>可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二、完整对齐表</w:t>
      </w:r>
    </w:p>
    <w:p>
      <w:pPr>
        <w:pStyle w:val="Heading3"/>
      </w:pPr>
      <w:r>
        <w:t>2.1 目录结构对齐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Assets/Resources/                          ← 代码根目录</w:t>
        <w:br/>
      </w:r>
      <w:r>
        <w:rPr>
          <w:rStyle w:val="CodeChar"/>
        </w:rPr>
        <w:t>├── Textures/</w:t>
        <w:br/>
      </w:r>
      <w:r>
        <w:rPr>
          <w:rStyle w:val="CodeChar"/>
        </w:rPr>
        <w:t>│   ├── BG/             ← 场景背景 .jpg</w:t>
        <w:br/>
      </w:r>
      <w:r>
        <w:rPr>
          <w:rStyle w:val="CodeChar"/>
        </w:rPr>
        <w:t>│   ├── Btn/            ← 按钮 .png</w:t>
        <w:br/>
      </w:r>
      <w:r>
        <w:rPr>
          <w:rStyle w:val="CodeChar"/>
        </w:rPr>
        <w:t>│   ├── Card/           ← 卡片底板 .png</w:t>
        <w:br/>
      </w:r>
      <w:r>
        <w:rPr>
          <w:rStyle w:val="CodeChar"/>
        </w:rPr>
        <w:t>│   ├── Icon/           ← 图标（属性/事件/交互/物品）.png</w:t>
        <w:br/>
      </w:r>
      <w:r>
        <w:rPr>
          <w:rStyle w:val="CodeChar"/>
        </w:rPr>
        <w:t>│   ├── NPC/            ← NPC立绘 .png</w:t>
        <w:br/>
      </w:r>
      <w:r>
        <w:rPr>
          <w:rStyle w:val="CodeChar"/>
        </w:rPr>
        <w:t>│   ├── Tag/            ← 标签 .png</w:t>
        <w:br/>
      </w:r>
      <w:r>
        <w:rPr>
          <w:rStyle w:val="CodeChar"/>
        </w:rPr>
        <w:t>│   ├── Bar/            ← 进度条/概率条 .png</w:t>
        <w:br/>
      </w:r>
      <w:r>
        <w:rPr>
          <w:rStyle w:val="CodeChar"/>
        </w:rPr>
        <w:t>│   ├── Dot/            ← 时间线圆点 .png</w:t>
        <w:br/>
      </w:r>
      <w:r>
        <w:rPr>
          <w:rStyle w:val="CodeChar"/>
        </w:rPr>
        <w:t>│   ├── UI/             ← 通用UI元素 .png</w:t>
        <w:br/>
      </w:r>
      <w:r>
        <w:rPr>
          <w:rStyle w:val="CodeChar"/>
        </w:rPr>
        <w:t>│   ├── Char/           ← 角色立绘 .png</w:t>
        <w:br/>
      </w:r>
      <w:r>
        <w:rPr>
          <w:rStyle w:val="CodeChar"/>
        </w:rPr>
        <w:t>│   └── Province/       ← 省份图标 .png（代码生成）</w:t>
        <w:br/>
      </w:r>
      <w:r>
        <w:rPr>
          <w:rStyle w:val="CodeChar"/>
        </w:rPr>
        <w:t>├── Illustrations/      ← 事件插图 .jpg</w:t>
        <w:br/>
      </w:r>
      <w:r>
        <w:rPr>
          <w:rStyle w:val="CodeChar"/>
        </w:rPr>
        <w:t>├── Endings/            ← 结局插画 .jpg</w:t>
        <w:br/>
      </w:r>
      <w:r>
        <w:rPr>
          <w:rStyle w:val="CodeChar"/>
        </w:rPr>
        <w:t>├── Effects/            ← 特效帧 .png</w:t>
        <w:br/>
      </w:r>
      <w:r>
        <w:rPr>
          <w:rStyle w:val="CodeChar"/>
        </w:rPr>
        <w:t>├── Fonts/              ← 字体 .ttf/.otf</w:t>
        <w:br/>
      </w:r>
      <w:r>
        <w:rPr>
          <w:rStyle w:val="CodeChar"/>
        </w:rPr>
        <w:t>└── Audio/              ← 音效 .mp3/.wav</w:t>
        <w:br/>
      </w:r>
    </w:p>
    <w:p>
      <w:pPr>
        <w:pStyle w:val="Heading3"/>
      </w:pPr>
      <w:r>
        <w:t>2.2 场景背景（7张）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界</w:t>
            </w:r>
            <w:r>
              <w:rPr>
                <w:b/>
              </w:rPr>
              <w:t>面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Textures/BG/bg_home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Textures/BG/bg_province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n</w:t>
            </w:r>
            <w:r>
              <w:t>c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n</w:t>
            </w:r>
            <w:r>
              <w:t>c</w:t>
            </w:r>
            <w:r>
              <w:t>e</w:t>
            </w:r>
            <w:r>
              <w:t>（</w:t>
            </w:r>
            <w:r>
              <w:t>可</w:t>
            </w:r>
            <w:r>
              <w:t>复</w:t>
            </w:r>
            <w:r>
              <w:t>用</w:t>
            </w: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Textures/BG/bg_highschool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Textures/BG/bg_gaokao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Textures/BG/bg_zhiyuan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Textures/BG/bg_college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Textures/BG/bg_life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Textures/BG/bg_ending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</w:tr>
    </w:tbl>
    <w:p/>
    <w:p>
      <w:pPr>
        <w:pStyle w:val="Heading3"/>
      </w:pPr>
      <w:r>
        <w:t>2.3 Logo与角色（2张）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界</w:t>
            </w:r>
            <w:r>
              <w:rPr>
                <w:b/>
              </w:rPr>
              <w:t>面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Textures/Char/logo_title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_</w:t>
            </w:r>
            <w:r>
              <w:t>t</w:t>
            </w:r>
            <w:r>
              <w:t>i</w:t>
            </w:r>
            <w:r>
              <w:t>t</w:t>
            </w:r>
            <w:r>
              <w:t>l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Textures/Char/char_home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</w:tr>
    </w:tbl>
    <w:p/>
    <w:p>
      <w:pPr>
        <w:pStyle w:val="Heading3"/>
      </w:pPr>
      <w:r>
        <w:t>2.4 按钮（20张）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界</w:t>
            </w:r>
            <w:r>
              <w:rPr>
                <w:b/>
              </w:rPr>
              <w:t>面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Textures/Btn/btn_start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Textures/Btn/btn_continue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u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Textures/Btn/btn_next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n</w:t>
            </w:r>
            <w:r>
              <w:t>e</w:t>
            </w:r>
            <w:r>
              <w:t>x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  <w:r>
              <w:t>/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  <w:r>
              <w:t>/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Textures/Btn/btn_ad_score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ad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Textures/Btn/btn_zhiyuan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Textures/Btn/btn_confirm_zhiyuan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confirm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Textures/Btn/btn_ad_review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ad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Textures/Btn/btn_province_confirm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province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n</w:t>
            </w:r>
            <w:r>
              <w:t>c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Textures/Btn/btn_graduate_kaoyan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graduate</w:t>
            </w:r>
            <w:r>
              <w:t>k</w:t>
            </w:r>
            <w:r>
              <w:t>a</w:t>
            </w:r>
            <w:r>
              <w:t>o</w:t>
            </w:r>
            <w:r>
              <w:t>y</w:t>
            </w:r>
            <w:r>
              <w:t>a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Textures/Btn/btn_graduate_job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graduate</w:t>
            </w:r>
            <w:r>
              <w:t>j</w:t>
            </w:r>
            <w:r>
              <w:t>o</w:t>
            </w:r>
            <w:r>
              <w:t>b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Textures/Btn/btn_graduate_abroad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graduate</w:t>
            </w:r>
            <w:r>
              <w:t>a</w:t>
            </w:r>
            <w:r>
              <w:t>b</w:t>
            </w:r>
            <w:r>
              <w:t>r</w:t>
            </w:r>
            <w:r>
              <w:t>o</w:t>
            </w:r>
            <w:r>
              <w:t>a</w:t>
            </w:r>
            <w:r>
              <w:t>d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Textures/Btn/btn_graduate_startup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graduate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u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Textures/Btn/btn_share_personality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share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Textures/Btn/btn_share_ending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share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Textures/Btn/btn_share_knowledge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share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Textures/Btn/btn_restart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r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Textures/Btn/btn_ad_box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ad</w:t>
            </w:r>
            <w:r>
              <w:t>b</w:t>
            </w:r>
            <w:r>
              <w:t>o</w:t>
            </w:r>
            <w:r>
              <w:t>x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Textures/Btn/btn_free_box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free</w:t>
            </w:r>
            <w:r>
              <w:t>b</w:t>
            </w:r>
            <w:r>
              <w:t>o</w:t>
            </w:r>
            <w:r>
              <w:t>x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</w:p>
        </w:tc>
      </w:tr>
    </w:tbl>
    <w:p/>
    <w:p>
      <w:pPr>
        <w:pStyle w:val="Heading3"/>
      </w:pPr>
      <w:r>
        <w:t>2.5 卡片底板（6张）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使</w:t>
            </w:r>
            <w:r>
              <w:rPr>
                <w:b/>
              </w:rPr>
              <w:t>用</w:t>
            </w:r>
            <w:r>
              <w:rPr>
                <w:b/>
              </w:rPr>
              <w:t>界</w:t>
            </w:r>
            <w:r>
              <w:rPr>
                <w:b/>
              </w:rPr>
              <w:t>面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Textures/Card/card_event_bg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rPr>
                <w:i/>
              </w:rPr>
              <w:t>event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Textures/Card/card_college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Textures/Card/card_score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Textures/Card/card_ending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Textures/Card/card_major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m</w:t>
            </w:r>
            <w:r>
              <w:t>a</w:t>
            </w:r>
            <w:r>
              <w:t>j</w:t>
            </w:r>
            <w:r>
              <w:t>o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Textures/Card/grid_merge_bg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i</w:t>
            </w:r>
            <w:r>
              <w:t>d</w:t>
            </w:r>
            <w:r>
              <w:rPr>
                <w:i/>
              </w:rPr>
              <w:t>merge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7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（</w:t>
            </w:r>
            <w:r>
              <w:t>合</w:t>
            </w:r>
            <w:r>
              <w:t>成</w:t>
            </w:r>
            <w:r>
              <w:t>模</w:t>
            </w:r>
            <w:r>
              <w:t>式</w:t>
            </w:r>
            <w:r>
              <w:t>）</w:t>
            </w:r>
          </w:p>
        </w:tc>
      </w:tr>
    </w:tbl>
    <w:p/>
    <w:p>
      <w:pPr>
        <w:pStyle w:val="Heading3"/>
      </w:pPr>
      <w:r>
        <w:t>2.6 属性图标（4张）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Textures/Icon/icon_stat_int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stat</w:t>
            </w:r>
            <w:r>
              <w:t>i</w:t>
            </w:r>
            <w:r>
              <w:t>n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智</w:t>
            </w:r>
            <w:r>
              <w:t>力</w:t>
            </w:r>
            <w:r>
              <w:t>💡</w:t>
            </w:r>
            <w:r>
              <w:t xml:space="preserve"> </w:t>
            </w:r>
            <w:r>
              <w:t>柔</w:t>
            </w:r>
            <w:r>
              <w:t>蓝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Textures/Icon/icon_stat_mental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stat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心</w:t>
            </w:r>
            <w:r>
              <w:t>理</w:t>
            </w:r>
            <w:r>
              <w:t>💖</w:t>
            </w:r>
            <w:r>
              <w:t xml:space="preserve"> </w:t>
            </w:r>
            <w:r>
              <w:t>柔</w:t>
            </w:r>
            <w:r>
              <w:t>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Textures/Icon/icon_stat_social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stat</w:t>
            </w:r>
            <w:r>
              <w:t>s</w:t>
            </w:r>
            <w:r>
              <w:t>o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🌟</w:t>
            </w:r>
            <w:r>
              <w:t xml:space="preserve"> </w:t>
            </w:r>
            <w:r>
              <w:t>暖</w:t>
            </w:r>
            <w:r>
              <w:t>金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Textures/Icon/icon_stat_health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stat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  <w:r>
              <w:t>t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🌿</w:t>
            </w:r>
            <w:r>
              <w:t xml:space="preserve"> </w:t>
            </w:r>
            <w:r>
              <w:t>薄</w:t>
            </w:r>
            <w:r>
              <w:t>荷</w:t>
            </w:r>
            <w:r>
              <w:t>绿</w:t>
            </w:r>
          </w:p>
        </w:tc>
      </w:tr>
    </w:tbl>
    <w:p/>
    <w:p>
      <w:pPr>
        <w:pStyle w:val="Heading3"/>
      </w:pPr>
      <w:r>
        <w:t>2.7 事件类别图标（6张）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Textures/Icon/icon_evt_study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业</w:t>
            </w:r>
            <w:r>
              <w:t>（</w:t>
            </w:r>
            <w:r>
              <w:t>柔</w:t>
            </w:r>
            <w:r>
              <w:t>蓝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Textures/Icon/icon_evt_emotion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e</w:t>
            </w:r>
            <w:r>
              <w:t>m</w:t>
            </w:r>
            <w:r>
              <w:t>o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情</w:t>
            </w:r>
            <w:r>
              <w:t>感</w:t>
            </w:r>
            <w:r>
              <w:t>（</w:t>
            </w:r>
            <w:r>
              <w:t>柔</w:t>
            </w:r>
            <w:r>
              <w:t>粉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Textures/Icon/icon_evt_life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生</w:t>
            </w:r>
            <w:r>
              <w:t>活</w:t>
            </w:r>
            <w:r>
              <w:t>（</w:t>
            </w:r>
            <w:r>
              <w:t>蜜</w:t>
            </w:r>
            <w:r>
              <w:t>桃</w:t>
            </w:r>
            <w:r>
              <w:t>橙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Textures/Icon/icon_evt_family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f</w:t>
            </w:r>
            <w:r>
              <w:t>a</w:t>
            </w:r>
            <w:r>
              <w:t>m</w:t>
            </w:r>
            <w:r>
              <w:t>i</w:t>
            </w:r>
            <w:r>
              <w:t>l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家</w:t>
            </w:r>
            <w:r>
              <w:t>庭</w:t>
            </w:r>
            <w:r>
              <w:t>（</w:t>
            </w:r>
            <w:r>
              <w:t>暖</w:t>
            </w:r>
            <w:r>
              <w:t>金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Textures/Icon/icon_evt_zhiyuan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（</w:t>
            </w:r>
            <w:r>
              <w:t>薄</w:t>
            </w:r>
            <w:r>
              <w:t>荷</w:t>
            </w:r>
            <w:r>
              <w:t>绿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Textures/Icon/icon_evt_surprise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s</w:t>
            </w:r>
            <w:r>
              <w:t>u</w:t>
            </w:r>
            <w:r>
              <w:t>r</w:t>
            </w:r>
            <w:r>
              <w:t>p</w:t>
            </w:r>
            <w:r>
              <w:t>r</w:t>
            </w:r>
            <w:r>
              <w:t>i</w:t>
            </w:r>
            <w:r>
              <w:t>s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突</w:t>
            </w:r>
            <w:r>
              <w:t>发</w:t>
            </w:r>
            <w:r>
              <w:t>（</w:t>
            </w:r>
            <w:r>
              <w:t>蜜</w:t>
            </w:r>
            <w:r>
              <w:t>桃</w:t>
            </w:r>
            <w:r>
              <w:t>橙</w:t>
            </w:r>
            <w:r>
              <w:t>底</w:t>
            </w:r>
            <w:r>
              <w:t>）</w:t>
            </w:r>
          </w:p>
        </w:tc>
      </w:tr>
    </w:tbl>
    <w:p/>
    <w:p>
      <w:pPr>
        <w:pStyle w:val="Heading3"/>
      </w:pPr>
      <w:r>
        <w:t>2.8 交互类型图标（6张）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Textures/Icon/icon_int_choice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c</w:t>
            </w:r>
            <w:r>
              <w:t>h</w:t>
            </w:r>
            <w:r>
              <w:t>o</w:t>
            </w:r>
            <w:r>
              <w:t>i</w:t>
            </w:r>
            <w:r>
              <w:t>c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抉</w:t>
            </w:r>
            <w:r>
              <w:t>择</w:t>
            </w:r>
            <w:r>
              <w:t>-</w:t>
            </w:r>
            <w:r>
              <w:t>岔</w:t>
            </w:r>
            <w:r>
              <w:t>路</w:t>
            </w:r>
            <w:r>
              <w:t>箭</w:t>
            </w:r>
            <w:r>
              <w:t>头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Textures/Icon/icon_int_merge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-</w:t>
            </w:r>
            <w:r>
              <w:t>拥</w:t>
            </w:r>
            <w:r>
              <w:t>抱</w:t>
            </w:r>
            <w:r>
              <w:t>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Textures/Icon/icon_int_sort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s</w:t>
            </w:r>
            <w:r>
              <w:t>o</w:t>
            </w:r>
            <w:r>
              <w:t>r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排</w:t>
            </w:r>
            <w:r>
              <w:t>序</w:t>
            </w:r>
            <w:r>
              <w:t>-</w:t>
            </w:r>
            <w:r>
              <w:t>波</w:t>
            </w:r>
            <w:r>
              <w:t>浪</w:t>
            </w:r>
            <w:r>
              <w:t>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Textures/Icon/icon_int_slider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s</w:t>
            </w:r>
            <w:r>
              <w:t>l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调</w:t>
            </w:r>
            <w:r>
              <w:t>配</w:t>
            </w:r>
            <w:r>
              <w:t>-</w:t>
            </w:r>
            <w:r>
              <w:t>滑</w:t>
            </w:r>
            <w:r>
              <w:t>动</w:t>
            </w:r>
            <w:r>
              <w:t>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Textures/Icon/icon_int_timing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限</w:t>
            </w:r>
            <w:r>
              <w:t>时</w:t>
            </w:r>
            <w:r>
              <w:t>-</w:t>
            </w:r>
            <w:r>
              <w:t>慌</w:t>
            </w:r>
            <w:r>
              <w:t>张</w:t>
            </w:r>
            <w:r>
              <w:t>闹</w:t>
            </w:r>
            <w:r>
              <w:t>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Textures/Icon/icon_int_dialog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d</w:t>
            </w:r>
            <w:r>
              <w:t>i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-</w:t>
            </w:r>
            <w:r>
              <w:t>腮</w:t>
            </w:r>
            <w:r>
              <w:t>红</w:t>
            </w:r>
            <w:r>
              <w:t>气</w:t>
            </w:r>
            <w:r>
              <w:t>泡</w:t>
            </w:r>
          </w:p>
        </w:tc>
      </w:tr>
    </w:tbl>
    <w:p/>
    <w:p>
      <w:pPr>
        <w:pStyle w:val="Heading3"/>
      </w:pPr>
      <w:r>
        <w:t>2.9 功能图标（4张）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Textures/Icon/icon_daily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_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盲</w:t>
            </w:r>
            <w:r>
              <w:t>盒</w:t>
            </w:r>
            <w:r>
              <w:t>入</w:t>
            </w:r>
            <w:r>
              <w:t>口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Textures/Icon/icon_settings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_</w:t>
            </w:r>
            <w:r>
              <w:t>s</w:t>
            </w:r>
            <w:r>
              <w:t>e</w:t>
            </w:r>
            <w:r>
              <w:t>t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入</w:t>
            </w:r>
            <w:r>
              <w:t>口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Textures/Icon/icon_province_hot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province</w:t>
            </w:r>
            <w:r>
              <w:t>h</w:t>
            </w:r>
            <w:r>
              <w:t>o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热</w:t>
            </w:r>
            <w:r>
              <w:t>门</w:t>
            </w:r>
            <w:r>
              <w:t>省</w:t>
            </w:r>
            <w:r>
              <w:t>份</w:t>
            </w:r>
            <w:r>
              <w:t>标</w:t>
            </w:r>
            <w:r>
              <w:t>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Textures/Icon/icon_npc_review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npc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评</w:t>
            </w:r>
            <w:r>
              <w:t>价</w:t>
            </w:r>
            <w:r>
              <w:t>入</w:t>
            </w:r>
            <w:r>
              <w:t>口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Textures/Icon/icon_box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_</w:t>
            </w:r>
            <w:r>
              <w:t>b</w:t>
            </w:r>
            <w:r>
              <w:t>o</w:t>
            </w:r>
            <w:r>
              <w:t>x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盲</w:t>
            </w:r>
            <w:r>
              <w:t>盒</w:t>
            </w:r>
            <w:r>
              <w:t>图</w:t>
            </w:r>
            <w:r>
              <w:t>标</w:t>
            </w:r>
          </w:p>
        </w:tc>
      </w:tr>
    </w:tbl>
    <w:p/>
    <w:p>
      <w:pPr>
        <w:pStyle w:val="Heading3"/>
      </w:pPr>
      <w:r>
        <w:t>2.10 进度条（9-patch，10张）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Textures/Bar/bar_stat_bg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进</w:t>
            </w:r>
            <w:r>
              <w:t>度</w:t>
            </w:r>
            <w:r>
              <w:t>条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Textures/Bar/bar_stat_fill_blue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b</w:t>
            </w:r>
            <w:r>
              <w:t>l</w:t>
            </w:r>
            <w:r>
              <w:t>u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智</w:t>
            </w:r>
            <w:r>
              <w:t>力</w:t>
            </w:r>
            <w:r>
              <w:t>填</w:t>
            </w:r>
            <w:r>
              <w:t>充</w:t>
            </w:r>
            <w:r>
              <w:t>（</w:t>
            </w:r>
            <w:r>
              <w:t>柔</w:t>
            </w:r>
            <w:r>
              <w:t>蓝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Textures/Bar/bar_stat_fill_pink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p</w:t>
            </w:r>
            <w:r>
              <w:t>i</w:t>
            </w:r>
            <w:r>
              <w:t>n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心</w:t>
            </w:r>
            <w:r>
              <w:t>理</w:t>
            </w:r>
            <w:r>
              <w:t>填</w:t>
            </w:r>
            <w:r>
              <w:t>充</w:t>
            </w:r>
            <w:r>
              <w:t>（</w:t>
            </w:r>
            <w:r>
              <w:t>柔</w:t>
            </w:r>
            <w:r>
              <w:t>粉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Textures/Bar/bar_stat_fill_gold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g</w:t>
            </w:r>
            <w:r>
              <w:t>o</w:t>
            </w:r>
            <w:r>
              <w:t>l</w:t>
            </w:r>
            <w:r>
              <w:t>d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填</w:t>
            </w:r>
            <w:r>
              <w:t>充</w:t>
            </w:r>
            <w:r>
              <w:t>（</w:t>
            </w:r>
            <w:r>
              <w:t>暖</w:t>
            </w:r>
            <w:r>
              <w:t>金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Textures/Bar/bar_stat_fill_green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填</w:t>
            </w:r>
            <w:r>
              <w:t>充</w:t>
            </w:r>
            <w:r>
              <w:t>（</w:t>
            </w:r>
            <w:r>
              <w:t>薄</w:t>
            </w:r>
            <w:r>
              <w:t>荷</w:t>
            </w:r>
            <w:r>
              <w:t>绿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Textures/Bar/bar_prob_rush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prob</w:t>
            </w:r>
            <w:r>
              <w:t>r</w:t>
            </w:r>
            <w:r>
              <w:t>u</w:t>
            </w:r>
            <w:r>
              <w:t>s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1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冲</w:t>
            </w:r>
            <w:r>
              <w:t>刺</w:t>
            </w:r>
            <w:r>
              <w:t>概</w:t>
            </w:r>
            <w:r>
              <w:t>率</w:t>
            </w:r>
            <w:r>
              <w:t>条</w:t>
            </w:r>
            <w:r>
              <w:t>（</w:t>
            </w:r>
            <w:r>
              <w:t>红</w:t>
            </w:r>
            <w:r>
              <w:t>→</w:t>
            </w:r>
            <w:r>
              <w:t>黄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Textures/Bar/bar_prob_stable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prob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1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稳</w:t>
            </w:r>
            <w:r>
              <w:t>妥</w:t>
            </w:r>
            <w:r>
              <w:t>概</w:t>
            </w:r>
            <w:r>
              <w:t>率</w:t>
            </w:r>
            <w:r>
              <w:t>条</w:t>
            </w:r>
            <w:r>
              <w:t>（</w:t>
            </w:r>
            <w:r>
              <w:t>黄</w:t>
            </w:r>
            <w:r>
              <w:t>→</w:t>
            </w:r>
            <w:r>
              <w:t>绿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Textures/Bar/bar_prob_safe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prob</w:t>
            </w:r>
            <w:r>
              <w:t>s</w:t>
            </w:r>
            <w:r>
              <w:t>a</w:t>
            </w:r>
            <w:r>
              <w:t>f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1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保</w:t>
            </w:r>
            <w:r>
              <w:t>底</w:t>
            </w:r>
            <w:r>
              <w:t>概</w:t>
            </w:r>
            <w:r>
              <w:t>率</w:t>
            </w:r>
            <w:r>
              <w:t>条</w:t>
            </w:r>
            <w:r>
              <w:t>（</w:t>
            </w:r>
            <w:r>
              <w:t>绿</w:t>
            </w:r>
            <w:r>
              <w:t>实</w:t>
            </w:r>
            <w:r>
              <w:t>色</w:t>
            </w:r>
            <w:r>
              <w:t>）</w:t>
            </w:r>
          </w:p>
        </w:tc>
      </w:tr>
    </w:tbl>
    <w:p/>
    <w:p>
      <w:pPr>
        <w:pStyle w:val="Heading3"/>
      </w:pPr>
      <w:r>
        <w:t>2.11 时间线圆点（3张）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Textures/Dot/dot_timeline_active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t</w:t>
            </w:r>
            <w:r>
              <w:rPr>
                <w:i/>
              </w:rPr>
              <w:t>timeline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×</w:t>
            </w:r>
            <w:r>
              <w:t>2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（</w:t>
            </w:r>
            <w:r>
              <w:t>柔</w:t>
            </w:r>
            <w:r>
              <w:t>蓝</w:t>
            </w:r>
            <w:r>
              <w:t>+</w:t>
            </w:r>
            <w:r>
              <w:t>光</w:t>
            </w:r>
            <w:r>
              <w:t>圈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Textures/Dot/dot_timeline_done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t</w:t>
            </w:r>
            <w:r>
              <w:rPr>
                <w:i/>
              </w:rPr>
              <w:t>timeline</w:t>
            </w:r>
            <w:r>
              <w:t>d</w:t>
            </w:r>
            <w:r>
              <w:t>o</w:t>
            </w:r>
            <w:r>
              <w:t>n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×</w:t>
            </w:r>
            <w:r>
              <w:t>2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已</w:t>
            </w:r>
            <w:r>
              <w:t>过</w:t>
            </w:r>
            <w:r>
              <w:t>（</w:t>
            </w:r>
            <w:r>
              <w:t>柔</w:t>
            </w:r>
            <w:r>
              <w:t>蓝</w:t>
            </w:r>
            <w:r>
              <w:t>实</w:t>
            </w:r>
            <w:r>
              <w:t>心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Textures/Dot/dot_timeline_future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t</w:t>
            </w:r>
            <w:r>
              <w:rPr>
                <w:i/>
              </w:rPr>
              <w:t>timeline</w:t>
            </w:r>
            <w:r>
              <w:t>f</w:t>
            </w:r>
            <w:r>
              <w:t>u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×</w:t>
            </w:r>
            <w:r>
              <w:t>2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未</w:t>
            </w:r>
            <w:r>
              <w:t>来</w:t>
            </w:r>
            <w:r>
              <w:t>（</w:t>
            </w:r>
            <w:r>
              <w:t>浅</w:t>
            </w:r>
            <w:r>
              <w:t>灰</w:t>
            </w:r>
            <w:r>
              <w:t>空</w:t>
            </w:r>
            <w:r>
              <w:t>心</w:t>
            </w:r>
            <w:r>
              <w:t>）</w:t>
            </w:r>
          </w:p>
        </w:tc>
      </w:tr>
    </w:tbl>
    <w:p/>
    <w:p>
      <w:pPr>
        <w:pStyle w:val="Heading3"/>
      </w:pPr>
      <w:r>
        <w:t>2.12 标签（4张）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Textures/Tag/tag_rush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r</w:t>
            </w:r>
            <w:r>
              <w:t>u</w:t>
            </w:r>
            <w:r>
              <w:t>s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冲</w:t>
            </w:r>
            <w:r>
              <w:t>"</w:t>
            </w:r>
            <w:r>
              <w:t>（</w:t>
            </w:r>
            <w:r>
              <w:t>柔</w:t>
            </w:r>
            <w:r>
              <w:t>红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Textures/Tag/tag_stable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稳</w:t>
            </w:r>
            <w:r>
              <w:t>"</w:t>
            </w:r>
            <w:r>
              <w:t>（</w:t>
            </w:r>
            <w:r>
              <w:t>薄</w:t>
            </w:r>
            <w:r>
              <w:t>荷</w:t>
            </w:r>
            <w:r>
              <w:t>绿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Textures/Tag/tag_safe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s</w:t>
            </w:r>
            <w:r>
              <w:t>a</w:t>
            </w:r>
            <w:r>
              <w:t>f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保</w:t>
            </w:r>
            <w:r>
              <w:t>"</w:t>
            </w:r>
            <w:r>
              <w:t>（</w:t>
            </w:r>
            <w:r>
              <w:t>柔</w:t>
            </w:r>
            <w:r>
              <w:t>蓝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Textures/Tag/tag_backup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b</w:t>
            </w:r>
            <w:r>
              <w:t>a</w:t>
            </w:r>
            <w:r>
              <w:t>c</w:t>
            </w:r>
            <w:r>
              <w:t>k</w:t>
            </w:r>
            <w:r>
              <w:t>u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"</w:t>
            </w:r>
            <w:r>
              <w:t>垫</w:t>
            </w:r>
            <w:r>
              <w:t>"</w:t>
            </w:r>
            <w:r>
              <w:t>（</w:t>
            </w:r>
            <w:r>
              <w:t>浅</w:t>
            </w:r>
            <w:r>
              <w:t>灰</w:t>
            </w:r>
            <w:r>
              <w:t>底</w:t>
            </w:r>
            <w:r>
              <w:t>）</w:t>
            </w:r>
          </w:p>
        </w:tc>
      </w:tr>
    </w:tbl>
    <w:p/>
    <w:p>
      <w:pPr>
        <w:pStyle w:val="Heading3"/>
      </w:pPr>
      <w:r>
        <w:t>2.13 物品图标（32张）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Textures/Icon/icon_item_book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课</w:t>
            </w:r>
            <w:r>
              <w:t>本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Textures/Icon/icon_item_notebook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n</w:t>
            </w:r>
            <w:r>
              <w:t>o</w:t>
            </w:r>
            <w:r>
              <w:t>t</w:t>
            </w:r>
            <w:r>
              <w:t>e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笔</w:t>
            </w:r>
            <w:r>
              <w:t>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Textures/Icon/icon_item_pen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p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钢</w:t>
            </w:r>
            <w:r>
              <w:t>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Textures/Icon/icon_item_eraser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e</w:t>
            </w:r>
            <w:r>
              <w:t>r</w:t>
            </w:r>
            <w:r>
              <w:t>a</w:t>
            </w:r>
            <w:r>
              <w:t>s</w:t>
            </w:r>
            <w:r>
              <w:t>e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橡</w:t>
            </w:r>
            <w:r>
              <w:t>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Textures/Icon/icon_item_exercise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e</w:t>
            </w:r>
            <w:r>
              <w:t>x</w:t>
            </w:r>
            <w:r>
              <w:t>e</w:t>
            </w:r>
            <w:r>
              <w:t>r</w:t>
            </w:r>
            <w:r>
              <w:t>c</w:t>
            </w:r>
            <w:r>
              <w:t>i</w:t>
            </w:r>
            <w:r>
              <w:t>s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习</w:t>
            </w:r>
            <w:r>
              <w:t>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Textures/Icon/icon_item_card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卡</w:t>
            </w:r>
            <w:r>
              <w:t>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Textures/Icon/icon_item_hourglass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h</w:t>
            </w:r>
            <w:r>
              <w:t>o</w:t>
            </w:r>
            <w:r>
              <w:t>u</w:t>
            </w:r>
            <w:r>
              <w:t>r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沙</w:t>
            </w:r>
            <w:r>
              <w:t>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Textures/Icon/icon_item_coffee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c</w:t>
            </w:r>
            <w:r>
              <w:t>o</w:t>
            </w:r>
            <w:r>
              <w:t>f</w:t>
            </w:r>
            <w:r>
              <w:t>f</w:t>
            </w:r>
            <w:r>
              <w:t>e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咖</w:t>
            </w:r>
            <w:r>
              <w:t>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Textures/Icon/icon_item_lamp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l</w:t>
            </w:r>
            <w:r>
              <w:t>a</w:t>
            </w:r>
            <w:r>
              <w:t>m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台</w:t>
            </w:r>
            <w:r>
              <w:t>灯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Textures/Icon/icon_item_trophy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t</w:t>
            </w:r>
            <w:r>
              <w:t>r</w:t>
            </w:r>
            <w:r>
              <w:t>o</w:t>
            </w:r>
            <w:r>
              <w:t>p</w:t>
            </w:r>
            <w:r>
              <w:t>h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奖</w:t>
            </w:r>
            <w:r>
              <w:t>杯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Textures/Icon/icon_item_pill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p</w:t>
            </w:r>
            <w:r>
              <w:t>i</w:t>
            </w:r>
            <w:r>
              <w:t>l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药</w:t>
            </w:r>
            <w:r>
              <w:t>丸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Textures/Icon/icon_item_snack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s</w:t>
            </w:r>
            <w:r>
              <w:t>n</w:t>
            </w:r>
            <w:r>
              <w:t>a</w:t>
            </w:r>
            <w:r>
              <w:t>c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零</w:t>
            </w:r>
            <w:r>
              <w:t>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Textures/Icon/icon_item_knowledge_tree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_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体</w:t>
            </w:r>
            <w:r>
              <w:t>系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Textures/Icon/icon_item_highlight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l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重</w:t>
            </w:r>
            <w:r>
              <w:t>点</w:t>
            </w:r>
            <w:r>
              <w:t>提</w:t>
            </w:r>
            <w:r>
              <w:t>炼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Textures/Icon/icon_item_training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t</w:t>
            </w:r>
            <w:r>
              <w:t>r</w:t>
            </w:r>
            <w:r>
              <w:t>a</w:t>
            </w:r>
            <w:r>
              <w:t>i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战</w:t>
            </w:r>
            <w:r>
              <w:t>训</w:t>
            </w:r>
            <w:r>
              <w:t>练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Textures/Icon/icon_item_focus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f</w:t>
            </w:r>
            <w:r>
              <w:t>o</w:t>
            </w:r>
            <w:r>
              <w:t>c</w:t>
            </w:r>
            <w:r>
              <w:t>u</w:t>
            </w:r>
            <w:r>
              <w:t>s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专</w:t>
            </w:r>
            <w:r>
              <w:t>注</w:t>
            </w:r>
            <w:r>
              <w:t>之</w:t>
            </w:r>
            <w:r>
              <w:t>力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Textures/Icon/icon_item_night_read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n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_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夜</w:t>
            </w:r>
            <w:r>
              <w:t>读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Textures/Icon/icon_item_review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温</w:t>
            </w:r>
            <w:r>
              <w:t>故</w:t>
            </w:r>
            <w:r>
              <w:t>知</w:t>
            </w:r>
            <w:r>
              <w:t>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Textures/Icon/icon_item_mastery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m</w:t>
            </w:r>
            <w:r>
              <w:t>a</w:t>
            </w:r>
            <w:r>
              <w:t>s</w:t>
            </w:r>
            <w:r>
              <w:t>t</w:t>
            </w:r>
            <w:r>
              <w:t>e</w:t>
            </w:r>
            <w:r>
              <w:t>r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融</w:t>
            </w:r>
            <w:r>
              <w:t>会</w:t>
            </w:r>
            <w:r>
              <w:t>贯</w:t>
            </w:r>
            <w:r>
              <w:t>通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Textures/Icon/icon_item_epiphany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e</w:t>
            </w:r>
            <w:r>
              <w:t>p</w:t>
            </w:r>
            <w:r>
              <w:t>i</w:t>
            </w:r>
            <w:r>
              <w:t>p</w:t>
            </w:r>
            <w:r>
              <w:t>h</w:t>
            </w:r>
            <w:r>
              <w:t>a</w:t>
            </w:r>
            <w:r>
              <w:t>n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顿</w:t>
            </w:r>
            <w:r>
              <w:t>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Textures/Icon/icon_item_perfect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p</w:t>
            </w:r>
            <w:r>
              <w:t>e</w:t>
            </w:r>
            <w:r>
              <w:t>r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满</w:t>
            </w:r>
            <w:r>
              <w:t>分</w:t>
            </w:r>
            <w:r>
              <w:t>试</w:t>
            </w:r>
            <w:r>
              <w:t>卷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Textures/Icon/icon_item_heal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调</w:t>
            </w:r>
            <w:r>
              <w:t>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Textures/Icon/icon_item_rest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r</w:t>
            </w:r>
            <w:r>
              <w:t>e</w:t>
            </w:r>
            <w:r>
              <w:t>s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休</w:t>
            </w:r>
            <w:r>
              <w:t>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Textures/Icon/icon_item_revive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v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满</w:t>
            </w:r>
            <w:r>
              <w:t>血</w:t>
            </w:r>
            <w:r>
              <w:t>复</w:t>
            </w:r>
            <w:r>
              <w:t>活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Textures/Icon/icon_item_lucky_fish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l</w:t>
            </w:r>
            <w:r>
              <w:t>u</w:t>
            </w:r>
            <w:r>
              <w:t>c</w:t>
            </w:r>
            <w:r>
              <w:t>k</w:t>
            </w:r>
            <w:r>
              <w:t>y</w:t>
            </w:r>
            <w:r>
              <w:t>_</w:t>
            </w:r>
            <w:r>
              <w:t>f</w:t>
            </w:r>
            <w:r>
              <w:t>i</w:t>
            </w:r>
            <w:r>
              <w:t>s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锦</w:t>
            </w:r>
            <w:r>
              <w:t>鲤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Textures/Icon/icon_item_star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曲</w:t>
            </w:r>
            <w:r>
              <w:t>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Textures/Icon/icon_item_determination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d</w:t>
            </w:r>
            <w:r>
              <w:t>e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破</w:t>
            </w:r>
            <w:r>
              <w:t>釜</w:t>
            </w:r>
            <w:r>
              <w:t>沉</w:t>
            </w:r>
            <w:r>
              <w:t>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Textures/Icon/icon_item_calm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c</w:t>
            </w:r>
            <w:r>
              <w:t>a</w:t>
            </w:r>
            <w:r>
              <w:t>l</w:t>
            </w:r>
            <w:r>
              <w:t>m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心</w:t>
            </w:r>
            <w:r>
              <w:t>如</w:t>
            </w:r>
            <w:r>
              <w:t>止</w:t>
            </w:r>
            <w:r>
              <w:t>水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Textures/Icon/icon_item_refresh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e</w:t>
            </w:r>
            <w:r>
              <w:t>s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刷</w:t>
            </w:r>
            <w:r>
              <w:t>新</w:t>
            </w:r>
            <w:r>
              <w:t>道</w:t>
            </w:r>
            <w:r>
              <w:t>具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Textures/Icon/icon_item_bomb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b</w:t>
            </w:r>
            <w:r>
              <w:t>o</w:t>
            </w:r>
            <w:r>
              <w:t>m</w:t>
            </w:r>
            <w:r>
              <w:t>b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爆</w:t>
            </w:r>
            <w:r>
              <w:t>破</w:t>
            </w:r>
            <w:r>
              <w:t>道</w:t>
            </w:r>
            <w:r>
              <w:t>具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Textures/Icon/icon_item_swap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s</w:t>
            </w:r>
            <w:r>
              <w:t>w</w:t>
            </w:r>
            <w:r>
              <w:t>a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交</w:t>
            </w:r>
            <w:r>
              <w:t>换</w:t>
            </w:r>
            <w:r>
              <w:t>道</w:t>
            </w:r>
            <w:r>
              <w:t>具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Textures/Icon/icon_item_hint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h</w:t>
            </w:r>
            <w:r>
              <w:t>i</w:t>
            </w:r>
            <w:r>
              <w:t>n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道</w:t>
            </w:r>
            <w:r>
              <w:t>具</w:t>
            </w:r>
          </w:p>
        </w:tc>
      </w:tr>
    </w:tbl>
    <w:p/>
    <w:p>
      <w:pPr>
        <w:pStyle w:val="Heading3"/>
      </w:pPr>
      <w:r>
        <w:t>2.14 NPC立绘（8张）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Textures/NPC/npc_arui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a</w:t>
            </w:r>
            <w:r>
              <w:t>r</w:t>
            </w:r>
            <w:r>
              <w:t>u</w:t>
            </w:r>
            <w:r>
              <w:t>i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·</w:t>
            </w:r>
            <w:r>
              <w:t>阿</w:t>
            </w:r>
            <w:r>
              <w:t>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Textures/NPC/npc_xiaohe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x</w:t>
            </w:r>
            <w:r>
              <w:t>i</w:t>
            </w:r>
            <w:r>
              <w:t>a</w:t>
            </w:r>
            <w:r>
              <w:t>o</w:t>
            </w:r>
            <w:r>
              <w:t>h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姐</w:t>
            </w:r>
            <w:r>
              <w:t>·</w:t>
            </w:r>
            <w:r>
              <w:t>小</w:t>
            </w:r>
            <w:r>
              <w:t>禾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Textures/NPC/npc_chen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c</w:t>
            </w:r>
            <w:r>
              <w:t>h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医</w:t>
            </w:r>
            <w:r>
              <w:t>学</w:t>
            </w:r>
            <w:r>
              <w:t>·</w:t>
            </w:r>
            <w:r>
              <w:t>陈</w:t>
            </w:r>
            <w:r>
              <w:t>师</w:t>
            </w:r>
            <w:r>
              <w:t>兄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Textures/NPC/npc_lin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l</w:t>
            </w:r>
            <w:r>
              <w:t>i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法</w:t>
            </w:r>
            <w:r>
              <w:t>学</w:t>
            </w:r>
            <w:r>
              <w:t>·</w:t>
            </w:r>
            <w:r>
              <w:t>林</w:t>
            </w:r>
            <w:r>
              <w:t>师</w:t>
            </w:r>
            <w:r>
              <w:t>姐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Textures/NPC/npc_zhou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z</w:t>
            </w:r>
            <w:r>
              <w:t>h</w:t>
            </w:r>
            <w:r>
              <w:t>o</w:t>
            </w:r>
            <w:r>
              <w:t>u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  <w:r>
              <w:t>·</w:t>
            </w:r>
            <w:r>
              <w:t>周</w:t>
            </w:r>
            <w:r>
              <w:t>学</w:t>
            </w:r>
            <w:r>
              <w:t>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Textures/NPC/npc_shutong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s</w:t>
            </w:r>
            <w:r>
              <w:t>h</w:t>
            </w:r>
            <w:r>
              <w:t>u</w:t>
            </w:r>
            <w:r>
              <w:t>t</w:t>
            </w:r>
            <w:r>
              <w:t>o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书</w:t>
            </w:r>
            <w:r>
              <w:t>童</w:t>
            </w:r>
            <w:r>
              <w:t>·</w:t>
            </w:r>
            <w:r>
              <w:t>引</w:t>
            </w:r>
            <w:r>
              <w:t>导</w:t>
            </w:r>
            <w:r>
              <w:t>N</w:t>
            </w:r>
            <w:r>
              <w:t>P</w:t>
            </w:r>
            <w:r>
              <w:t>C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Textures/NPC/npc_xiansheng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x</w:t>
            </w:r>
            <w:r>
              <w:t>i</w:t>
            </w:r>
            <w:r>
              <w:t>a</w:t>
            </w:r>
            <w:r>
              <w:t>n</w:t>
            </w:r>
            <w:r>
              <w:t>s</w:t>
            </w:r>
            <w:r>
              <w:t>h</w:t>
            </w:r>
            <w:r>
              <w:t>e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先</w:t>
            </w:r>
            <w:r>
              <w:t>生</w:t>
            </w:r>
            <w:r>
              <w:t>·</w:t>
            </w:r>
            <w:r>
              <w:t>专</w:t>
            </w:r>
            <w:r>
              <w:t>家</w:t>
            </w:r>
            <w:r>
              <w:t>N</w:t>
            </w:r>
            <w:r>
              <w:t>P</w:t>
            </w:r>
            <w:r>
              <w:t>C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Textures/NPC/npc_fushen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f</w:t>
            </w:r>
            <w:r>
              <w:t>u</w:t>
            </w:r>
            <w:r>
              <w:t>s</w:t>
            </w:r>
            <w:r>
              <w:t>h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福</w:t>
            </w:r>
            <w:r>
              <w:t>神</w:t>
            </w:r>
            <w:r>
              <w:t>·</w:t>
            </w:r>
            <w:r>
              <w:t>广</w:t>
            </w:r>
            <w:r>
              <w:t>告</w:t>
            </w:r>
            <w:r>
              <w:t>N</w:t>
            </w:r>
            <w:r>
              <w:t>P</w:t>
            </w:r>
            <w:r>
              <w:t>C</w:t>
            </w:r>
          </w:p>
        </w:tc>
      </w:tr>
    </w:tbl>
    <w:p/>
    <w:p>
      <w:pPr>
        <w:pStyle w:val="Heading3"/>
      </w:pPr>
      <w:r>
        <w:t>2.15 事件插图（26张）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Illustrations/illu_monthly_exam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monthly</w:t>
            </w:r>
            <w:r>
              <w:t>e</w:t>
            </w:r>
            <w:r>
              <w:t>x</w:t>
            </w:r>
            <w:r>
              <w:t>a</w:t>
            </w:r>
            <w:r>
              <w:t>m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月</w:t>
            </w:r>
            <w:r>
              <w:t>考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Illustrations/illu_love_letter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love</w:t>
            </w:r>
            <w:r>
              <w:t>l</w:t>
            </w:r>
            <w:r>
              <w:t>e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情</w:t>
            </w:r>
            <w:r>
              <w:t>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Illustrations/illu_sports_day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sports</w:t>
            </w:r>
            <w:r>
              <w:t>d</w:t>
            </w:r>
            <w:r>
              <w:t>a</w:t>
            </w:r>
            <w:r>
              <w:t>y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运</w:t>
            </w:r>
            <w:r>
              <w:t>动</w:t>
            </w:r>
            <w:r>
              <w:t>会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Illustrations/illu_parent_meeting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parent</w:t>
            </w:r>
            <w:r>
              <w:t>m</w:t>
            </w:r>
            <w:r>
              <w:t>e</w:t>
            </w:r>
            <w:r>
              <w:t>e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会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Illustrations/illu_zhiyuan_preview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zhiyuan</w:t>
            </w:r>
            <w:r>
              <w:t>p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预</w:t>
            </w:r>
            <w:r>
              <w:t>览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Illustrations/illu_insomnia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i</w:t>
            </w:r>
            <w:r>
              <w:t>n</w:t>
            </w:r>
            <w:r>
              <w:t>s</w:t>
            </w:r>
            <w:r>
              <w:t>o</w:t>
            </w:r>
            <w:r>
              <w:t>m</w:t>
            </w:r>
            <w:r>
              <w:t>n</w:t>
            </w:r>
            <w:r>
              <w:t>i</w:t>
            </w:r>
            <w:r>
              <w:t>a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失</w:t>
            </w:r>
            <w:r>
              <w:t>眠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Illustrations/illu_art_science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art</w:t>
            </w:r>
            <w:r>
              <w:t>s</w:t>
            </w:r>
            <w:r>
              <w:t>c</w:t>
            </w:r>
            <w:r>
              <w:t>i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理</w:t>
            </w:r>
            <w:r>
              <w:t>分</w:t>
            </w:r>
            <w:r>
              <w:t>科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Illustrations/illu_dormitory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d</w:t>
            </w:r>
            <w:r>
              <w:t>o</w:t>
            </w:r>
            <w:r>
              <w:t>r</w:t>
            </w:r>
            <w:r>
              <w:t>m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宿</w:t>
            </w:r>
            <w:r>
              <w:t>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Illustrations/illu_cram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c</w:t>
            </w:r>
            <w:r>
              <w:t>r</w:t>
            </w:r>
            <w:r>
              <w:t>a</w:t>
            </w:r>
            <w:r>
              <w:t>m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突</w:t>
            </w:r>
            <w:r>
              <w:t>击</w:t>
            </w:r>
            <w:r>
              <w:t>复</w:t>
            </w:r>
            <w:r>
              <w:t>习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Illustrations/illu_graduation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毕</w:t>
            </w:r>
            <w:r>
              <w:t>业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Illustrations/illu_anatomy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a</w:t>
            </w:r>
            <w:r>
              <w:t>n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y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解</w:t>
            </w:r>
            <w:r>
              <w:t>剖</w:t>
            </w:r>
            <w:r>
              <w:t>室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Illustrations/illu_coding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c</w:t>
            </w:r>
            <w:r>
              <w:t>o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敲</w:t>
            </w:r>
            <w:r>
              <w:t>代</w:t>
            </w:r>
            <w:r>
              <w:t>码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Illustrations/illu_moot_court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moot</w:t>
            </w:r>
            <w:r>
              <w:t>c</w:t>
            </w:r>
            <w:r>
              <w:t>o</w:t>
            </w:r>
            <w:r>
              <w:t>u</w:t>
            </w:r>
            <w:r>
              <w:t>r</w:t>
            </w:r>
            <w:r>
              <w:t>t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法</w:t>
            </w:r>
            <w:r>
              <w:t>庭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Illustrations/illu_design_studio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design</w:t>
            </w: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i</w:t>
            </w:r>
            <w:r>
              <w:t>o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工</w:t>
            </w:r>
            <w:r>
              <w:t>坊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Illustrations/illu_lab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l</w:t>
            </w:r>
            <w:r>
              <w:t>a</w:t>
            </w:r>
            <w:r>
              <w:t>b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验</w:t>
            </w:r>
            <w:r>
              <w:t>室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Illustrations/illu_internship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习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Illustrations/illu_teaching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t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支</w:t>
            </w:r>
            <w:r>
              <w:t>教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Illustrations/illu_thesis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t</w:t>
            </w:r>
            <w:r>
              <w:t>h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论</w:t>
            </w:r>
            <w:r>
              <w:t>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Endings/end_scholar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l</w:t>
            </w:r>
            <w:r>
              <w:t>a</w:t>
            </w:r>
            <w:r>
              <w:t>r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者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Endings/end_doctor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d</w:t>
            </w:r>
            <w:r>
              <w:t>o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医</w:t>
            </w:r>
            <w:r>
              <w:t>生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Endings/end_programmer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g</w:t>
            </w:r>
            <w:r>
              <w:t>r</w:t>
            </w:r>
            <w:r>
              <w:t>a</w:t>
            </w:r>
            <w:r>
              <w:t>m</w:t>
            </w:r>
            <w:r>
              <w:t>m</w:t>
            </w:r>
            <w:r>
              <w:t>e</w:t>
            </w:r>
            <w:r>
              <w:t>r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程</w:t>
            </w:r>
            <w:r>
              <w:t>序</w:t>
            </w:r>
            <w:r>
              <w:t>员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Endings/end_business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b</w:t>
            </w:r>
            <w:r>
              <w:t>u</w:t>
            </w:r>
            <w:r>
              <w:t>s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商</w:t>
            </w:r>
            <w:r>
              <w:t>业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Endings/end_artist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a</w:t>
            </w:r>
            <w:r>
              <w:t>r</w:t>
            </w:r>
            <w:r>
              <w:t>t</w:t>
            </w:r>
            <w:r>
              <w:t>i</w:t>
            </w:r>
            <w:r>
              <w:t>s</w:t>
            </w:r>
            <w:r>
              <w:t>t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Endings/end_civil_servant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rPr>
                <w:i/>
              </w:rPr>
              <w:t>civil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a</w:t>
            </w:r>
            <w:r>
              <w:t>n</w:t>
            </w:r>
            <w:r>
              <w:t>t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公</w:t>
            </w:r>
            <w:r>
              <w:t>务</w:t>
            </w:r>
            <w:r>
              <w:t>员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Endings/end_freedom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f</w:t>
            </w:r>
            <w:r>
              <w:t>r</w:t>
            </w:r>
            <w:r>
              <w:t>e</w:t>
            </w:r>
            <w:r>
              <w:t>e</w:t>
            </w:r>
            <w:r>
              <w:t>d</w:t>
            </w:r>
            <w:r>
              <w:t>o</w:t>
            </w:r>
            <w:r>
              <w:t>m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自</w:t>
            </w:r>
            <w:r>
              <w:t>由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Endings/end_hardship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h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艰</w:t>
            </w:r>
            <w:r>
              <w:t>难</w:t>
            </w:r>
            <w:r>
              <w:t>结</w:t>
            </w:r>
            <w:r>
              <w:t>局</w:t>
            </w:r>
          </w:p>
        </w:tc>
      </w:tr>
    </w:tbl>
    <w:p/>
    <w:p>
      <w:pPr>
        <w:pStyle w:val="Heading3"/>
      </w:pPr>
      <w:r>
        <w:t>2.16 通用UI元素（10张）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Textures/UI/ui_nav_bar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nav</w:t>
            </w:r>
            <w:r>
              <w:t>b</w:t>
            </w:r>
            <w:r>
              <w:t>a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底</w:t>
            </w:r>
            <w:r>
              <w:t>部</w:t>
            </w:r>
            <w:r>
              <w:t>导</w:t>
            </w:r>
            <w:r>
              <w:t>航</w:t>
            </w:r>
            <w:r>
              <w:t>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Textures/UI/ui_top_bar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top</w:t>
            </w:r>
            <w:r>
              <w:t>b</w:t>
            </w:r>
            <w:r>
              <w:t>a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顶</w:t>
            </w:r>
            <w:r>
              <w:t>部</w:t>
            </w:r>
            <w:r>
              <w:t>状</w:t>
            </w:r>
            <w:r>
              <w:t>态</w:t>
            </w:r>
            <w:r>
              <w:t>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Textures/UI/ui_popup_bg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popup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弹</w:t>
            </w:r>
            <w:r>
              <w:t>窗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Textures/UI/ui_overlay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l</w:t>
            </w:r>
            <w:r>
              <w:t>a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半</w:t>
            </w:r>
            <w:r>
              <w:t>透</w:t>
            </w:r>
            <w:r>
              <w:t>明</w:t>
            </w:r>
            <w:r>
              <w:t>遮</w:t>
            </w:r>
            <w:r>
              <w:t>罩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Textures/UI/ui_close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关</w:t>
            </w:r>
            <w:r>
              <w:t>闭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Textures/UI/ui_back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b</w:t>
            </w:r>
            <w:r>
              <w:t>a</w:t>
            </w:r>
            <w:r>
              <w:t>c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Textures/UI/ui_loading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加</w:t>
            </w:r>
            <w:r>
              <w:t>载</w:t>
            </w:r>
            <w:r>
              <w:t>动</w:t>
            </w:r>
            <w:r>
              <w:t>画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Textures/UI/ui_divider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d</w:t>
            </w:r>
            <w:r>
              <w:t>i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隔</w:t>
            </w:r>
            <w:r>
              <w:t>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Textures/UI/ui_wave_top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wave</w:t>
            </w:r>
            <w:r>
              <w:t>t</w:t>
            </w:r>
            <w:r>
              <w:t>o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顶</w:t>
            </w:r>
            <w:r>
              <w:t>部</w:t>
            </w:r>
            <w:r>
              <w:t>波</w:t>
            </w:r>
            <w:r>
              <w:t>浪</w:t>
            </w:r>
            <w:r>
              <w:t>装</w:t>
            </w:r>
            <w:r>
              <w:t>饰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Textures/UI/ui_wave_bottom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wave</w:t>
            </w:r>
            <w:r>
              <w:t>b</w:t>
            </w:r>
            <w:r>
              <w:t>o</w:t>
            </w:r>
            <w:r>
              <w:t>t</w:t>
            </w:r>
            <w:r>
              <w:t>t</w:t>
            </w:r>
            <w:r>
              <w:t>o</w:t>
            </w:r>
            <w:r>
              <w:t>m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底</w:t>
            </w:r>
            <w:r>
              <w:t>部</w:t>
            </w:r>
            <w:r>
              <w:t>波</w:t>
            </w:r>
            <w:r>
              <w:t>浪</w:t>
            </w:r>
            <w:r>
              <w:t>装</w:t>
            </w:r>
            <w:r>
              <w:t>饰</w:t>
            </w:r>
          </w:p>
        </w:tc>
      </w:tr>
    </w:tbl>
    <w:p/>
    <w:p>
      <w:pPr>
        <w:pStyle w:val="Heading3"/>
      </w:pPr>
      <w:r>
        <w:t>2.17 合成模式专用（1张）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Textures/Card/cell_merge_empty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l</w:t>
            </w:r>
            <w:r>
              <w:t>l</w:t>
            </w:r>
            <w:r>
              <w:rPr>
                <w:i/>
              </w:rPr>
              <w:t>merge</w:t>
            </w:r>
            <w:r>
              <w:t>e</w:t>
            </w:r>
            <w:r>
              <w:t>m</w:t>
            </w:r>
            <w:r>
              <w:t>p</w:t>
            </w:r>
            <w:r>
              <w:t>t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2</w:t>
            </w:r>
            <w:r>
              <w:t>×</w:t>
            </w:r>
            <w:r>
              <w:t>7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空</w:t>
            </w:r>
            <w:r>
              <w:t>格</w:t>
            </w:r>
            <w:r>
              <w:t>子</w:t>
            </w:r>
            <w:r>
              <w:t>底</w:t>
            </w:r>
            <w:r>
              <w:t>板</w:t>
            </w:r>
          </w:p>
        </w:tc>
      </w:tr>
    </w:tbl>
    <w:p/>
    <w:p>
      <w:pPr>
        <w:pStyle w:val="Heading3"/>
      </w:pPr>
      <w:r>
        <w:t>2.18 省份图标（31张，代码生成）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Textures/Province/prov_zj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_</w:t>
            </w:r>
            <w:r>
              <w:t>z</w:t>
            </w:r>
            <w:r>
              <w:t>j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浙</w:t>
            </w:r>
            <w:r>
              <w:t>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Textures/Province/prov_bj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_</w:t>
            </w:r>
            <w:r>
              <w:t>b</w:t>
            </w:r>
            <w:r>
              <w:t>j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北</w:t>
            </w:r>
            <w:r>
              <w:t>京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Textures/Province/prov_hn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_</w:t>
            </w:r>
            <w:r>
              <w:t>h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海</w:t>
            </w:r>
            <w:r>
              <w:t>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Textures/Province/prov_hen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_</w:t>
            </w:r>
            <w:r>
              <w:t>h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河</w:t>
            </w:r>
            <w:r>
              <w:t>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.</w:t>
            </w:r>
            <w:r>
              <w:t>.</w:t>
            </w:r>
            <w:r>
              <w:t>.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_</w:t>
            </w:r>
            <w:r>
              <w:t>{</w:t>
            </w:r>
            <w:r>
              <w:t>省</w:t>
            </w:r>
            <w:r>
              <w:t>份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  <w:r>
              <w:t>}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其</w:t>
            </w:r>
            <w:r>
              <w:t>余</w:t>
            </w:r>
            <w:r>
              <w:t>2</w:t>
            </w:r>
            <w:r>
              <w:t>7</w:t>
            </w:r>
            <w:r>
              <w:t>省</w:t>
            </w:r>
            <w:r>
              <w:t>同</w:t>
            </w:r>
            <w:r>
              <w:t>规</w:t>
            </w:r>
            <w:r>
              <w:t>则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省</w:t>
      </w:r>
      <w:r>
        <w:t>份</w:t>
      </w:r>
      <w:r>
        <w:t>c</w:t>
      </w:r>
      <w:r>
        <w:t>o</w:t>
      </w:r>
      <w:r>
        <w:t>d</w:t>
      </w:r>
      <w:r>
        <w:t>e</w:t>
      </w:r>
      <w:r>
        <w:t>取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c</w:t>
      </w:r>
      <w:r>
        <w:t>e</w:t>
      </w:r>
      <w:r>
        <w:t>s</w:t>
      </w:r>
      <w:r>
        <w:t>.</w:t>
      </w:r>
      <w:r>
        <w:t>j</w:t>
      </w:r>
      <w:r>
        <w:t>s</w:t>
      </w:r>
      <w:r>
        <w:t>o</w:t>
      </w:r>
      <w:r>
        <w:t>n</w:t>
      </w:r>
      <w:r>
        <w:t>中</w:t>
      </w:r>
      <w:r>
        <w:t>的</w:t>
      </w:r>
      <w:r>
        <w:t>c</w:t>
      </w:r>
      <w:r>
        <w:t>o</w:t>
      </w:r>
      <w:r>
        <w:t>d</w:t>
      </w:r>
      <w:r>
        <w:t>e</w:t>
      </w:r>
      <w:r>
        <w:t>字</w:t>
      </w:r>
      <w:r>
        <w:t>段</w:t>
      </w:r>
      <w:r>
        <w:t>，</w:t>
      </w:r>
      <w:r>
        <w:t>全</w:t>
      </w:r>
      <w:r>
        <w:t>小</w:t>
      </w:r>
      <w:r>
        <w:t>写</w:t>
      </w:r>
    </w:p>
    <w:p>
      <w:pPr>
        <w:pStyle w:val="Heading3"/>
      </w:pPr>
      <w:r>
        <w:t>2.19 特效帧（可选，32帧）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码</w:t>
            </w:r>
            <w:r>
              <w:rPr>
                <w:b/>
              </w:rPr>
              <w:t>引</w:t>
            </w:r>
            <w:r>
              <w:rPr>
                <w:b/>
              </w:rPr>
              <w:t>用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美</w:t>
            </w:r>
            <w:r>
              <w:rPr>
                <w:b/>
              </w:rPr>
              <w:t>术</w:t>
            </w: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Effects/effect_star_01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rPr>
                <w:rStyle w:val="CodeChar"/>
              </w:rPr>
              <w:t>effect_star_08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star</w:t>
            </w:r>
            <w:r>
              <w:t>0</w:t>
            </w:r>
            <w:r>
              <w:t>1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0</w:t>
            </w:r>
            <w:r>
              <w:t>8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星</w:t>
            </w:r>
            <w:r>
              <w:t>星</w:t>
            </w:r>
            <w:r>
              <w:t>闪</w:t>
            </w:r>
            <w:r>
              <w:t>烁</w:t>
            </w:r>
            <w:r>
              <w:t>8</w:t>
            </w:r>
            <w:r>
              <w:t>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Effects/effect_heart_01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rPr>
                <w:rStyle w:val="CodeChar"/>
              </w:rPr>
              <w:t>effect_heart_06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heart</w:t>
            </w:r>
            <w:r>
              <w:t>0</w:t>
            </w:r>
            <w:r>
              <w:t>1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0</w:t>
            </w:r>
            <w:r>
              <w:t>6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爱</w:t>
            </w:r>
            <w:r>
              <w:t>心</w:t>
            </w:r>
            <w:r>
              <w:t>上</w:t>
            </w:r>
            <w:r>
              <w:t>飘</w:t>
            </w:r>
            <w:r>
              <w:t>6</w:t>
            </w:r>
            <w:r>
              <w:t>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Effects/effect_confetti_01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rPr>
                <w:rStyle w:val="CodeChar"/>
              </w:rPr>
              <w:t>effect_confetti_12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confetti</w:t>
            </w:r>
            <w:r>
              <w:t>0</w:t>
            </w:r>
            <w:r>
              <w:t>1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1</w:t>
            </w:r>
            <w:r>
              <w:t>2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纸</w:t>
            </w:r>
            <w:r>
              <w:t>屑</w:t>
            </w:r>
            <w:r>
              <w:t>飘</w:t>
            </w:r>
            <w:r>
              <w:t>落</w:t>
            </w:r>
            <w:r>
              <w:t>1</w:t>
            </w:r>
            <w:r>
              <w:t>2</w:t>
            </w:r>
            <w:r>
              <w:t>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Effects/effect_sparkle_01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rPr>
                <w:rStyle w:val="CodeChar"/>
              </w:rPr>
              <w:t>effect_sparkle_06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sparkle</w:t>
            </w:r>
            <w:r>
              <w:t>0</w:t>
            </w:r>
            <w:r>
              <w:t>1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0</w:t>
            </w:r>
            <w:r>
              <w:t>6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闪</w:t>
            </w:r>
            <w:r>
              <w:t>光</w:t>
            </w:r>
            <w:r>
              <w:t>6</w:t>
            </w:r>
            <w:r>
              <w:t>帧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三、C#代码引用方式</w:t>
      </w:r>
    </w:p>
    <w:p>
      <w:pPr>
        <w:pStyle w:val="Heading3"/>
      </w:pPr>
      <w:r>
        <w:t>3.1 标准加载（Resources.Load）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csharp</w:t>
        <w:br/>
      </w:r>
      <w:r>
        <w:rPr>
          <w:rStyle w:val="CodeChar"/>
        </w:rPr>
        <w:t>// 背景</w:t>
        <w:br/>
      </w:r>
      <w:r>
        <w:rPr>
          <w:rStyle w:val="CodeChar"/>
        </w:rPr>
        <w:t>Sprite bgHome = Resources.Load&lt;Sprite&gt;("Textures/BG/bg_home");</w:t>
        <w:br/>
      </w:r>
      <w:r>
        <w:rPr>
          <w:rStyle w:val="CodeChar"/>
        </w:rPr>
        <w:br/>
      </w:r>
      <w:r>
        <w:rPr>
          <w:rStyle w:val="CodeChar"/>
        </w:rPr>
        <w:t>// 按钮（Sprite做Image源，不需要Image互斥时可省略扩展名）</w:t>
        <w:br/>
      </w:r>
      <w:r>
        <w:rPr>
          <w:rStyle w:val="CodeChar"/>
        </w:rPr>
        <w:t>Sprite btnStart = Resources.Load&lt;Sprite&gt;("Textures/Btn/btn_start");</w:t>
        <w:br/>
      </w:r>
      <w:r>
        <w:rPr>
          <w:rStyle w:val="CodeChar"/>
        </w:rPr>
        <w:br/>
      </w:r>
      <w:r>
        <w:rPr>
          <w:rStyle w:val="CodeChar"/>
        </w:rPr>
        <w:t>// 图标</w:t>
        <w:br/>
      </w:r>
      <w:r>
        <w:rPr>
          <w:rStyle w:val="CodeChar"/>
        </w:rPr>
        <w:t>Sprite iconStatInt = Resources.Load&lt;Sprite&gt;("Textures/Icon/icon_stat_int");</w:t>
        <w:br/>
      </w:r>
      <w:r>
        <w:rPr>
          <w:rStyle w:val="CodeChar"/>
        </w:rPr>
        <w:br/>
      </w:r>
      <w:r>
        <w:rPr>
          <w:rStyle w:val="CodeChar"/>
        </w:rPr>
        <w:t>// NPC立绘</w:t>
        <w:br/>
      </w:r>
      <w:r>
        <w:rPr>
          <w:rStyle w:val="CodeChar"/>
        </w:rPr>
        <w:t>Sprite npcArui = Resources.Load&lt;Sprite&gt;("Textures/NPC/npc_arui");</w:t>
        <w:br/>
      </w:r>
      <w:r>
        <w:rPr>
          <w:rStyle w:val="CodeChar"/>
        </w:rPr>
        <w:br/>
      </w:r>
      <w:r>
        <w:rPr>
          <w:rStyle w:val="CodeChar"/>
        </w:rPr>
        <w:t>// 插图</w:t>
        <w:br/>
      </w:r>
      <w:r>
        <w:rPr>
          <w:rStyle w:val="CodeChar"/>
        </w:rPr>
        <w:t>Sprite illuExam = Resources.Load&lt;Sprite&gt;("Illustrations/illu_monthly_exam");</w:t>
        <w:br/>
      </w:r>
      <w:r>
        <w:rPr>
          <w:rStyle w:val="CodeChar"/>
        </w:rPr>
        <w:br/>
      </w:r>
      <w:r>
        <w:rPr>
          <w:rStyle w:val="CodeChar"/>
        </w:rPr>
        <w:t>// 结局插画</w:t>
        <w:br/>
      </w:r>
      <w:r>
        <w:rPr>
          <w:rStyle w:val="CodeChar"/>
        </w:rPr>
        <w:t>Sprite endDoctor = Resources.Load&lt;Sprite&gt;("Endings/end_doctor");</w:t>
        <w:br/>
      </w:r>
      <w:r>
        <w:rPr>
          <w:rStyle w:val="CodeChar"/>
        </w:rPr>
        <w:br/>
      </w:r>
      <w:r>
        <w:rPr>
          <w:rStyle w:val="CodeChar"/>
        </w:rPr>
        <w:t>// 9-patch进度条（需设置Image的ImageType=Sliced）</w:t>
        <w:br/>
      </w:r>
      <w:r>
        <w:rPr>
          <w:rStyle w:val="CodeChar"/>
        </w:rPr>
        <w:t>Sprite barFill = Resources.Load&lt;Sprite&gt;("Textures/Bar/bar_stat_fill_blue");</w:t>
        <w:br/>
      </w:r>
    </w:p>
    <w:p>
      <w:pPr>
        <w:pStyle w:val="Heading3"/>
      </w:pPr>
      <w:r>
        <w:t>3.2 动态拼接路径（事件系统用）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csharp</w:t>
        <w:br/>
      </w:r>
      <w:r>
        <w:rPr>
          <w:rStyle w:val="CodeChar"/>
        </w:rPr>
        <w:t>// 根据事件类别加载图标</w:t>
        <w:br/>
      </w:r>
      <w:r>
        <w:rPr>
          <w:rStyle w:val="CodeChar"/>
        </w:rPr>
        <w:t>string categoryIconPath = $"Textures/Icon/icon_evt_{evt.category}";</w:t>
        <w:br/>
      </w:r>
      <w:r>
        <w:rPr>
          <w:rStyle w:val="CodeChar"/>
        </w:rPr>
        <w:t>Sprite categoryIcon = Resources.Load&lt;Sprite&gt;(categoryIconPath);</w:t>
        <w:br/>
      </w:r>
      <w:r>
        <w:rPr>
          <w:rStyle w:val="CodeChar"/>
        </w:rPr>
        <w:br/>
      </w:r>
      <w:r>
        <w:rPr>
          <w:rStyle w:val="CodeChar"/>
        </w:rPr>
        <w:t>// 根据交互类型加载图标</w:t>
        <w:br/>
      </w:r>
      <w:r>
        <w:rPr>
          <w:rStyle w:val="CodeChar"/>
        </w:rPr>
        <w:t>string interactionIconPath = $"Textures/Icon/icon_int_{evt.interactionType}";</w:t>
        <w:br/>
      </w:r>
      <w:r>
        <w:rPr>
          <w:rStyle w:val="CodeChar"/>
        </w:rPr>
        <w:t>Sprite interactionIcon = Resources.Load&lt;Sprite&gt;(interactionIconPath);</w:t>
        <w:br/>
      </w:r>
      <w:r>
        <w:rPr>
          <w:rStyle w:val="CodeChar"/>
        </w:rPr>
        <w:br/>
      </w:r>
      <w:r>
        <w:rPr>
          <w:rStyle w:val="CodeChar"/>
        </w:rPr>
        <w:t>// 根据物品ID加载图标</w:t>
        <w:br/>
      </w:r>
      <w:r>
        <w:rPr>
          <w:rStyle w:val="CodeChar"/>
        </w:rPr>
        <w:t>string itemIconPath = $"Textures/Icon/icon_item_{itemId}";</w:t>
        <w:br/>
      </w:r>
      <w:r>
        <w:rPr>
          <w:rStyle w:val="CodeChar"/>
        </w:rPr>
        <w:t>Sprite itemIcon = Resources.Load&lt;Sprite&gt;(itemIconPath);</w:t>
        <w:br/>
      </w:r>
      <w:r>
        <w:rPr>
          <w:rStyle w:val="CodeChar"/>
        </w:rPr>
        <w:br/>
      </w:r>
      <w:r>
        <w:rPr>
          <w:rStyle w:val="CodeChar"/>
        </w:rPr>
        <w:t>// 根据省份代码加载图标</w:t>
        <w:br/>
      </w:r>
      <w:r>
        <w:rPr>
          <w:rStyle w:val="CodeChar"/>
        </w:rPr>
        <w:t>string provIconPath = $"Textures/Province/prov_{province.code}";</w:t>
        <w:br/>
      </w:r>
      <w:r>
        <w:rPr>
          <w:rStyle w:val="CodeChar"/>
        </w:rPr>
        <w:t>Sprite provIcon = Resources.Load&lt;Sprite&gt;(provIconPath);</w:t>
        <w:br/>
      </w:r>
      <w:r>
        <w:rPr>
          <w:rStyle w:val="CodeChar"/>
        </w:rPr>
        <w:br/>
      </w:r>
      <w:r>
        <w:rPr>
          <w:rStyle w:val="CodeChar"/>
        </w:rPr>
        <w:t>// 根据结局类型加载插画</w:t>
        <w:br/>
      </w:r>
      <w:r>
        <w:rPr>
          <w:rStyle w:val="CodeChar"/>
        </w:rPr>
        <w:t>string endingPath = $"Endings/end_{endingType}";</w:t>
        <w:br/>
      </w:r>
      <w:r>
        <w:rPr>
          <w:rStyle w:val="CodeChar"/>
        </w:rPr>
        <w:t>Sprite endingSprite = Resources.Load&lt;Sprite&gt;(endingPath);</w:t>
        <w:br/>
      </w:r>
    </w:p>
    <w:p>
      <w:pPr>
        <w:pStyle w:val="Heading3"/>
      </w:pPr>
      <w:r>
        <w:t>3.3 特效帧序列加载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csharp</w:t>
        <w:br/>
      </w:r>
      <w:r>
        <w:rPr>
          <w:rStyle w:val="CodeChar"/>
        </w:rPr>
        <w:t>// 星星闪烁8帧</w:t>
        <w:br/>
      </w:r>
      <w:r>
        <w:rPr>
          <w:rStyle w:val="CodeChar"/>
        </w:rPr>
        <w:t>Sprite[] starFrames = new Sprite[8];</w:t>
        <w:br/>
      </w:r>
      <w:r>
        <w:rPr>
          <w:rStyle w:val="CodeChar"/>
        </w:rPr>
        <w:t>for (int i = 0; i &lt; 8; i++)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starFrames[i] = Resources.Load&lt;Sprite&gt;($"Effects/effect_star_{i+1:D2}");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四、占位图方案</w:t>
      </w:r>
    </w:p>
    <w:p>
      <w:pPr/>
      <w:r/>
      <w:r>
        <w:t>程</w:t>
      </w:r>
      <w:r>
        <w:t>序</w:t>
      </w:r>
      <w:r>
        <w:t>开</w:t>
      </w:r>
      <w:r>
        <w:t>发</w:t>
      </w:r>
      <w:r>
        <w:t>阶</w:t>
      </w:r>
      <w:r>
        <w:t>段</w:t>
      </w:r>
      <w:r>
        <w:t>，</w:t>
      </w:r>
      <w:r>
        <w:t>用</w:t>
      </w:r>
      <w:r>
        <w:t>纯</w:t>
      </w:r>
      <w:r>
        <w:t>色</w:t>
      </w:r>
      <w:r>
        <w:t>+</w:t>
      </w:r>
      <w:r>
        <w:t>文</w:t>
      </w:r>
      <w:r>
        <w:t>字</w:t>
      </w:r>
      <w:r>
        <w:t>占</w:t>
      </w:r>
      <w:r>
        <w:t>位</w:t>
      </w:r>
      <w:r>
        <w:t>图</w:t>
      </w:r>
      <w:r>
        <w:t>先</w:t>
      </w:r>
      <w:r>
        <w:t>跑</w:t>
      </w:r>
      <w:r>
        <w:t>通</w:t>
      </w:r>
      <w:r>
        <w:t>框</w:t>
      </w:r>
      <w:r>
        <w:t>架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csharp</w:t>
        <w:br/>
      </w:r>
      <w:r>
        <w:rPr>
          <w:rStyle w:val="CodeChar"/>
        </w:rPr>
        <w:t>// PlaceholderGenerator.cs - 占位图生成工具</w:t>
        <w:br/>
      </w:r>
      <w:r>
        <w:rPr>
          <w:rStyle w:val="CodeChar"/>
        </w:rPr>
        <w:t>using UnityEngine;</w:t>
        <w:br/>
      </w:r>
      <w:r>
        <w:rPr>
          <w:rStyle w:val="CodeChar"/>
        </w:rPr>
        <w:br/>
      </w:r>
      <w:r>
        <w:rPr>
          <w:rStyle w:val="CodeChar"/>
        </w:rPr>
        <w:t>public static class PlaceholderGenerator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/// &lt;summary&gt;</w:t>
        <w:br/>
      </w:r>
      <w:r>
        <w:rPr>
          <w:rStyle w:val="CodeChar"/>
        </w:rPr>
        <w:t xml:space="preserve">    /// 生成纯色占位图，开发阶段使用，美术资源到位后同名替换即可</w:t>
        <w:br/>
      </w:r>
      <w:r>
        <w:rPr>
          <w:rStyle w:val="CodeChar"/>
        </w:rPr>
        <w:t xml:space="preserve">    /// &lt;/summary&gt;</w:t>
        <w:br/>
      </w:r>
      <w:r>
        <w:rPr>
          <w:rStyle w:val="CodeChar"/>
        </w:rPr>
        <w:t xml:space="preserve">    public static Sprite Generate(int width, int height, Color color, string label)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Texture2D tex = new Texture2D(width, height);</w:t>
        <w:br/>
      </w:r>
      <w:r>
        <w:rPr>
          <w:rStyle w:val="CodeChar"/>
        </w:rPr>
        <w:t xml:space="preserve">        Color[] pixels = new Color[width * height];</w:t>
        <w:br/>
      </w:r>
      <w:r>
        <w:rPr>
          <w:rStyle w:val="CodeChar"/>
        </w:rPr>
        <w:t xml:space="preserve">        for (int i = 0; i &lt; pixels.Length; i++) pixels[i] = color;</w:t>
        <w:br/>
      </w:r>
      <w:r>
        <w:rPr>
          <w:rStyle w:val="CodeChar"/>
        </w:rPr>
        <w:t xml:space="preserve">        tex.SetPixels(pixels);</w:t>
        <w:br/>
      </w:r>
      <w:r>
        <w:rPr>
          <w:rStyle w:val="CodeChar"/>
        </w:rPr>
        <w:t xml:space="preserve">        tex.Apply();</w:t>
        <w:br/>
      </w:r>
      <w:r>
        <w:rPr>
          <w:rStyle w:val="CodeChar"/>
        </w:rPr>
        <w:t xml:space="preserve">        return Sprite.Create(tex, new Rect(0, 0, width, height), Vector2.one * 0.5f);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替换流程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程</w:t>
      </w:r>
      <w:r>
        <w:t>序</w:t>
      </w:r>
      <w:r>
        <w:t>用</w:t>
      </w:r>
      <w:r>
        <w:t>占</w:t>
      </w:r>
      <w:r>
        <w:t>位</w:t>
      </w:r>
      <w:r>
        <w:t>图</w:t>
      </w:r>
      <w:r>
        <w:t>跑</w:t>
      </w:r>
      <w:r>
        <w:t>通</w:t>
      </w:r>
      <w:r>
        <w:t>全</w:t>
      </w:r>
      <w:r>
        <w:t>部</w:t>
      </w:r>
      <w:r>
        <w:t>界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美</w:t>
      </w:r>
      <w:r>
        <w:t>术</w:t>
      </w:r>
      <w:r>
        <w:t>资</w:t>
      </w:r>
      <w:r>
        <w:t>源</w:t>
      </w:r>
      <w:r>
        <w:t>生</w:t>
      </w:r>
      <w:r>
        <w:t>成</w:t>
      </w:r>
      <w:r>
        <w:t>后</w:t>
      </w:r>
      <w:r>
        <w:t>，</w:t>
      </w:r>
      <w:r>
        <w:t>同</w:t>
      </w:r>
      <w:r>
        <w:t>名</w:t>
      </w:r>
      <w:r>
        <w:t>同</w:t>
      </w:r>
      <w:r>
        <w:t>格</w:t>
      </w:r>
      <w:r>
        <w:t>式</w:t>
      </w:r>
      <w:r>
        <w:t>放</w:t>
      </w:r>
      <w:r>
        <w:t>到</w:t>
      </w:r>
      <w:r>
        <w:t xml:space="preserve"> </w:t>
      </w:r>
      <w:r>
        <w:rPr>
          <w:rStyle w:val="CodeChar"/>
        </w:rPr>
        <w:t>Assets/Resources/</w:t>
      </w:r>
      <w:r>
        <w:t xml:space="preserve"> </w:t>
      </w:r>
      <w:r>
        <w:t>对</w:t>
      </w:r>
      <w:r>
        <w:t>应</w:t>
      </w:r>
      <w:r>
        <w:t>子</w:t>
      </w:r>
      <w:r>
        <w:t>目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重</w:t>
      </w:r>
      <w:r>
        <w:t>新</w:t>
      </w:r>
      <w:r>
        <w:t>构</w:t>
      </w:r>
      <w:r>
        <w:t>建</w:t>
      </w:r>
      <w:r>
        <w:t>即</w:t>
      </w:r>
      <w:r>
        <w:t>可</w:t>
      </w:r>
      <w:r>
        <w:t>，</w:t>
      </w:r>
      <w:r>
        <w:t>代</w:t>
      </w:r>
      <w:r>
        <w:t>码</w:t>
      </w:r>
      <w:r>
        <w:t>零</w:t>
      </w:r>
      <w:r>
        <w:t>修</w:t>
      </w:r>
      <w:r>
        <w:t>改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五、资源统计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估</w:t>
            </w:r>
            <w:r>
              <w:rPr>
                <w:b/>
              </w:rPr>
              <w:t>总</w:t>
            </w:r>
            <w:r>
              <w:rPr>
                <w:b/>
              </w:rPr>
              <w:t>大</w:t>
            </w:r>
            <w:r>
              <w:rPr>
                <w:b/>
              </w:rPr>
              <w:t>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.</w:t>
            </w:r>
            <w:r>
              <w:t>5</w:t>
            </w:r>
            <w:r>
              <w:t>M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与</w:t>
            </w:r>
            <w:r>
              <w:t>角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5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底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5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类</w:t>
            </w:r>
            <w:r>
              <w:t>别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类</w:t>
            </w:r>
            <w:r>
              <w:t>型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功</w:t>
            </w:r>
            <w:r>
              <w:t>能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进</w:t>
            </w:r>
            <w:r>
              <w:t>度</w:t>
            </w:r>
            <w:r>
              <w:t>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4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线</w:t>
            </w:r>
            <w:r>
              <w:t>圆</w:t>
            </w:r>
            <w:r>
              <w:t>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5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品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4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立</w:t>
            </w:r>
            <w:r>
              <w:t>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8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插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.</w:t>
            </w:r>
            <w:r>
              <w:t>5</w:t>
            </w:r>
            <w:r>
              <w:t>M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插</w:t>
            </w:r>
            <w:r>
              <w:t>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6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用</w:t>
            </w:r>
            <w:r>
              <w:t>U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5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专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效</w:t>
            </w:r>
            <w:r>
              <w:t>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~210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~6.2MB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主包≤4MB</w:t>
      </w:r>
      <w:r>
        <w:t>：</w:t>
      </w:r>
      <w:r>
        <w:t>代</w:t>
      </w:r>
      <w:r>
        <w:t>码</w:t>
      </w:r>
      <w:r>
        <w:t>+</w:t>
      </w:r>
      <w:r>
        <w:t>核</w:t>
      </w:r>
      <w:r>
        <w:t>心</w:t>
      </w:r>
      <w:r>
        <w:t>U</w:t>
      </w:r>
      <w:r>
        <w:t>I</w:t>
      </w:r>
      <w:r>
        <w:t>+</w:t>
      </w:r>
      <w:r>
        <w:t>1</w:t>
      </w:r>
      <w:r>
        <w:t>个</w:t>
      </w:r>
      <w:r>
        <w:t>背</w:t>
      </w:r>
      <w:r>
        <w:t>景</w:t>
      </w:r>
      <w:r>
        <w:t>(</w:t>
      </w:r>
      <w:r>
        <w:t>b</w:t>
      </w:r>
      <w:r>
        <w:t>g</w:t>
      </w:r>
      <w:r>
        <w:t>_</w:t>
      </w:r>
      <w:r>
        <w:t>h</w:t>
      </w:r>
      <w:r>
        <w:t>o</w:t>
      </w:r>
      <w:r>
        <w:t>m</w:t>
      </w:r>
      <w:r>
        <w:t>e</w:t>
      </w:r>
      <w:r>
        <w:t>)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分包1</w:t>
      </w:r>
      <w:r>
        <w:t>：</w:t>
      </w:r>
      <w:r>
        <w:t>高</w:t>
      </w:r>
      <w:r>
        <w:t>中</w:t>
      </w:r>
      <w:r>
        <w:t>资</w:t>
      </w:r>
      <w:r>
        <w:t>源</w:t>
      </w:r>
      <w:r>
        <w:t>（</w:t>
      </w:r>
      <w:r>
        <w:t>b</w:t>
      </w:r>
      <w:r>
        <w:t>g</w:t>
      </w:r>
      <w:r>
        <w:t>_</w:t>
      </w:r>
      <w:r>
        <w:t>h</w:t>
      </w:r>
      <w:r>
        <w:t>i</w:t>
      </w:r>
      <w:r>
        <w:t>g</w:t>
      </w:r>
      <w:r>
        <w:t>h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+</w:t>
      </w:r>
      <w:r>
        <w:t>插</w:t>
      </w:r>
      <w:r>
        <w:t>图</w:t>
      </w:r>
      <w:r>
        <w:t>+</w:t>
      </w:r>
      <w:r>
        <w:t>物</w:t>
      </w:r>
      <w:r>
        <w:t>品</w:t>
      </w:r>
      <w:r>
        <w:t>图</w:t>
      </w:r>
      <w:r>
        <w:t>标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分包2</w:t>
      </w:r>
      <w:r>
        <w:t>：</w:t>
      </w:r>
      <w:r>
        <w:t>大</w:t>
      </w:r>
      <w:r>
        <w:t>学</w:t>
      </w:r>
      <w:r>
        <w:t>+</w:t>
      </w:r>
      <w:r>
        <w:t>人</w:t>
      </w:r>
      <w:r>
        <w:t>生</w:t>
      </w:r>
      <w:r>
        <w:t>+</w:t>
      </w:r>
      <w:r>
        <w:t>结</w:t>
      </w:r>
      <w:r>
        <w:t>局</w:t>
      </w:r>
      <w:r>
        <w:t>资</w:t>
      </w:r>
      <w:r>
        <w:t>源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分包3</w:t>
      </w:r>
      <w:r>
        <w:t>：</w:t>
      </w:r>
      <w:r>
        <w:t>志</w:t>
      </w:r>
      <w:r>
        <w:t>愿</w:t>
      </w:r>
      <w:r>
        <w:t>填</w:t>
      </w:r>
      <w:r>
        <w:t>报</w:t>
      </w:r>
      <w:r>
        <w:t>资</w:t>
      </w:r>
      <w:r>
        <w:t>源</w:t>
      </w:r>
      <w:r>
        <w:t>（</w:t>
      </w:r>
      <w:r>
        <w:t>b</w:t>
      </w:r>
      <w:r>
        <w:t>g</w:t>
      </w:r>
      <w:r>
        <w:t>_</w:t>
      </w:r>
      <w:r>
        <w:t>z</w:t>
      </w:r>
      <w:r>
        <w:t>h</w:t>
      </w:r>
      <w:r>
        <w:t>i</w:t>
      </w:r>
      <w:r>
        <w:t>y</w:t>
      </w:r>
      <w:r>
        <w:t>u</w:t>
      </w:r>
      <w:r>
        <w:t>a</w:t>
      </w:r>
      <w:r>
        <w:t>n</w:t>
      </w:r>
      <w:r>
        <w:t>+</w:t>
      </w:r>
      <w:r>
        <w:t>标</w:t>
      </w:r>
      <w:r>
        <w:t>签</w:t>
      </w:r>
      <w:r>
        <w:t>+</w:t>
      </w:r>
      <w:r>
        <w:t>概</w:t>
      </w:r>
      <w:r>
        <w:t>率</w:t>
      </w:r>
      <w:r>
        <w:t>条</w:t>
      </w:r>
      <w:r>
        <w:t>+</w:t>
      </w:r>
      <w:r>
        <w:t>院</w:t>
      </w:r>
      <w:r>
        <w:t>校</w:t>
      </w:r>
      <w:r>
        <w:t>数</w:t>
      </w:r>
      <w:r>
        <w:t>据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