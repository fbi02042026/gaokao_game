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《我的高考·志愿模拟器》美术资源规范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用途</w:t>
      </w:r>
      <w:r>
        <w:t>：</w:t>
      </w:r>
      <w:r>
        <w:t>A</w:t>
      </w:r>
      <w:r>
        <w:t>I</w:t>
      </w:r>
      <w:r>
        <w:t>程</w:t>
      </w:r>
      <w:r>
        <w:t>序</w:t>
      </w:r>
      <w:r>
        <w:t>按</w:t>
      </w:r>
      <w:r>
        <w:t>此</w:t>
      </w:r>
      <w:r>
        <w:t>命</w:t>
      </w:r>
      <w:r>
        <w:t>名</w:t>
      </w:r>
      <w:r>
        <w:t>+</w:t>
      </w:r>
      <w:r>
        <w:t>尺</w:t>
      </w:r>
      <w:r>
        <w:t>寸</w:t>
      </w:r>
      <w:r>
        <w:t>搭</w:t>
      </w:r>
      <w:r>
        <w:t>框</w:t>
      </w:r>
      <w:r>
        <w:t>架</w:t>
      </w:r>
      <w:r>
        <w:t>，</w:t>
      </w:r>
      <w:r>
        <w:t>美</w:t>
      </w:r>
      <w:r>
        <w:t>术</w:t>
      </w:r>
      <w:r>
        <w:t>资</w:t>
      </w:r>
      <w:r>
        <w:t>源</w:t>
      </w:r>
      <w:r>
        <w:t>生</w:t>
      </w:r>
      <w:r>
        <w:t>成</w:t>
      </w:r>
      <w:r>
        <w:t>后</w:t>
      </w:r>
      <w:r>
        <w:t>直</w:t>
      </w:r>
      <w:r>
        <w:t>接</w:t>
      </w:r>
      <w:r>
        <w:t>同</w:t>
      </w:r>
      <w:r>
        <w:t>名</w:t>
      </w:r>
      <w:r>
        <w:t>替</w:t>
      </w:r>
      <w:r>
        <w:t>换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规则</w:t>
      </w:r>
      <w:r>
        <w:t>：</w:t>
      </w:r>
      <w:r>
        <w:t>文</w:t>
      </w:r>
      <w:r>
        <w:t>件</w:t>
      </w:r>
      <w:r>
        <w:t>名</w:t>
      </w:r>
      <w:r>
        <w:t>即</w:t>
      </w:r>
      <w:r>
        <w:t>代</w:t>
      </w:r>
      <w:r>
        <w:t>码</w:t>
      </w:r>
      <w:r>
        <w:t>引</w:t>
      </w:r>
      <w:r>
        <w:t>用</w:t>
      </w:r>
      <w:r>
        <w:t>路</w:t>
      </w:r>
      <w:r>
        <w:t>径</w:t>
      </w:r>
      <w:r>
        <w:t>，</w:t>
      </w:r>
      <w:r>
        <w:t>尺</w:t>
      </w:r>
      <w:r>
        <w:t>寸</w:t>
      </w:r>
      <w:r>
        <w:t>即</w:t>
      </w:r>
      <w:r>
        <w:t>C</w:t>
      </w:r>
      <w:r>
        <w:t>a</w:t>
      </w:r>
      <w:r>
        <w:t>n</w:t>
      </w:r>
      <w:r>
        <w:t>v</w:t>
      </w:r>
      <w:r>
        <w:t>a</w:t>
      </w:r>
      <w:r>
        <w:t>s</w:t>
      </w:r>
      <w:r>
        <w:t>绘</w:t>
      </w:r>
      <w:r>
        <w:t>制</w:t>
      </w:r>
      <w:r>
        <w:t>尺</w:t>
      </w:r>
      <w:r>
        <w:t>寸</w:t>
      </w:r>
      <w:r>
        <w:t>，</w:t>
      </w:r>
      <w:r>
        <w:t>格</w:t>
      </w:r>
      <w:r>
        <w:t>式</w:t>
      </w:r>
      <w:r>
        <w:t>即</w:t>
      </w:r>
      <w:r>
        <w:t>最</w:t>
      </w:r>
      <w:r>
        <w:t>终</w:t>
      </w:r>
      <w:r>
        <w:t>输</w:t>
      </w:r>
      <w:r>
        <w:t>出</w:t>
      </w:r>
      <w:r>
        <w:t>格</w:t>
      </w:r>
      <w:r>
        <w:t>式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竖版基准</w:t>
      </w:r>
      <w:r>
        <w:t>：</w:t>
      </w:r>
      <w:r>
        <w:t>设</w:t>
      </w:r>
      <w:r>
        <w:t>计</w:t>
      </w:r>
      <w:r>
        <w:t>稿</w:t>
      </w:r>
      <w:r>
        <w:t>1</w:t>
      </w:r>
      <w:r>
        <w:t>2</w:t>
      </w:r>
      <w:r>
        <w:t>4</w:t>
      </w:r>
      <w:r>
        <w:t>2</w:t>
      </w:r>
      <w:r>
        <w:t>×</w:t>
      </w:r>
      <w:r>
        <w:t>2</w:t>
      </w:r>
      <w:r>
        <w:t>6</w:t>
      </w:r>
      <w:r>
        <w:t>8</w:t>
      </w:r>
      <w:r>
        <w:t>8</w:t>
      </w:r>
      <w:r>
        <w:t>（</w:t>
      </w:r>
      <w:r>
        <w:t>9</w:t>
      </w:r>
      <w:r>
        <w:t>:</w:t>
      </w:r>
      <w:r>
        <w:t>1</w:t>
      </w:r>
      <w:r>
        <w:t>6</w:t>
      </w:r>
      <w:r>
        <w:t>）</w:t>
      </w:r>
      <w:r>
        <w:t>，</w:t>
      </w:r>
      <w:r>
        <w:t>运</w:t>
      </w:r>
      <w:r>
        <w:t>行</w:t>
      </w:r>
      <w:r>
        <w:t>时</w:t>
      </w:r>
      <w:r>
        <w:t>按</w:t>
      </w:r>
      <w:r>
        <w:t>屏</w:t>
      </w:r>
      <w:r>
        <w:t>幕</w:t>
      </w:r>
      <w:r>
        <w:t>自</w:t>
      </w:r>
      <w:r>
        <w:t>适</w:t>
      </w:r>
      <w:r>
        <w:t>应</w:t>
      </w:r>
      <w:r>
        <w:t>缩</w:t>
      </w:r>
      <w:r>
        <w:t>放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一、命名规则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{类别}_{具体名称}.{格式}</w:t>
        <w:br/>
      </w:r>
      <w:r>
        <w:rPr>
          <w:rStyle w:val="CodeChar"/>
        </w:rPr>
        <w:br/>
      </w:r>
      <w:r>
        <w:rPr>
          <w:rStyle w:val="CodeChar"/>
        </w:rPr>
        <w:t>类别前缀：</w:t>
        <w:br/>
      </w:r>
      <w:r>
        <w:rPr>
          <w:rStyle w:val="CodeChar"/>
        </w:rPr>
        <w:t xml:space="preserve">  bg_      → 场景背景</w:t>
        <w:br/>
      </w:r>
      <w:r>
        <w:rPr>
          <w:rStyle w:val="CodeChar"/>
        </w:rPr>
        <w:t xml:space="preserve">  btn_     → 按钮</w:t>
        <w:br/>
      </w:r>
      <w:r>
        <w:rPr>
          <w:rStyle w:val="CodeChar"/>
        </w:rPr>
        <w:t xml:space="preserve">  card_    → 卡片</w:t>
        <w:br/>
      </w:r>
      <w:r>
        <w:rPr>
          <w:rStyle w:val="CodeChar"/>
        </w:rPr>
        <w:t xml:space="preserve">  icon_    → 图标</w:t>
        <w:br/>
      </w:r>
      <w:r>
        <w:rPr>
          <w:rStyle w:val="CodeChar"/>
        </w:rPr>
        <w:t xml:space="preserve">  npc_     → NPC立绘</w:t>
        <w:br/>
      </w:r>
      <w:r>
        <w:rPr>
          <w:rStyle w:val="CodeChar"/>
        </w:rPr>
        <w:t xml:space="preserve">  illu_    → 事件插图</w:t>
        <w:br/>
      </w:r>
      <w:r>
        <w:rPr>
          <w:rStyle w:val="CodeChar"/>
        </w:rPr>
        <w:t xml:space="preserve">  end_     → 结局插画</w:t>
        <w:br/>
      </w:r>
      <w:r>
        <w:rPr>
          <w:rStyle w:val="CodeChar"/>
        </w:rPr>
        <w:t xml:space="preserve">  logo_    → Logo/标题</w:t>
        <w:br/>
      </w:r>
      <w:r>
        <w:rPr>
          <w:rStyle w:val="CodeChar"/>
        </w:rPr>
        <w:t xml:space="preserve">  share_   → 分享卡片模板</w:t>
        <w:br/>
      </w:r>
      <w:r>
        <w:rPr>
          <w:rStyle w:val="CodeChar"/>
        </w:rPr>
        <w:t xml:space="preserve">  effect_  → 特效帧</w:t>
        <w:br/>
      </w:r>
      <w:r>
        <w:rPr>
          <w:rStyle w:val="CodeChar"/>
        </w:rPr>
        <w:t xml:space="preserve">  ui_      → 通用UI元素</w:t>
        <w:br/>
      </w:r>
    </w:p>
    <w:p>
      <w:pPr>
        <w:pStyle w:val="Heading3"/>
      </w:pPr>
      <w:r>
        <w:t>格式规范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背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有</w:t>
            </w:r>
            <w:r>
              <w:t>损</w:t>
            </w:r>
            <w:r>
              <w:t>9</w:t>
            </w:r>
            <w:r>
              <w:t>0</w:t>
            </w:r>
            <w:r>
              <w:t>%</w:t>
            </w:r>
            <w:r>
              <w:t>，</w:t>
            </w:r>
            <w:r>
              <w:t>大</w:t>
            </w:r>
            <w:r>
              <w:t>幅</w:t>
            </w:r>
            <w:r>
              <w:t>节</w:t>
            </w:r>
            <w:r>
              <w:t>省</w:t>
            </w:r>
            <w:r>
              <w:t>包</w:t>
            </w:r>
            <w:r>
              <w:t>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透</w:t>
            </w:r>
            <w:r>
              <w:t>明</w:t>
            </w:r>
            <w:r>
              <w:t>通</w:t>
            </w:r>
            <w:r>
              <w:t>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透</w:t>
            </w:r>
            <w:r>
              <w:t>明</w:t>
            </w:r>
            <w:r>
              <w:t>通</w:t>
            </w:r>
            <w:r>
              <w:t>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立</w:t>
            </w:r>
            <w:r>
              <w:t>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透</w:t>
            </w:r>
            <w:r>
              <w:t>明</w:t>
            </w:r>
            <w:r>
              <w:t>通</w:t>
            </w:r>
            <w:r>
              <w:t>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插</w:t>
            </w:r>
            <w:r>
              <w:t>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需</w:t>
            </w:r>
            <w:r>
              <w:t>要</w:t>
            </w:r>
            <w:r>
              <w:t>透</w:t>
            </w:r>
            <w: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g</w:t>
            </w:r>
            <w:r>
              <w:t>o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透</w:t>
            </w:r>
            <w:r>
              <w:t>明</w:t>
            </w:r>
            <w:r>
              <w:t>通</w:t>
            </w:r>
            <w:r>
              <w:t>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特</w:t>
            </w:r>
            <w:r>
              <w:t>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序</w:t>
            </w:r>
            <w:r>
              <w:t>列</w:t>
            </w:r>
            <w:r>
              <w:t>帧</w:t>
            </w:r>
            <w:r>
              <w:t>，</w:t>
            </w:r>
            <w:r>
              <w:t>需</w:t>
            </w:r>
            <w:r>
              <w:t>要</w:t>
            </w:r>
            <w:r>
              <w:t>透</w:t>
            </w:r>
            <w:r>
              <w:t>明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二、按界面分类的资源清单</w:t>
      </w:r>
    </w:p>
    <w:p>
      <w:pPr>
        <w:pStyle w:val="Heading3"/>
      </w:pPr>
      <w:r>
        <w:t>2.1 启动页（Home）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奶</w:t>
            </w:r>
            <w:r>
              <w:t>油</w:t>
            </w:r>
            <w:r>
              <w:t>暖</w:t>
            </w:r>
            <w:r>
              <w:t>白</w:t>
            </w:r>
            <w:r>
              <w:t>底</w:t>
            </w:r>
            <w:r>
              <w:t>+</w:t>
            </w:r>
            <w:r>
              <w:t>文</w:t>
            </w:r>
            <w:r>
              <w:t>具</w:t>
            </w:r>
            <w:r>
              <w:t>装</w:t>
            </w:r>
            <w:r>
              <w:t>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g</w:t>
            </w:r>
            <w:r>
              <w:t>o</w:t>
            </w:r>
            <w:r>
              <w:t>_</w:t>
            </w:r>
            <w:r>
              <w:t>t</w:t>
            </w:r>
            <w:r>
              <w:t>i</w:t>
            </w:r>
            <w:r>
              <w:t>t</w:t>
            </w:r>
            <w:r>
              <w:t>l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我</w:t>
            </w:r>
            <w:r>
              <w:t>的</w:t>
            </w:r>
            <w:r>
              <w:t>高</w:t>
            </w:r>
            <w:r>
              <w:t>考</w:t>
            </w:r>
            <w:r>
              <w:t>·</w:t>
            </w:r>
            <w:r>
              <w:t>志</w:t>
            </w:r>
            <w:r>
              <w:t>愿</w:t>
            </w:r>
            <w:r>
              <w:t>模</w:t>
            </w:r>
            <w:r>
              <w:t>拟</w:t>
            </w:r>
            <w:r>
              <w:t>器</w:t>
            </w:r>
            <w:r>
              <w:t>"</w:t>
            </w:r>
            <w:r>
              <w:t>标</w:t>
            </w:r>
            <w:r>
              <w:t>题</w:t>
            </w:r>
            <w:r>
              <w:t>，</w:t>
            </w:r>
            <w:r>
              <w:t>圆</w:t>
            </w:r>
            <w:r>
              <w:t>润</w:t>
            </w:r>
            <w:r>
              <w:t>卡</w:t>
            </w:r>
            <w:r>
              <w:t>通</w:t>
            </w:r>
            <w:r>
              <w:t>字</w:t>
            </w:r>
            <w:r>
              <w:t>，</w:t>
            </w:r>
            <w:r>
              <w:t>透</w:t>
            </w:r>
            <w:r>
              <w:t>明</w:t>
            </w:r>
            <w:r>
              <w:t>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0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开</w:t>
            </w:r>
            <w:r>
              <w:t>始</w:t>
            </w:r>
            <w:r>
              <w:t>新</w:t>
            </w:r>
            <w:r>
              <w:t>游</w:t>
            </w:r>
            <w:r>
              <w:t>戏</w:t>
            </w:r>
            <w:r>
              <w:t>"</w:t>
            </w:r>
            <w:r>
              <w:t>柔</w:t>
            </w:r>
            <w:r>
              <w:t>蓝</w:t>
            </w:r>
            <w:r>
              <w:t>主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u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0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继</w:t>
            </w:r>
            <w:r>
              <w:t>续</w:t>
            </w:r>
            <w:r>
              <w:t>上</w:t>
            </w:r>
            <w:r>
              <w:t>次</w:t>
            </w:r>
            <w:r>
              <w:t>冒</w:t>
            </w:r>
            <w:r>
              <w:t>险</w:t>
            </w:r>
            <w:r>
              <w:t>"</w:t>
            </w:r>
            <w:r>
              <w:t>白</w:t>
            </w:r>
            <w:r>
              <w:t>色</w:t>
            </w:r>
            <w:r>
              <w:t>次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_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盲</w:t>
            </w:r>
            <w:r>
              <w:t>盒</w:t>
            </w:r>
            <w:r>
              <w:t>入</w:t>
            </w:r>
            <w:r>
              <w:t>口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_</w:t>
            </w:r>
            <w:r>
              <w:t>s</w:t>
            </w:r>
            <w:r>
              <w:t>e</w:t>
            </w:r>
            <w:r>
              <w:t>t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>s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置</w:t>
            </w:r>
            <w:r>
              <w:t>入</w:t>
            </w:r>
            <w:r>
              <w:t>口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_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5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Q</w:t>
            </w:r>
            <w:r>
              <w:t>版</w:t>
            </w:r>
            <w:r>
              <w:t>学</w:t>
            </w:r>
            <w:r>
              <w:t>生</w:t>
            </w:r>
            <w:r>
              <w:t>角</w:t>
            </w:r>
            <w:r>
              <w:t>色</w:t>
            </w:r>
            <w:r>
              <w:t>（</w:t>
            </w:r>
            <w:r>
              <w:t>坐</w:t>
            </w:r>
            <w:r>
              <w:t>在</w:t>
            </w:r>
            <w:r>
              <w:t>书</w:t>
            </w:r>
            <w:r>
              <w:t>上</w:t>
            </w:r>
            <w:r>
              <w:t>）</w:t>
            </w:r>
          </w:p>
        </w:tc>
      </w:tr>
    </w:tbl>
    <w:p/>
    <w:p>
      <w:pPr>
        <w:pStyle w:val="Heading3"/>
      </w:pPr>
      <w:r>
        <w:t>2.2 选省页（Province）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n</w:t>
            </w:r>
            <w:r>
              <w:t>c</w:t>
            </w:r>
            <w:r>
              <w:t>e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b</w:t>
            </w:r>
            <w:r>
              <w:t>g</w:t>
            </w:r>
            <w:r>
              <w:t>_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可</w:t>
            </w:r>
            <w:r>
              <w:t>复</w:t>
            </w:r>
            <w:r>
              <w:t>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province</w:t>
            </w:r>
            <w:r>
              <w:t>h</w:t>
            </w:r>
            <w:r>
              <w:t>o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热</w:t>
            </w:r>
            <w:r>
              <w:t>门</w:t>
            </w:r>
            <w:r>
              <w:t>省</w:t>
            </w:r>
            <w:r>
              <w:t>份</w:t>
            </w:r>
            <w:r>
              <w:t>标</w:t>
            </w:r>
            <w:r>
              <w:t>记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province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r</w:t>
            </w:r>
            <w:r>
              <w:t>m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0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确</w:t>
            </w:r>
            <w:r>
              <w:t>认</w:t>
            </w:r>
            <w:r>
              <w:t>选</w:t>
            </w:r>
            <w:r>
              <w:t>择</w:t>
            </w:r>
            <w:r>
              <w:t>"</w:t>
            </w:r>
            <w:r>
              <w:t>暖</w:t>
            </w:r>
            <w:r>
              <w:t>金</w:t>
            </w:r>
            <w:r>
              <w:t>按</w:t>
            </w:r>
            <w:r>
              <w:t>钮</w:t>
            </w:r>
          </w:p>
        </w:tc>
      </w:tr>
    </w:tbl>
    <w:p/>
    <w:p>
      <w:pPr/>
      <w:r/>
      <w:r>
        <w:t>省</w:t>
      </w:r>
      <w:r>
        <w:t>份</w:t>
      </w:r>
      <w:r>
        <w:t>图</w:t>
      </w:r>
      <w:r>
        <w:t>标</w:t>
      </w:r>
      <w:r>
        <w:t>代</w:t>
      </w:r>
      <w:r>
        <w:t>码</w:t>
      </w:r>
      <w:r>
        <w:t>生</w:t>
      </w:r>
      <w:r>
        <w:t>成</w:t>
      </w:r>
      <w:r>
        <w:t>，</w:t>
      </w:r>
      <w:r>
        <w:t>不</w:t>
      </w:r>
      <w:r>
        <w:t>放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代码绘制：48×48圆形，浅粉底#FFF0F0+柔蓝字#6B9DF7</w:t>
        <w:br/>
      </w:r>
      <w:r>
        <w:rPr>
          <w:rStyle w:val="CodeChar"/>
        </w:rPr>
        <w:t>命名：prov_{省份简称}.png（prov_zj.png, prov_bj.png...）</w:t>
        <w:br/>
      </w:r>
    </w:p>
    <w:p>
      <w:pPr>
        <w:pStyle w:val="Heading3"/>
      </w:pPr>
      <w:r>
        <w:t>2.3 高中主页（HighSchool）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o</w:t>
            </w:r>
            <w:r>
              <w:t>l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粉</w:t>
            </w:r>
            <w:r>
              <w:t>→</w:t>
            </w:r>
            <w:r>
              <w:t>奶</w:t>
            </w:r>
            <w:r>
              <w:t>油</w:t>
            </w:r>
            <w:r>
              <w:t>白</w:t>
            </w:r>
            <w:r>
              <w:t>渐</w:t>
            </w:r>
            <w:r>
              <w:t>变</w:t>
            </w:r>
            <w:r>
              <w:t>+</w:t>
            </w:r>
            <w:r>
              <w:t>教</w:t>
            </w:r>
            <w:r>
              <w:t>室</w:t>
            </w:r>
            <w:r>
              <w:t>装</w:t>
            </w:r>
            <w:r>
              <w:t>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rPr>
                <w:i/>
              </w:rPr>
              <w:t>event</w:t>
            </w:r>
            <w:r>
              <w:t>b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卡</w:t>
            </w:r>
            <w:r>
              <w:t>片</w:t>
            </w:r>
            <w:r>
              <w:t>底</w:t>
            </w:r>
            <w:r>
              <w:t>板</w:t>
            </w:r>
            <w:r>
              <w:t>（</w:t>
            </w:r>
            <w:r>
              <w:t>白</w:t>
            </w:r>
            <w:r>
              <w:t>色</w:t>
            </w:r>
            <w:r>
              <w:t>圆</w:t>
            </w:r>
            <w:r>
              <w:t>角</w:t>
            </w:r>
            <w:r>
              <w:t>2</w:t>
            </w:r>
            <w:r>
              <w:t>0</w:t>
            </w:r>
            <w:r>
              <w:t>p</w:t>
            </w:r>
            <w:r>
              <w:t>x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stat</w:t>
            </w:r>
            <w:r>
              <w:t>i</w:t>
            </w:r>
            <w:r>
              <w:t>n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力</w:t>
            </w:r>
            <w:r>
              <w:t>属</w:t>
            </w:r>
            <w:r>
              <w:t>性</w:t>
            </w:r>
            <w:r>
              <w:t>图</w:t>
            </w:r>
            <w:r>
              <w:t>标</w:t>
            </w:r>
            <w:r>
              <w:t>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stat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a</w:t>
            </w:r>
            <w:r>
              <w:t>l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理</w:t>
            </w:r>
            <w:r>
              <w:t>属</w:t>
            </w:r>
            <w:r>
              <w:t>性</w:t>
            </w:r>
            <w:r>
              <w:t>图</w:t>
            </w:r>
            <w:r>
              <w:t>标</w:t>
            </w:r>
            <w:r>
              <w:t>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stat</w:t>
            </w:r>
            <w:r>
              <w:t>s</w:t>
            </w:r>
            <w:r>
              <w:t>o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属</w:t>
            </w:r>
            <w:r>
              <w:t>性</w:t>
            </w:r>
            <w:r>
              <w:t>图</w:t>
            </w:r>
            <w:r>
              <w:t>标</w:t>
            </w:r>
            <w:r>
              <w:t>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stat</w:t>
            </w:r>
            <w:r>
              <w:t>h</w:t>
            </w:r>
            <w:r>
              <w:t>e</w:t>
            </w:r>
            <w:r>
              <w:t>a</w:t>
            </w:r>
            <w:r>
              <w:t>l</w:t>
            </w:r>
            <w:r>
              <w:t>t</w:t>
            </w:r>
            <w:r>
              <w:t>h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健</w:t>
            </w:r>
            <w:r>
              <w:t>康</w:t>
            </w:r>
            <w:r>
              <w:t>属</w:t>
            </w:r>
            <w:r>
              <w:t>性</w:t>
            </w:r>
            <w:r>
              <w:t>图</w:t>
            </w:r>
            <w:r>
              <w:t>标</w:t>
            </w:r>
            <w:r>
              <w:t>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stat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>_</w:t>
            </w:r>
            <w:r>
              <w:t>b</w:t>
            </w:r>
            <w:r>
              <w:t>l</w:t>
            </w:r>
            <w:r>
              <w:t>u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力</w:t>
            </w:r>
            <w:r>
              <w:t>进</w:t>
            </w:r>
            <w:r>
              <w:t>度</w:t>
            </w:r>
            <w:r>
              <w:t>条</w:t>
            </w:r>
            <w:r>
              <w:t>填</w:t>
            </w:r>
            <w:r>
              <w:t>充</w:t>
            </w:r>
            <w:r>
              <w:t>（</w:t>
            </w:r>
            <w:r>
              <w:t>9</w:t>
            </w:r>
            <w:r>
              <w:t>-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stat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>_</w:t>
            </w:r>
            <w:r>
              <w:t>p</w:t>
            </w:r>
            <w:r>
              <w:t>i</w:t>
            </w:r>
            <w:r>
              <w:t>n</w:t>
            </w:r>
            <w:r>
              <w:t>k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理</w:t>
            </w:r>
            <w:r>
              <w:t>进</w:t>
            </w:r>
            <w:r>
              <w:t>度</w:t>
            </w:r>
            <w:r>
              <w:t>条</w:t>
            </w:r>
            <w:r>
              <w:t>填</w:t>
            </w:r>
            <w:r>
              <w:t>充</w:t>
            </w:r>
            <w:r>
              <w:t>（</w:t>
            </w:r>
            <w:r>
              <w:t>9</w:t>
            </w:r>
            <w:r>
              <w:t>-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stat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>_</w:t>
            </w:r>
            <w:r>
              <w:t>g</w:t>
            </w:r>
            <w:r>
              <w:t>o</w:t>
            </w:r>
            <w:r>
              <w:t>l</w:t>
            </w:r>
            <w:r>
              <w:t>d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进</w:t>
            </w:r>
            <w:r>
              <w:t>度</w:t>
            </w:r>
            <w:r>
              <w:t>条</w:t>
            </w:r>
            <w:r>
              <w:t>填</w:t>
            </w:r>
            <w:r>
              <w:t>充</w:t>
            </w:r>
            <w:r>
              <w:t>（</w:t>
            </w:r>
            <w:r>
              <w:t>9</w:t>
            </w:r>
            <w:r>
              <w:t>-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stat</w:t>
            </w:r>
            <w:r>
              <w:t>f</w:t>
            </w:r>
            <w:r>
              <w:t>i</w:t>
            </w:r>
            <w:r>
              <w:t>l</w:t>
            </w:r>
            <w:r>
              <w:t>l</w:t>
            </w:r>
            <w:r>
              <w:t>_</w:t>
            </w: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健</w:t>
            </w:r>
            <w:r>
              <w:t>康</w:t>
            </w:r>
            <w:r>
              <w:t>进</w:t>
            </w:r>
            <w:r>
              <w:t>度</w:t>
            </w:r>
            <w:r>
              <w:t>条</w:t>
            </w:r>
            <w:r>
              <w:t>填</w:t>
            </w:r>
            <w:r>
              <w:t>充</w:t>
            </w:r>
            <w:r>
              <w:t>（</w:t>
            </w:r>
            <w:r>
              <w:t>9</w:t>
            </w:r>
            <w:r>
              <w:t>-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stat</w:t>
            </w:r>
            <w:r>
              <w:t>b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进</w:t>
            </w:r>
            <w:r>
              <w:t>度</w:t>
            </w:r>
            <w:r>
              <w:t>条</w:t>
            </w:r>
            <w:r>
              <w:t>底</w:t>
            </w:r>
            <w:r>
              <w:t>板</w:t>
            </w:r>
            <w:r>
              <w:t>（</w:t>
            </w:r>
            <w:r>
              <w:t>9</w:t>
            </w:r>
            <w:r>
              <w:t>-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t</w:t>
            </w:r>
            <w:r>
              <w:rPr>
                <w:i/>
              </w:rPr>
              <w:t>timeline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×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线</w:t>
            </w:r>
            <w:r>
              <w:t>当</w:t>
            </w:r>
            <w:r>
              <w:t>前</w:t>
            </w:r>
            <w:r>
              <w:t>点</w:t>
            </w:r>
            <w:r>
              <w:t>（</w:t>
            </w:r>
            <w:r>
              <w:t>柔</w:t>
            </w:r>
            <w:r>
              <w:t>蓝</w:t>
            </w:r>
            <w:r>
              <w:t>+</w:t>
            </w:r>
            <w:r>
              <w:t>光</w:t>
            </w:r>
            <w:r>
              <w:t>圈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t</w:t>
            </w:r>
            <w:r>
              <w:rPr>
                <w:i/>
              </w:rPr>
              <w:t>timeline</w:t>
            </w:r>
            <w:r>
              <w:t>d</w:t>
            </w:r>
            <w:r>
              <w:t>o</w:t>
            </w:r>
            <w:r>
              <w:t>n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×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线</w:t>
            </w:r>
            <w:r>
              <w:t>已</w:t>
            </w:r>
            <w:r>
              <w:t>过</w:t>
            </w:r>
            <w:r>
              <w:t>点</w:t>
            </w:r>
            <w:r>
              <w:t>（</w:t>
            </w:r>
            <w:r>
              <w:t>柔</w:t>
            </w:r>
            <w:r>
              <w:t>蓝</w:t>
            </w:r>
            <w:r>
              <w:t>实</w:t>
            </w:r>
            <w:r>
              <w:t>心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t</w:t>
            </w:r>
            <w:r>
              <w:rPr>
                <w:i/>
              </w:rPr>
              <w:t>timeline</w:t>
            </w:r>
            <w:r>
              <w:t>f</w:t>
            </w:r>
            <w:r>
              <w:t>u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×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线</w:t>
            </w:r>
            <w:r>
              <w:t>未</w:t>
            </w:r>
            <w:r>
              <w:t>来</w:t>
            </w:r>
            <w:r>
              <w:t>点</w:t>
            </w:r>
            <w:r>
              <w:t>（</w:t>
            </w:r>
            <w:r>
              <w:t>浅</w:t>
            </w:r>
            <w:r>
              <w:t>灰</w:t>
            </w:r>
            <w:r>
              <w:t>空</w:t>
            </w:r>
            <w:r>
              <w:t>心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n</w:t>
            </w:r>
            <w:r>
              <w:t>e</w:t>
            </w:r>
            <w:r>
              <w:t>x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0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推</w:t>
            </w:r>
            <w:r>
              <w:t>进</w:t>
            </w:r>
            <w:r>
              <w:t>时</w:t>
            </w:r>
            <w:r>
              <w:t>间</w:t>
            </w:r>
            <w:r>
              <w:t>"</w:t>
            </w:r>
            <w:r>
              <w:t>主</w:t>
            </w:r>
            <w:r>
              <w:t>按</w:t>
            </w:r>
            <w:r>
              <w:t>钮</w:t>
            </w:r>
          </w:p>
        </w:tc>
      </w:tr>
    </w:tbl>
    <w:p/>
    <w:p>
      <w:pPr>
        <w:pStyle w:val="Heading3"/>
      </w:pPr>
      <w:r>
        <w:t>2.4 事件类别图标（6个）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evt</w:t>
            </w:r>
            <w:r>
              <w:t>s</w:t>
            </w:r>
            <w:r>
              <w:t>t</w:t>
            </w:r>
            <w:r>
              <w:t>u</w:t>
            </w:r>
            <w:r>
              <w:t>d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业</w:t>
            </w:r>
            <w:r>
              <w:t>-</w:t>
            </w:r>
            <w:r>
              <w:t>带</w:t>
            </w:r>
            <w:r>
              <w:t>笑</w:t>
            </w:r>
            <w:r>
              <w:t>脸</w:t>
            </w:r>
            <w:r>
              <w:t>课</w:t>
            </w:r>
            <w:r>
              <w:t>本</w:t>
            </w:r>
            <w:r>
              <w:t>（</w:t>
            </w:r>
            <w:r>
              <w:t>柔</w:t>
            </w:r>
            <w:r>
              <w:t>蓝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evt</w:t>
            </w:r>
            <w:r>
              <w:t>e</w:t>
            </w:r>
            <w:r>
              <w:t>m</w:t>
            </w:r>
            <w:r>
              <w:t>o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情</w:t>
            </w:r>
            <w:r>
              <w:t>感</w:t>
            </w:r>
            <w:r>
              <w:t>-</w:t>
            </w:r>
            <w:r>
              <w:t>可</w:t>
            </w:r>
            <w:r>
              <w:t>爱</w:t>
            </w:r>
            <w:r>
              <w:t>眼</w:t>
            </w:r>
            <w:r>
              <w:t>睛</w:t>
            </w:r>
            <w:r>
              <w:t>爱</w:t>
            </w:r>
            <w:r>
              <w:t>心</w:t>
            </w:r>
            <w:r>
              <w:t>（</w:t>
            </w:r>
            <w:r>
              <w:t>柔</w:t>
            </w:r>
            <w:r>
              <w:t>粉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evt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生</w:t>
            </w:r>
            <w:r>
              <w:t>活</w:t>
            </w:r>
            <w:r>
              <w:t>-</w:t>
            </w:r>
            <w:r>
              <w:t>温</w:t>
            </w:r>
            <w:r>
              <w:t>馨</w:t>
            </w:r>
            <w:r>
              <w:t>小</w:t>
            </w:r>
            <w:r>
              <w:t>屋</w:t>
            </w:r>
            <w:r>
              <w:t>（</w:t>
            </w:r>
            <w:r>
              <w:t>蜜</w:t>
            </w:r>
            <w:r>
              <w:t>桃</w:t>
            </w:r>
            <w:r>
              <w:t>橙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evt</w:t>
            </w:r>
            <w:r>
              <w:t>f</w:t>
            </w:r>
            <w:r>
              <w:t>a</w:t>
            </w:r>
            <w:r>
              <w:t>m</w:t>
            </w:r>
            <w:r>
              <w:t>i</w:t>
            </w:r>
            <w:r>
              <w:t>l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庭</w:t>
            </w:r>
            <w:r>
              <w:t>-</w:t>
            </w:r>
            <w:r>
              <w:t>握</w:t>
            </w:r>
            <w:r>
              <w:t>手</w:t>
            </w:r>
            <w:r>
              <w:t>（</w:t>
            </w:r>
            <w:r>
              <w:t>暖</w:t>
            </w:r>
            <w:r>
              <w:t>金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evt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-</w:t>
            </w:r>
            <w:r>
              <w:t>靶</w:t>
            </w:r>
            <w:r>
              <w:t>心</w:t>
            </w:r>
            <w:r>
              <w:t>（</w:t>
            </w:r>
            <w:r>
              <w:t>薄</w:t>
            </w:r>
            <w:r>
              <w:t>荷</w:t>
            </w:r>
            <w:r>
              <w:t>绿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evt</w:t>
            </w:r>
            <w:r>
              <w:t>s</w:t>
            </w:r>
            <w:r>
              <w:t>u</w:t>
            </w:r>
            <w:r>
              <w:t>r</w:t>
            </w:r>
            <w:r>
              <w:t>p</w:t>
            </w:r>
            <w:r>
              <w:t>r</w:t>
            </w:r>
            <w:r>
              <w:t>i</w:t>
            </w:r>
            <w:r>
              <w:t>s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突</w:t>
            </w:r>
            <w:r>
              <w:t>发</w:t>
            </w:r>
            <w:r>
              <w:t>-</w:t>
            </w:r>
            <w:r>
              <w:t>闪</w:t>
            </w:r>
            <w:r>
              <w:t>电</w:t>
            </w:r>
            <w:r>
              <w:t>火</w:t>
            </w:r>
            <w:r>
              <w:t>花</w:t>
            </w:r>
            <w:r>
              <w:t>（</w:t>
            </w:r>
            <w:r>
              <w:t>蜜</w:t>
            </w:r>
            <w:r>
              <w:t>桃</w:t>
            </w:r>
            <w:r>
              <w:t>橙</w:t>
            </w:r>
            <w:r>
              <w:t>底</w:t>
            </w:r>
            <w:r>
              <w:t>）</w:t>
            </w:r>
          </w:p>
        </w:tc>
      </w:tr>
    </w:tbl>
    <w:p/>
    <w:p>
      <w:pPr>
        <w:pStyle w:val="Heading3"/>
      </w:pPr>
      <w:r>
        <w:t>2.5 交互类型图标（6个）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int</w:t>
            </w:r>
            <w:r>
              <w:t>c</w:t>
            </w:r>
            <w:r>
              <w:t>h</w:t>
            </w:r>
            <w:r>
              <w:t>o</w:t>
            </w:r>
            <w:r>
              <w:t>i</w:t>
            </w:r>
            <w:r>
              <w:t>c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抉</w:t>
            </w:r>
            <w:r>
              <w:t>择</w:t>
            </w:r>
            <w:r>
              <w:t>-</w:t>
            </w:r>
            <w:r>
              <w:t>岔</w:t>
            </w:r>
            <w:r>
              <w:t>路</w:t>
            </w:r>
            <w:r>
              <w:t>小</w:t>
            </w:r>
            <w:r>
              <w:t>箭</w:t>
            </w:r>
            <w:r>
              <w:t>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int</w:t>
            </w:r>
            <w:r>
              <w:t>m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-</w:t>
            </w:r>
            <w:r>
              <w:t>拥</w:t>
            </w:r>
            <w:r>
              <w:t>抱</w:t>
            </w:r>
            <w:r>
              <w:t>小</w:t>
            </w:r>
            <w:r>
              <w:t>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int</w:t>
            </w:r>
            <w:r>
              <w:t>s</w:t>
            </w:r>
            <w:r>
              <w:t>o</w:t>
            </w:r>
            <w:r>
              <w:t>r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排</w:t>
            </w:r>
            <w:r>
              <w:t>序</w:t>
            </w:r>
            <w:r>
              <w:t>-</w:t>
            </w:r>
            <w:r>
              <w:t>波</w:t>
            </w:r>
            <w:r>
              <w:t>浪</w:t>
            </w:r>
            <w:r>
              <w:t>线</w:t>
            </w:r>
            <w:r>
              <w:t>上</w:t>
            </w:r>
            <w:r>
              <w:t>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int</w:t>
            </w:r>
            <w:r>
              <w:t>s</w:t>
            </w:r>
            <w:r>
              <w:t>l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调</w:t>
            </w:r>
            <w:r>
              <w:t>配</w:t>
            </w:r>
            <w:r>
              <w:t>-</w:t>
            </w:r>
            <w:r>
              <w:t>滑</w:t>
            </w:r>
            <w:r>
              <w:t>动</w:t>
            </w:r>
            <w:r>
              <w:t>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int</w:t>
            </w:r>
            <w:r>
              <w:t>t</w:t>
            </w:r>
            <w:r>
              <w:t>i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限</w:t>
            </w:r>
            <w:r>
              <w:t>时</w:t>
            </w:r>
            <w:r>
              <w:t>-</w:t>
            </w:r>
            <w:r>
              <w:t>慌</w:t>
            </w:r>
            <w:r>
              <w:t>张</w:t>
            </w:r>
            <w:r>
              <w:t>闹</w:t>
            </w:r>
            <w:r>
              <w:t>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int</w:t>
            </w:r>
            <w:r>
              <w:t>d</w:t>
            </w:r>
            <w:r>
              <w:t>i</w:t>
            </w:r>
            <w:r>
              <w:t>a</w:t>
            </w:r>
            <w:r>
              <w:t>l</w:t>
            </w:r>
            <w:r>
              <w:t>o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对</w:t>
            </w:r>
            <w:r>
              <w:t>话</w:t>
            </w:r>
            <w:r>
              <w:t>-</w:t>
            </w:r>
            <w:r>
              <w:t>腮</w:t>
            </w:r>
            <w:r>
              <w:t>红</w:t>
            </w:r>
            <w:r>
              <w:t>气</w:t>
            </w:r>
            <w:r>
              <w:t>泡</w:t>
            </w:r>
          </w:p>
        </w:tc>
      </w:tr>
    </w:tbl>
    <w:p/>
    <w:p>
      <w:pPr>
        <w:pStyle w:val="Heading3"/>
      </w:pPr>
      <w:r>
        <w:t>2.6 合成模式专用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i</w:t>
            </w:r>
            <w:r>
              <w:t>d</w:t>
            </w:r>
            <w:r>
              <w:rPr>
                <w:i/>
              </w:rPr>
              <w:t>merge</w:t>
            </w:r>
            <w:r>
              <w:t>b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7</w:t>
            </w:r>
            <w:r>
              <w:t>6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成</w:t>
            </w:r>
            <w:r>
              <w:t>网</w:t>
            </w:r>
            <w:r>
              <w:t>格</w:t>
            </w:r>
            <w:r>
              <w:t>底</w:t>
            </w:r>
            <w:r>
              <w:t>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l</w:t>
            </w:r>
            <w:r>
              <w:t>l</w:t>
            </w:r>
            <w:r>
              <w:rPr>
                <w:i/>
              </w:rPr>
              <w:t>merge</w:t>
            </w:r>
            <w:r>
              <w:t>e</w:t>
            </w:r>
            <w:r>
              <w:t>m</w:t>
            </w:r>
            <w:r>
              <w:t>p</w:t>
            </w:r>
            <w:r>
              <w:t>t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2</w:t>
            </w:r>
            <w:r>
              <w:t>×</w:t>
            </w:r>
            <w:r>
              <w:t>7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空</w:t>
            </w:r>
            <w:r>
              <w:t>格</w:t>
            </w:r>
            <w:r>
              <w:t>子</w:t>
            </w:r>
            <w:r>
              <w:t>底</w:t>
            </w:r>
            <w:r>
              <w:t>板</w:t>
            </w:r>
          </w:p>
        </w:tc>
      </w:tr>
    </w:tbl>
    <w:p/>
    <w:p>
      <w:pPr/>
      <w:r/>
      <w:r>
        <w:t>合</w:t>
      </w:r>
      <w:r>
        <w:t>成</w:t>
      </w:r>
      <w:r>
        <w:t>物</w:t>
      </w:r>
      <w:r>
        <w:t>品</w:t>
      </w:r>
      <w:r>
        <w:t>图</w:t>
      </w:r>
      <w:r>
        <w:t>标</w:t>
      </w:r>
      <w:r>
        <w:t>（</w:t>
      </w:r>
      <w:r>
        <w:t>3</w:t>
      </w:r>
      <w:r>
        <w:t>2</w:t>
      </w:r>
      <w:r>
        <w:t>个</w:t>
      </w:r>
      <w:r>
        <w:t>，</w:t>
      </w:r>
      <w:r>
        <w:t>见</w:t>
      </w:r>
      <w:r>
        <w:t>第</w:t>
      </w:r>
      <w:r>
        <w:t>2</w:t>
      </w:r>
      <w:r>
        <w:t>.</w:t>
      </w:r>
      <w:r>
        <w:t>1</w:t>
      </w:r>
      <w:r>
        <w:t>0</w:t>
      </w:r>
      <w:r>
        <w:t>节</w:t>
      </w:r>
      <w:r>
        <w:t>物</w:t>
      </w:r>
      <w:r>
        <w:t>品</w:t>
      </w:r>
      <w:r>
        <w:t>图</w:t>
      </w:r>
      <w:r>
        <w:t>标</w:t>
      </w:r>
      <w:r>
        <w:t>表</w:t>
      </w:r>
      <w:r>
        <w:t>）</w:t>
      </w:r>
    </w:p>
    <w:p>
      <w:pPr>
        <w:pStyle w:val="Heading3"/>
      </w:pPr>
      <w:r>
        <w:t>2.7 高考出分（Gaokao）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g</w:t>
            </w:r>
            <w:r>
              <w:t>a</w:t>
            </w:r>
            <w:r>
              <w:t>o</w:t>
            </w:r>
            <w:r>
              <w:t>k</w:t>
            </w:r>
            <w:r>
              <w:t>a</w:t>
            </w:r>
            <w:r>
              <w:t>o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白</w:t>
            </w:r>
            <w:r>
              <w:t>底</w:t>
            </w:r>
            <w:r>
              <w:t>+</w:t>
            </w:r>
            <w:r>
              <w:t>考</w:t>
            </w:r>
            <w:r>
              <w:t>试</w:t>
            </w:r>
            <w:r>
              <w:t>可</w:t>
            </w:r>
            <w:r>
              <w:t>爱</w:t>
            </w:r>
            <w:r>
              <w:t>小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展</w:t>
            </w:r>
            <w:r>
              <w:t>示</w:t>
            </w:r>
            <w:r>
              <w:t>卡</w:t>
            </w:r>
            <w:r>
              <w:t>片</w:t>
            </w:r>
            <w:r>
              <w:t>底</w:t>
            </w:r>
            <w:r>
              <w:t>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ad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0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看</w:t>
            </w:r>
            <w:r>
              <w:t>广</w:t>
            </w:r>
            <w:r>
              <w:t>告</w:t>
            </w:r>
            <w:r>
              <w:t>改</w:t>
            </w:r>
            <w:r>
              <w:t>分</w:t>
            </w:r>
            <w:r>
              <w:t>"</w:t>
            </w:r>
            <w:r>
              <w:t>暖</w:t>
            </w:r>
            <w:r>
              <w:t>金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0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开</w:t>
            </w:r>
            <w:r>
              <w:t>始</w:t>
            </w:r>
            <w:r>
              <w:t>填</w:t>
            </w:r>
            <w:r>
              <w:t>报</w:t>
            </w:r>
            <w:r>
              <w:t>志</w:t>
            </w:r>
            <w:r>
              <w:t>愿</w:t>
            </w:r>
            <w:r>
              <w:t>"</w:t>
            </w:r>
            <w:r>
              <w:t>柔</w:t>
            </w:r>
            <w:r>
              <w:t>蓝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score</w:t>
            </w:r>
            <w:r>
              <w:t>r</w:t>
            </w:r>
            <w:r>
              <w:t>o</w:t>
            </w:r>
            <w:r>
              <w:t>l</w:t>
            </w:r>
            <w:r>
              <w:t>l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滚</w:t>
            </w:r>
            <w:r>
              <w:t>动</w:t>
            </w:r>
            <w:r>
              <w:t>特</w:t>
            </w:r>
            <w:r>
              <w:t>效</w:t>
            </w:r>
            <w:r>
              <w:t>帧</w:t>
            </w:r>
            <w:r>
              <w:t>（</w:t>
            </w:r>
            <w:r>
              <w:t>可</w:t>
            </w:r>
            <w:r>
              <w:t>选</w:t>
            </w:r>
            <w:r>
              <w:t>）</w:t>
            </w:r>
          </w:p>
        </w:tc>
      </w:tr>
    </w:tbl>
    <w:p/>
    <w:p>
      <w:pPr>
        <w:pStyle w:val="Heading3"/>
      </w:pPr>
      <w:r>
        <w:t>2.8 志愿填报（Zhiyuan）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白</w:t>
            </w:r>
            <w:r>
              <w:t>底</w:t>
            </w:r>
            <w:r>
              <w:t>+</w:t>
            </w:r>
            <w:r>
              <w:t>大</w:t>
            </w:r>
            <w:r>
              <w:t>学</w:t>
            </w:r>
            <w:r>
              <w:t>剪</w:t>
            </w:r>
            <w:r>
              <w:t>影</w:t>
            </w:r>
            <w:r>
              <w:t>装</w:t>
            </w:r>
            <w:r>
              <w:t>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院</w:t>
            </w:r>
            <w:r>
              <w:t>校</w:t>
            </w:r>
            <w:r>
              <w:t>卡</w:t>
            </w:r>
            <w:r>
              <w:t>片</w:t>
            </w:r>
            <w:r>
              <w:t>底</w:t>
            </w:r>
            <w:r>
              <w:t>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r</w:t>
            </w:r>
            <w:r>
              <w:t>u</w:t>
            </w:r>
            <w:r>
              <w:t>s</w:t>
            </w:r>
            <w:r>
              <w:t>h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冲</w:t>
            </w:r>
            <w:r>
              <w:t>"</w:t>
            </w:r>
            <w:r>
              <w:t>标</w:t>
            </w:r>
            <w:r>
              <w:t>签</w:t>
            </w:r>
            <w:r>
              <w:t>（</w:t>
            </w:r>
            <w:r>
              <w:t>柔</w:t>
            </w:r>
            <w:r>
              <w:t>红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稳</w:t>
            </w:r>
            <w:r>
              <w:t>"</w:t>
            </w:r>
            <w:r>
              <w:t>标</w:t>
            </w:r>
            <w:r>
              <w:t>签</w:t>
            </w:r>
            <w:r>
              <w:t>（</w:t>
            </w:r>
            <w:r>
              <w:t>薄</w:t>
            </w:r>
            <w:r>
              <w:t>荷</w:t>
            </w:r>
            <w:r>
              <w:t>绿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s</w:t>
            </w:r>
            <w:r>
              <w:t>a</w:t>
            </w:r>
            <w:r>
              <w:t>f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保</w:t>
            </w:r>
            <w:r>
              <w:t>"</w:t>
            </w:r>
            <w:r>
              <w:t>标</w:t>
            </w:r>
            <w:r>
              <w:t>签</w:t>
            </w:r>
            <w:r>
              <w:t>（</w:t>
            </w:r>
            <w:r>
              <w:t>柔</w:t>
            </w:r>
            <w:r>
              <w:t>蓝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_</w:t>
            </w:r>
            <w:r>
              <w:t>b</w:t>
            </w:r>
            <w:r>
              <w:t>a</w:t>
            </w:r>
            <w:r>
              <w:t>c</w:t>
            </w:r>
            <w:r>
              <w:t>k</w:t>
            </w:r>
            <w:r>
              <w:t>u</w:t>
            </w:r>
            <w:r>
              <w:t>p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垫</w:t>
            </w:r>
            <w:r>
              <w:t>"</w:t>
            </w:r>
            <w:r>
              <w:t>标</w:t>
            </w:r>
            <w:r>
              <w:t>签</w:t>
            </w:r>
            <w:r>
              <w:t>（</w:t>
            </w:r>
            <w:r>
              <w:t>浅</w:t>
            </w:r>
            <w:r>
              <w:t>灰</w:t>
            </w:r>
            <w:r>
              <w:t>底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prob</w:t>
            </w:r>
            <w:r>
              <w:t>r</w:t>
            </w:r>
            <w:r>
              <w:t>u</w:t>
            </w:r>
            <w:r>
              <w:t>s</w:t>
            </w:r>
            <w:r>
              <w:t>h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×</w:t>
            </w: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冲</w:t>
            </w:r>
            <w:r>
              <w:t>刺</w:t>
            </w:r>
            <w:r>
              <w:t>概</w:t>
            </w:r>
            <w:r>
              <w:t>率</w:t>
            </w:r>
            <w:r>
              <w:t>条</w:t>
            </w:r>
            <w:r>
              <w:t>（</w:t>
            </w:r>
            <w:r>
              <w:t>红</w:t>
            </w:r>
            <w:r>
              <w:t>→</w:t>
            </w:r>
            <w:r>
              <w:t>黄</w:t>
            </w:r>
            <w:r>
              <w:t>渐</w:t>
            </w:r>
            <w:r>
              <w:t>变</w:t>
            </w:r>
            <w:r>
              <w:t>，</w:t>
            </w:r>
            <w:r>
              <w:t>9</w:t>
            </w:r>
            <w:r>
              <w:t>-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prob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×</w:t>
            </w: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稳</w:t>
            </w:r>
            <w:r>
              <w:t>妥</w:t>
            </w:r>
            <w:r>
              <w:t>概</w:t>
            </w:r>
            <w:r>
              <w:t>率</w:t>
            </w:r>
            <w:r>
              <w:t>条</w:t>
            </w:r>
            <w:r>
              <w:t>（</w:t>
            </w:r>
            <w:r>
              <w:t>黄</w:t>
            </w:r>
            <w:r>
              <w:t>→</w:t>
            </w:r>
            <w:r>
              <w:t>绿</w:t>
            </w:r>
            <w:r>
              <w:t>渐</w:t>
            </w:r>
            <w:r>
              <w:t>变</w:t>
            </w:r>
            <w:r>
              <w:t>，</w:t>
            </w:r>
            <w:r>
              <w:t>9</w:t>
            </w:r>
            <w:r>
              <w:t>-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r</w:t>
            </w:r>
            <w:r>
              <w:rPr>
                <w:i/>
              </w:rPr>
              <w:t>prob</w:t>
            </w:r>
            <w:r>
              <w:t>s</w:t>
            </w:r>
            <w:r>
              <w:t>a</w:t>
            </w:r>
            <w:r>
              <w:t>f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×</w:t>
            </w: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保</w:t>
            </w:r>
            <w:r>
              <w:t>底</w:t>
            </w:r>
            <w:r>
              <w:t>概</w:t>
            </w:r>
            <w:r>
              <w:t>率</w:t>
            </w:r>
            <w:r>
              <w:t>条</w:t>
            </w:r>
            <w:r>
              <w:t>（</w:t>
            </w:r>
            <w:r>
              <w:t>绿</w:t>
            </w:r>
            <w:r>
              <w:t>实</w:t>
            </w:r>
            <w:r>
              <w:t>色</w:t>
            </w:r>
            <w:r>
              <w:t>，</w:t>
            </w:r>
            <w:r>
              <w:t>9</w:t>
            </w:r>
            <w:r>
              <w:t>-</w:t>
            </w: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confirm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0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确</w:t>
            </w:r>
            <w:r>
              <w:t>认</w:t>
            </w:r>
            <w:r>
              <w:t>提</w:t>
            </w:r>
            <w:r>
              <w:t>交</w:t>
            </w:r>
            <w:r>
              <w:t>志</w:t>
            </w:r>
            <w:r>
              <w:t>愿</w:t>
            </w:r>
            <w:r>
              <w:t>"</w:t>
            </w:r>
            <w:r>
              <w:t>薄</w:t>
            </w:r>
            <w:r>
              <w:t>荷</w:t>
            </w:r>
            <w:r>
              <w:t>绿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npc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长</w:t>
            </w:r>
            <w:r>
              <w:t>学</w:t>
            </w:r>
            <w:r>
              <w:t>姐</w:t>
            </w:r>
            <w:r>
              <w:t>评</w:t>
            </w:r>
            <w:r>
              <w:t>价</w:t>
            </w:r>
            <w:r>
              <w:t>入</w:t>
            </w:r>
            <w:r>
              <w:t>口</w:t>
            </w:r>
            <w:r>
              <w:t>图</w:t>
            </w:r>
            <w: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ad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0</w:t>
            </w:r>
            <w:r>
              <w:t>×</w:t>
            </w:r>
            <w:r>
              <w:t>9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看</w:t>
            </w:r>
            <w:r>
              <w:t>广</w:t>
            </w:r>
            <w:r>
              <w:t>告</w:t>
            </w:r>
            <w:r>
              <w:t>解</w:t>
            </w:r>
            <w:r>
              <w:t>锁</w:t>
            </w:r>
            <w:r>
              <w:t>评</w:t>
            </w:r>
            <w:r>
              <w:t>价</w:t>
            </w:r>
            <w:r>
              <w:t>"</w:t>
            </w:r>
            <w:r>
              <w:t>蜜</w:t>
            </w:r>
            <w:r>
              <w:t>桃</w:t>
            </w:r>
            <w:r>
              <w:t>橙</w:t>
            </w:r>
            <w:r>
              <w:t>按</w:t>
            </w:r>
            <w:r>
              <w:t>钮</w:t>
            </w:r>
          </w:p>
        </w:tc>
      </w:tr>
    </w:tbl>
    <w:p/>
    <w:p>
      <w:pPr>
        <w:pStyle w:val="Heading3"/>
      </w:pPr>
      <w:r>
        <w:t>2.9 大学+人生+结局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浅</w:t>
            </w:r>
            <w:r>
              <w:t>蓝</w:t>
            </w:r>
            <w:r>
              <w:t>→</w:t>
            </w:r>
            <w:r>
              <w:t>奶</w:t>
            </w:r>
            <w:r>
              <w:t>油</w:t>
            </w:r>
            <w:r>
              <w:t>白</w:t>
            </w:r>
            <w:r>
              <w:t>渐</w:t>
            </w:r>
            <w:r>
              <w:t>变</w:t>
            </w:r>
            <w:r>
              <w:t>+</w:t>
            </w:r>
            <w:r>
              <w:t>校</w:t>
            </w:r>
            <w:r>
              <w:t>园</w:t>
            </w:r>
            <w:r>
              <w:t>装</w:t>
            </w:r>
            <w:r>
              <w:t>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夕</w:t>
            </w:r>
            <w:r>
              <w:t>阳</w:t>
            </w:r>
            <w:r>
              <w:t>渐</w:t>
            </w:r>
            <w:r>
              <w:t>变</w:t>
            </w:r>
            <w:r>
              <w:t>+</w:t>
            </w:r>
            <w:r>
              <w:t>里</w:t>
            </w:r>
            <w:r>
              <w:t>程</w:t>
            </w:r>
            <w:r>
              <w:t>碑</w:t>
            </w:r>
            <w:r>
              <w:t>装</w:t>
            </w:r>
            <w:r>
              <w:t>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白</w:t>
            </w:r>
            <w:r>
              <w:t>+</w:t>
            </w:r>
            <w:r>
              <w:t>彩</w:t>
            </w:r>
            <w:r>
              <w:t>色</w:t>
            </w:r>
            <w:r>
              <w:t>纸</w:t>
            </w:r>
            <w:r>
              <w:t>屑</w:t>
            </w:r>
            <w:r>
              <w:t>庆</w:t>
            </w:r>
            <w:r>
              <w:t>祝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g</w:t>
            </w:r>
            <w:r>
              <w:t>r</w:t>
            </w:r>
            <w:r>
              <w:t>a</w:t>
            </w:r>
            <w:r>
              <w:t>d</w:t>
            </w:r>
            <w:r>
              <w:t>u</w:t>
            </w:r>
            <w:r>
              <w:t>a</w:t>
            </w:r>
            <w:r>
              <w:t>t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6</w:t>
            </w:r>
            <w:r>
              <w:t>0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毕</w:t>
            </w:r>
            <w:r>
              <w:t>业</w:t>
            </w:r>
            <w:r>
              <w:t>选</w:t>
            </w:r>
            <w:r>
              <w:t>择</w:t>
            </w:r>
            <w:r>
              <w:t>按</w:t>
            </w:r>
            <w:r>
              <w:t>钮</w:t>
            </w:r>
            <w:r>
              <w:t>×</w:t>
            </w:r>
            <w:r>
              <w:t>4</w:t>
            </w:r>
            <w:r>
              <w:t>（</w:t>
            </w:r>
            <w:r>
              <w:t>考</w:t>
            </w:r>
            <w:r>
              <w:t>研</w:t>
            </w:r>
            <w:r>
              <w:t>/</w:t>
            </w:r>
            <w:r>
              <w:t>就</w:t>
            </w:r>
            <w:r>
              <w:t>业</w:t>
            </w:r>
            <w:r>
              <w:t>/</w:t>
            </w:r>
            <w:r>
              <w:t>出</w:t>
            </w:r>
            <w:r>
              <w:t>国</w:t>
            </w:r>
            <w:r>
              <w:t>/</w:t>
            </w:r>
            <w:r>
              <w:t>创</w:t>
            </w:r>
            <w:r>
              <w:t>业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总</w:t>
            </w:r>
            <w:r>
              <w:t>结</w:t>
            </w:r>
            <w:r>
              <w:t>卡</w:t>
            </w:r>
            <w:r>
              <w:t>片</w:t>
            </w:r>
            <w:r>
              <w:t>底</w:t>
            </w:r>
            <w:r>
              <w:t>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share</w:t>
            </w: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2</w:t>
            </w:r>
            <w:r>
              <w:t>0</w:t>
            </w:r>
            <w:r>
              <w:t>×</w:t>
            </w:r>
            <w:r>
              <w:t>9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分</w:t>
            </w:r>
            <w:r>
              <w:t>享</w:t>
            </w:r>
            <w:r>
              <w:t>人</w:t>
            </w:r>
            <w:r>
              <w:t>格</w:t>
            </w:r>
            <w:r>
              <w:t>"</w:t>
            </w:r>
            <w:r>
              <w:t>柔</w:t>
            </w:r>
            <w:r>
              <w:t>粉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share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2</w:t>
            </w:r>
            <w:r>
              <w:t>0</w:t>
            </w:r>
            <w:r>
              <w:t>×</w:t>
            </w:r>
            <w:r>
              <w:t>9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分</w:t>
            </w:r>
            <w:r>
              <w:t>享</w:t>
            </w:r>
            <w:r>
              <w:t>人</w:t>
            </w:r>
            <w:r>
              <w:t>生</w:t>
            </w:r>
            <w:r>
              <w:t>"</w:t>
            </w:r>
            <w:r>
              <w:t>白</w:t>
            </w:r>
            <w:r>
              <w:t>色</w:t>
            </w:r>
            <w:r>
              <w:t>次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share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2</w:t>
            </w:r>
            <w:r>
              <w:t>0</w:t>
            </w:r>
            <w:r>
              <w:t>×</w:t>
            </w:r>
            <w:r>
              <w:t>9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分</w:t>
            </w:r>
            <w:r>
              <w:t>享</w:t>
            </w:r>
            <w:r>
              <w:t>冷</w:t>
            </w:r>
            <w:r>
              <w:t>知</w:t>
            </w:r>
            <w:r>
              <w:t>识</w:t>
            </w:r>
            <w:r>
              <w:t>"</w:t>
            </w:r>
            <w:r>
              <w:t>白</w:t>
            </w:r>
            <w:r>
              <w:t>色</w:t>
            </w:r>
            <w:r>
              <w:t>次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t>_</w:t>
            </w:r>
            <w:r>
              <w:t>r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2</w:t>
            </w:r>
            <w:r>
              <w:t>0</w:t>
            </w:r>
            <w:r>
              <w:t>×</w:t>
            </w:r>
            <w:r>
              <w:t>9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再</w:t>
            </w:r>
            <w:r>
              <w:t>来</w:t>
            </w:r>
            <w:r>
              <w:t>一</w:t>
            </w:r>
            <w:r>
              <w:t>局</w:t>
            </w:r>
            <w:r>
              <w:t>"</w:t>
            </w:r>
            <w:r>
              <w:t>柔</w:t>
            </w:r>
            <w:r>
              <w:t>蓝</w:t>
            </w:r>
            <w:r>
              <w:t>按</w:t>
            </w:r>
            <w:r>
              <w:t>钮</w:t>
            </w:r>
          </w:p>
        </w:tc>
      </w:tr>
    </w:tbl>
    <w:p/>
    <w:p>
      <w:pPr>
        <w:pStyle w:val="Heading3"/>
      </w:pPr>
      <w:r>
        <w:t>2.10 物品图标（32个）</w:t>
      </w:r>
    </w:p>
    <w:p>
      <w:pPr/>
      <w:r/>
      <w:r>
        <w:rPr>
          <w:b/>
        </w:rPr>
        <w:t>基础物品（12个）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课</w:t>
            </w:r>
            <w:r>
              <w:t>本</w:t>
            </w:r>
            <w:r>
              <w:t>-</w:t>
            </w:r>
            <w:r>
              <w:t>带</w:t>
            </w:r>
            <w:r>
              <w:t>微</w:t>
            </w:r>
            <w:r>
              <w:t>笑</w:t>
            </w:r>
            <w:r>
              <w:t>圆</w:t>
            </w:r>
            <w:r>
              <w:t>角</w:t>
            </w:r>
            <w:r>
              <w:t>书</w:t>
            </w:r>
            <w:r>
              <w:t>本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n</w:t>
            </w:r>
            <w:r>
              <w:t>o</w:t>
            </w:r>
            <w:r>
              <w:t>t</w:t>
            </w:r>
            <w:r>
              <w:t>e</w:t>
            </w:r>
            <w:r>
              <w:t>b</w:t>
            </w:r>
            <w:r>
              <w:t>o</w:t>
            </w:r>
            <w:r>
              <w:t>o</w:t>
            </w:r>
            <w:r>
              <w:t>k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笔</w:t>
            </w:r>
            <w:r>
              <w:t>记</w:t>
            </w:r>
            <w:r>
              <w:t>-</w:t>
            </w:r>
            <w:r>
              <w:t>带</w:t>
            </w:r>
            <w:r>
              <w:t>可</w:t>
            </w:r>
            <w:r>
              <w:t>爱</w:t>
            </w:r>
            <w:r>
              <w:t>书</w:t>
            </w:r>
            <w:r>
              <w:t>签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p</w:t>
            </w:r>
            <w:r>
              <w:t>e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钢</w:t>
            </w:r>
            <w:r>
              <w:t>笔</w:t>
            </w:r>
            <w:r>
              <w:t>-</w:t>
            </w:r>
            <w:r>
              <w:t>闪</w:t>
            </w:r>
            <w:r>
              <w:t>光</w:t>
            </w:r>
            <w:r>
              <w:t>墨</w:t>
            </w:r>
            <w:r>
              <w:t>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e</w:t>
            </w:r>
            <w:r>
              <w:t>r</w:t>
            </w:r>
            <w:r>
              <w:t>a</w:t>
            </w:r>
            <w:r>
              <w:t>s</w:t>
            </w:r>
            <w:r>
              <w:t>e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橡</w:t>
            </w:r>
            <w:r>
              <w:t>皮</w:t>
            </w:r>
            <w:r>
              <w:t>-</w:t>
            </w:r>
            <w:r>
              <w:t>带</w:t>
            </w:r>
            <w:r>
              <w:t>条</w:t>
            </w:r>
            <w:r>
              <w:t>纹</w:t>
            </w:r>
            <w:r>
              <w:t>腮</w:t>
            </w:r>
            <w:r>
              <w:t>红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e</w:t>
            </w:r>
            <w:r>
              <w:t>x</w:t>
            </w:r>
            <w:r>
              <w:t>e</w:t>
            </w:r>
            <w:r>
              <w:t>r</w:t>
            </w:r>
            <w:r>
              <w:t>c</w:t>
            </w:r>
            <w:r>
              <w:t>i</w:t>
            </w:r>
            <w:r>
              <w:t>s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习</w:t>
            </w:r>
            <w:r>
              <w:t>题</w:t>
            </w:r>
            <w:r>
              <w:t>-</w:t>
            </w:r>
            <w:r>
              <w:t>叠</w:t>
            </w:r>
            <w:r>
              <w:t>放</w:t>
            </w:r>
            <w:r>
              <w:t>试</w:t>
            </w:r>
            <w:r>
              <w:t>卷</w:t>
            </w:r>
            <w:r>
              <w:t>带</w:t>
            </w:r>
            <w:r>
              <w:t>对</w:t>
            </w:r>
            <w:r>
              <w:t>勾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卡</w:t>
            </w:r>
            <w:r>
              <w:t>片</w:t>
            </w:r>
            <w:r>
              <w:t>-</w:t>
            </w:r>
            <w:r>
              <w:t>可</w:t>
            </w:r>
            <w:r>
              <w:t>爱</w:t>
            </w:r>
            <w:r>
              <w:t>问</w:t>
            </w:r>
            <w:r>
              <w:t>号</w:t>
            </w:r>
            <w:r>
              <w:t>脸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h</w:t>
            </w:r>
            <w:r>
              <w:t>o</w:t>
            </w:r>
            <w:r>
              <w:t>u</w:t>
            </w:r>
            <w:r>
              <w:t>r</w:t>
            </w:r>
            <w:r>
              <w:t>g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沙</w:t>
            </w:r>
            <w:r>
              <w:t>漏</w:t>
            </w:r>
            <w:r>
              <w:t>-</w:t>
            </w:r>
            <w:r>
              <w:t>星</w:t>
            </w:r>
            <w:r>
              <w:t>光</w:t>
            </w:r>
            <w:r>
              <w:t>沙</w:t>
            </w:r>
            <w:r>
              <w:t>粒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c</w:t>
            </w:r>
            <w:r>
              <w:t>o</w:t>
            </w:r>
            <w:r>
              <w:t>f</w:t>
            </w:r>
            <w:r>
              <w:t>f</w:t>
            </w:r>
            <w:r>
              <w:t>e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咖</w:t>
            </w:r>
            <w:r>
              <w:t>啡</w:t>
            </w:r>
            <w:r>
              <w:t>-</w:t>
            </w:r>
            <w:r>
              <w:t>爱</w:t>
            </w:r>
            <w:r>
              <w:t>心</w:t>
            </w:r>
            <w:r>
              <w:t>蒸</w:t>
            </w:r>
            <w:r>
              <w:t>汽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l</w:t>
            </w:r>
            <w:r>
              <w:t>a</w:t>
            </w:r>
            <w:r>
              <w:t>m</w:t>
            </w:r>
            <w:r>
              <w:t>p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台</w:t>
            </w:r>
            <w:r>
              <w:t>灯</w:t>
            </w:r>
            <w:r>
              <w:t>-</w:t>
            </w:r>
            <w:r>
              <w:t>暖</w:t>
            </w:r>
            <w:r>
              <w:t>光</w:t>
            </w:r>
            <w:r>
              <w:t>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t</w:t>
            </w:r>
            <w:r>
              <w:t>r</w:t>
            </w:r>
            <w:r>
              <w:t>o</w:t>
            </w:r>
            <w:r>
              <w:t>p</w:t>
            </w:r>
            <w:r>
              <w:t>h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奖</w:t>
            </w:r>
            <w:r>
              <w:t>杯</w:t>
            </w:r>
            <w:r>
              <w:t>-</w:t>
            </w:r>
            <w:r>
              <w:t>星</w:t>
            </w:r>
            <w:r>
              <w:t>星</w:t>
            </w:r>
            <w:r>
              <w:t>纸</w:t>
            </w:r>
            <w:r>
              <w:t>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p</w:t>
            </w:r>
            <w:r>
              <w:t>i</w:t>
            </w:r>
            <w:r>
              <w:t>l</w:t>
            </w:r>
            <w:r>
              <w:t>l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药</w:t>
            </w:r>
            <w:r>
              <w:t>丸</w:t>
            </w:r>
            <w:r>
              <w:t>-</w:t>
            </w:r>
            <w:r>
              <w:t>微</w:t>
            </w:r>
            <w:r>
              <w:t>笑</w:t>
            </w:r>
            <w:r>
              <w:t>胶</w:t>
            </w:r>
            <w:r>
              <w:t>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s</w:t>
            </w:r>
            <w:r>
              <w:t>n</w:t>
            </w:r>
            <w:r>
              <w:t>a</w:t>
            </w:r>
            <w:r>
              <w:t>c</w:t>
            </w:r>
            <w:r>
              <w:t>k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零</w:t>
            </w:r>
            <w:r>
              <w:t>食</w:t>
            </w:r>
            <w:r>
              <w:t>-</w:t>
            </w:r>
            <w:r>
              <w:t>圆</w:t>
            </w:r>
            <w:r>
              <w:t>点</w:t>
            </w:r>
            <w:r>
              <w:t>饼</w:t>
            </w:r>
            <w:r>
              <w:t>干</w:t>
            </w:r>
          </w:p>
        </w:tc>
      </w:tr>
    </w:tbl>
    <w:p/>
    <w:p>
      <w:pPr/>
      <w:r/>
      <w:r>
        <w:rPr>
          <w:b/>
        </w:rPr>
        <w:t>进阶物品（16个）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k</w:t>
            </w:r>
            <w:r>
              <w:t>n</w:t>
            </w:r>
            <w:r>
              <w:t>o</w:t>
            </w:r>
            <w:r>
              <w:t>w</w:t>
            </w:r>
            <w:r>
              <w:t>l</w:t>
            </w:r>
            <w:r>
              <w:t>e</w:t>
            </w:r>
            <w:r>
              <w:t>d</w:t>
            </w:r>
            <w:r>
              <w:t>g</w:t>
            </w:r>
            <w:r>
              <w:t>e</w:t>
            </w:r>
            <w:r>
              <w:t>_</w:t>
            </w:r>
            <w:r>
              <w:t>t</w:t>
            </w:r>
            <w:r>
              <w:t>r</w:t>
            </w:r>
            <w:r>
              <w:t>e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体</w:t>
            </w:r>
            <w:r>
              <w:t>系</w:t>
            </w:r>
            <w:r>
              <w:t>-</w:t>
            </w:r>
            <w:r>
              <w:t>书</w:t>
            </w:r>
            <w:r>
              <w:t>本</w:t>
            </w:r>
            <w:r>
              <w:t>树</w:t>
            </w:r>
            <w:r>
              <w:t>叶</w:t>
            </w:r>
            <w:r>
              <w:t>小</w:t>
            </w:r>
            <w:r>
              <w:t>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l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点</w:t>
            </w:r>
            <w:r>
              <w:t>提</w:t>
            </w:r>
            <w:r>
              <w:t>炼</w:t>
            </w:r>
            <w:r>
              <w:t>-</w:t>
            </w:r>
            <w:r>
              <w:t>发</w:t>
            </w:r>
            <w:r>
              <w:t>光</w:t>
            </w:r>
            <w:r>
              <w:t>试</w:t>
            </w:r>
            <w:r>
              <w:t>卷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t</w:t>
            </w:r>
            <w:r>
              <w:t>r</w:t>
            </w:r>
            <w:r>
              <w:t>a</w:t>
            </w:r>
            <w:r>
              <w:t>i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战</w:t>
            </w:r>
            <w:r>
              <w:t>训</w:t>
            </w:r>
            <w:r>
              <w:t>练</w:t>
            </w:r>
            <w:r>
              <w:t>-</w:t>
            </w:r>
            <w:r>
              <w:t>可</w:t>
            </w:r>
            <w:r>
              <w:t>爱</w:t>
            </w:r>
            <w:r>
              <w:t>盾</w:t>
            </w:r>
            <w:r>
              <w:t>牌</w:t>
            </w:r>
            <w:r>
              <w:t>小</w:t>
            </w:r>
            <w:r>
              <w:t>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f</w:t>
            </w:r>
            <w:r>
              <w:t>o</w:t>
            </w:r>
            <w:r>
              <w:t>c</w:t>
            </w:r>
            <w:r>
              <w:t>u</w:t>
            </w:r>
            <w:r>
              <w:t>s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注</w:t>
            </w:r>
            <w:r>
              <w:t>之</w:t>
            </w:r>
            <w:r>
              <w:t>力</w:t>
            </w:r>
            <w:r>
              <w:t>-</w:t>
            </w:r>
            <w:r>
              <w:t>同</w:t>
            </w:r>
            <w:r>
              <w:t>心</w:t>
            </w:r>
            <w:r>
              <w:t>圆</w:t>
            </w:r>
            <w:r>
              <w:t>闪</w:t>
            </w:r>
            <w:r>
              <w:t>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n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>_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夜</w:t>
            </w:r>
            <w:r>
              <w:t>读</w:t>
            </w:r>
            <w:r>
              <w:t>-</w:t>
            </w:r>
            <w:r>
              <w:t>月</w:t>
            </w:r>
            <w:r>
              <w:t>亮</w:t>
            </w:r>
            <w:r>
              <w:t>抱</w:t>
            </w:r>
            <w:r>
              <w:t>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温</w:t>
            </w:r>
            <w:r>
              <w:t>故</w:t>
            </w:r>
            <w:r>
              <w:t>知</w:t>
            </w:r>
            <w:r>
              <w:t>新</w:t>
            </w:r>
            <w:r>
              <w:t>-</w:t>
            </w:r>
            <w:r>
              <w:t>循</w:t>
            </w:r>
            <w:r>
              <w:t>环</w:t>
            </w:r>
            <w:r>
              <w:t>箭</w:t>
            </w:r>
            <w:r>
              <w:t>头</w:t>
            </w:r>
            <w:r>
              <w:t>开</w:t>
            </w:r>
            <w:r>
              <w:t>心</w:t>
            </w:r>
            <w:r>
              <w:t>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m</w:t>
            </w:r>
            <w:r>
              <w:t>a</w:t>
            </w:r>
            <w:r>
              <w:t>s</w:t>
            </w:r>
            <w:r>
              <w:t>t</w:t>
            </w:r>
            <w:r>
              <w:t>e</w:t>
            </w:r>
            <w:r>
              <w:t>r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融</w:t>
            </w:r>
            <w:r>
              <w:t>会</w:t>
            </w:r>
            <w:r>
              <w:t>贯</w:t>
            </w:r>
            <w:r>
              <w:t>通</w:t>
            </w:r>
            <w:r>
              <w:t>-</w:t>
            </w:r>
            <w:r>
              <w:t>互</w:t>
            </w:r>
            <w:r>
              <w:t>扣</w:t>
            </w:r>
            <w:r>
              <w:t>圆</w:t>
            </w:r>
            <w:r>
              <w:t>环</w:t>
            </w:r>
            <w:r>
              <w:t>星</w:t>
            </w:r>
            <w:r>
              <w:t>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e</w:t>
            </w:r>
            <w:r>
              <w:t>p</w:t>
            </w:r>
            <w:r>
              <w:t>i</w:t>
            </w:r>
            <w:r>
              <w:t>p</w:t>
            </w:r>
            <w:r>
              <w:t>h</w:t>
            </w:r>
            <w:r>
              <w:t>a</w:t>
            </w:r>
            <w:r>
              <w:t>n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顿</w:t>
            </w:r>
            <w:r>
              <w:t>悟</w:t>
            </w:r>
            <w:r>
              <w:t>-</w:t>
            </w:r>
            <w:r>
              <w:t>灯</w:t>
            </w:r>
            <w:r>
              <w:t>泡</w:t>
            </w:r>
            <w:r>
              <w:t>光</w:t>
            </w:r>
            <w:r>
              <w:t>芒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p</w:t>
            </w:r>
            <w:r>
              <w:t>e</w:t>
            </w:r>
            <w:r>
              <w:t>r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满</w:t>
            </w:r>
            <w:r>
              <w:t>分</w:t>
            </w:r>
            <w:r>
              <w:t>试</w:t>
            </w:r>
            <w:r>
              <w:t>卷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+</w:t>
            </w:r>
            <w:r>
              <w:t>纸</w:t>
            </w:r>
            <w:r>
              <w:t>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h</w:t>
            </w:r>
            <w:r>
              <w:t>e</w:t>
            </w:r>
            <w:r>
              <w:t>a</w:t>
            </w:r>
            <w:r>
              <w:t>l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调</w:t>
            </w:r>
            <w:r>
              <w:t>理</w:t>
            </w:r>
            <w:r>
              <w:t>-</w:t>
            </w:r>
            <w:r>
              <w:t>十</w:t>
            </w:r>
            <w:r>
              <w:t>字</w:t>
            </w:r>
            <w:r>
              <w:t>爱</w:t>
            </w:r>
            <w:r>
              <w:t>心</w:t>
            </w:r>
            <w:r>
              <w:t>创</w:t>
            </w:r>
            <w:r>
              <w:t>可</w:t>
            </w:r>
            <w:r>
              <w:t>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r</w:t>
            </w:r>
            <w:r>
              <w:t>e</w:t>
            </w:r>
            <w:r>
              <w:t>s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休</w:t>
            </w:r>
            <w:r>
              <w:t>憩</w:t>
            </w:r>
            <w:r>
              <w:t>-</w:t>
            </w:r>
            <w:r>
              <w:t>可</w:t>
            </w:r>
            <w:r>
              <w:t>爱</w:t>
            </w:r>
            <w:r>
              <w:t>云</w:t>
            </w:r>
            <w:r>
              <w:t>朵</w:t>
            </w:r>
            <w:r>
              <w:t>Z</w:t>
            </w:r>
            <w:r>
              <w:t>Z</w:t>
            </w:r>
            <w:r>
              <w:t>Z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v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满</w:t>
            </w:r>
            <w:r>
              <w:t>血</w:t>
            </w:r>
            <w:r>
              <w:t>复</w:t>
            </w:r>
            <w:r>
              <w:t>活</w:t>
            </w:r>
            <w:r>
              <w:t>-</w:t>
            </w:r>
            <w:r>
              <w:t>电</w:t>
            </w:r>
            <w:r>
              <w:t>池</w:t>
            </w:r>
            <w:r>
              <w:t>闪</w:t>
            </w:r>
            <w:r>
              <w:t>电</w:t>
            </w:r>
            <w:r>
              <w:t>微</w:t>
            </w:r>
            <w:r>
              <w:t>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l</w:t>
            </w:r>
            <w:r>
              <w:t>u</w:t>
            </w:r>
            <w:r>
              <w:t>c</w:t>
            </w:r>
            <w:r>
              <w:t>k</w:t>
            </w:r>
            <w:r>
              <w:t>y</w:t>
            </w:r>
            <w:r>
              <w:t>_</w:t>
            </w:r>
            <w:r>
              <w:t>f</w:t>
            </w:r>
            <w:r>
              <w:t>i</w:t>
            </w:r>
            <w:r>
              <w:t>s</w:t>
            </w:r>
            <w:r>
              <w:t>h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锦</w:t>
            </w:r>
            <w:r>
              <w:t>鲤</w:t>
            </w:r>
            <w:r>
              <w:t>-</w:t>
            </w:r>
            <w:r>
              <w:t>可</w:t>
            </w:r>
            <w:r>
              <w:t>爱</w:t>
            </w:r>
            <w:r>
              <w:t>鱼</w:t>
            </w:r>
            <w:r>
              <w:t>浪</w:t>
            </w:r>
            <w:r>
              <w:t>花</w:t>
            </w:r>
            <w:r>
              <w:t>闪</w:t>
            </w:r>
            <w:r>
              <w:t>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曲</w:t>
            </w:r>
            <w:r>
              <w:t>星</w:t>
            </w:r>
            <w:r>
              <w:t>-</w:t>
            </w:r>
            <w:r>
              <w:t>金</w:t>
            </w:r>
            <w:r>
              <w:t>光</w:t>
            </w:r>
            <w:r>
              <w:t>星</w:t>
            </w:r>
            <w:r>
              <w:t>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d</w:t>
            </w:r>
            <w:r>
              <w:t>e</w:t>
            </w:r>
            <w:r>
              <w:t>t</w:t>
            </w:r>
            <w:r>
              <w:t>e</w:t>
            </w:r>
            <w:r>
              <w:t>r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破</w:t>
            </w:r>
            <w:r>
              <w:t>釜</w:t>
            </w:r>
            <w:r>
              <w:t>沉</w:t>
            </w:r>
            <w:r>
              <w:t>舟</w:t>
            </w:r>
            <w:r>
              <w:t>-</w:t>
            </w:r>
            <w:r>
              <w:t>火</w:t>
            </w:r>
            <w:r>
              <w:t>焰</w:t>
            </w:r>
            <w:r>
              <w:t>可</w:t>
            </w:r>
            <w:r>
              <w:t>爱</w:t>
            </w:r>
            <w:r>
              <w:t>旗</w:t>
            </w:r>
            <w:r>
              <w:t>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c</w:t>
            </w:r>
            <w:r>
              <w:t>a</w:t>
            </w:r>
            <w:r>
              <w:t>l</w:t>
            </w:r>
            <w:r>
              <w:t>m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如</w:t>
            </w:r>
            <w:r>
              <w:t>止</w:t>
            </w:r>
            <w:r>
              <w:t>水</w:t>
            </w:r>
            <w:r>
              <w:t>-</w:t>
            </w:r>
            <w:r>
              <w:t>水</w:t>
            </w:r>
            <w:r>
              <w:t>滴</w:t>
            </w:r>
            <w:r>
              <w:t>涟</w:t>
            </w:r>
            <w:r>
              <w:t>漪</w:t>
            </w:r>
          </w:p>
        </w:tc>
      </w:tr>
    </w:tbl>
    <w:p/>
    <w:p>
      <w:pPr/>
      <w:r/>
      <w:r>
        <w:rPr>
          <w:b/>
        </w:rPr>
        <w:t>道具（4个）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e</w:t>
            </w:r>
            <w:r>
              <w:t>s</w:t>
            </w:r>
            <w:r>
              <w:t>h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刷</w:t>
            </w:r>
            <w:r>
              <w:t>新</w:t>
            </w:r>
            <w:r>
              <w:t>-</w:t>
            </w:r>
            <w:r>
              <w:t>循</w:t>
            </w:r>
            <w:r>
              <w:t>环</w:t>
            </w:r>
            <w:r>
              <w:t>箭</w:t>
            </w:r>
            <w:r>
              <w:t>头</w:t>
            </w:r>
            <w:r>
              <w:t>闪</w:t>
            </w:r>
            <w:r>
              <w:t>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b</w:t>
            </w:r>
            <w:r>
              <w:t>o</w:t>
            </w:r>
            <w:r>
              <w:t>m</w:t>
            </w:r>
            <w:r>
              <w:t>b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爆</w:t>
            </w:r>
            <w:r>
              <w:t>破</w:t>
            </w:r>
            <w:r>
              <w:t>-</w:t>
            </w:r>
            <w:r>
              <w:t>星</w:t>
            </w:r>
            <w:r>
              <w:t>形</w:t>
            </w:r>
            <w:r>
              <w:t>爆</w:t>
            </w:r>
            <w:r>
              <w:t>炸</w:t>
            </w:r>
            <w:r>
              <w:t>音</w:t>
            </w:r>
            <w:r>
              <w:t>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s</w:t>
            </w:r>
            <w:r>
              <w:t>w</w:t>
            </w:r>
            <w:r>
              <w:t>a</w:t>
            </w:r>
            <w:r>
              <w:t>p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交</w:t>
            </w:r>
            <w:r>
              <w:t>换</w:t>
            </w:r>
            <w:r>
              <w:t>-</w:t>
            </w:r>
            <w:r>
              <w:t>双</w:t>
            </w:r>
            <w:r>
              <w:t>向</w:t>
            </w:r>
            <w:r>
              <w:t>箭</w:t>
            </w:r>
            <w:r>
              <w:t>头</w:t>
            </w:r>
            <w:r>
              <w:t>爱</w:t>
            </w:r>
            <w:r>
              <w:t>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rPr>
                <w:i/>
              </w:rPr>
              <w:t>item</w:t>
            </w:r>
            <w:r>
              <w:t>h</w:t>
            </w:r>
            <w:r>
              <w:t>i</w:t>
            </w:r>
            <w:r>
              <w:t>n</w:t>
            </w:r>
            <w:r>
              <w:t>t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-</w:t>
            </w:r>
            <w:r>
              <w:t>问</w:t>
            </w:r>
            <w:r>
              <w:t>号</w:t>
            </w:r>
            <w:r>
              <w:t>可</w:t>
            </w:r>
            <w:r>
              <w:t>爱</w:t>
            </w:r>
            <w:r>
              <w:t>小</w:t>
            </w:r>
            <w:r>
              <w:t>脸</w:t>
            </w:r>
          </w:p>
        </w:tc>
      </w:tr>
    </w:tbl>
    <w:p/>
    <w:p>
      <w:pPr>
        <w:pStyle w:val="Heading3"/>
      </w:pPr>
      <w:r>
        <w:t>2.11 NPC立绘（8个）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a</w:t>
            </w:r>
            <w:r>
              <w:t>r</w:t>
            </w:r>
            <w:r>
              <w:t>u</w:t>
            </w:r>
            <w:r>
              <w:t>i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长</w:t>
            </w:r>
            <w:r>
              <w:t>·</w:t>
            </w:r>
            <w:r>
              <w:t>阿</w:t>
            </w:r>
            <w:r>
              <w:t>睿</w:t>
            </w:r>
            <w:r>
              <w:t>（</w:t>
            </w:r>
            <w:r>
              <w:t>男</w:t>
            </w:r>
            <w:r>
              <w:t>，</w:t>
            </w:r>
            <w:r>
              <w:t>圆</w:t>
            </w:r>
            <w:r>
              <w:t>眼</w:t>
            </w:r>
            <w:r>
              <w:t>镜</w:t>
            </w:r>
            <w:r>
              <w:t>，</w:t>
            </w:r>
            <w:r>
              <w:t>连</w:t>
            </w:r>
            <w:r>
              <w:t>帽</w:t>
            </w:r>
            <w:r>
              <w:t>衫</w:t>
            </w:r>
            <w:r>
              <w:t>，</w:t>
            </w:r>
            <w:r>
              <w:t>拿</w:t>
            </w:r>
            <w:r>
              <w:t>书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x</w:t>
            </w:r>
            <w:r>
              <w:t>i</w:t>
            </w:r>
            <w:r>
              <w:t>a</w:t>
            </w:r>
            <w:r>
              <w:t>o</w:t>
            </w:r>
            <w:r>
              <w:t>h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姐</w:t>
            </w:r>
            <w:r>
              <w:t>·</w:t>
            </w:r>
            <w:r>
              <w:t>小</w:t>
            </w:r>
            <w:r>
              <w:t>禾</w:t>
            </w:r>
            <w:r>
              <w:t>（</w:t>
            </w:r>
            <w:r>
              <w:t>女</w:t>
            </w:r>
            <w:r>
              <w:t>，</w:t>
            </w:r>
            <w:r>
              <w:t>马</w:t>
            </w:r>
            <w:r>
              <w:t>尾</w:t>
            </w:r>
            <w:r>
              <w:t>蝴</w:t>
            </w:r>
            <w:r>
              <w:t>蝶</w:t>
            </w:r>
            <w:r>
              <w:t>结</w:t>
            </w:r>
            <w:r>
              <w:t>，</w:t>
            </w:r>
            <w:r>
              <w:t>天</w:t>
            </w:r>
            <w:r>
              <w:t>蓝</w:t>
            </w:r>
            <w:r>
              <w:t>开</w:t>
            </w:r>
            <w:r>
              <w:t>衫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c</w:t>
            </w:r>
            <w:r>
              <w:t>h</w:t>
            </w:r>
            <w:r>
              <w:t>e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医</w:t>
            </w:r>
            <w:r>
              <w:t>学</w:t>
            </w:r>
            <w:r>
              <w:t>·</w:t>
            </w:r>
            <w:r>
              <w:t>陈</w:t>
            </w:r>
            <w:r>
              <w:t>师</w:t>
            </w:r>
            <w:r>
              <w:t>兄</w:t>
            </w:r>
            <w:r>
              <w:t>（</w:t>
            </w:r>
            <w:r>
              <w:t>男</w:t>
            </w:r>
            <w:r>
              <w:t>，</w:t>
            </w:r>
            <w:r>
              <w:t>白</w:t>
            </w:r>
            <w:r>
              <w:t>大</w:t>
            </w:r>
            <w:r>
              <w:t>褂</w:t>
            </w:r>
            <w:r>
              <w:t>，</w:t>
            </w:r>
            <w:r>
              <w:t>听</w:t>
            </w:r>
            <w:r>
              <w:t>诊</w:t>
            </w:r>
            <w:r>
              <w:t>器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l</w:t>
            </w:r>
            <w:r>
              <w:t>i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法</w:t>
            </w:r>
            <w:r>
              <w:t>学</w:t>
            </w:r>
            <w:r>
              <w:t>·</w:t>
            </w:r>
            <w:r>
              <w:t>林</w:t>
            </w:r>
            <w:r>
              <w:t>师</w:t>
            </w:r>
            <w:r>
              <w:t>姐</w:t>
            </w:r>
            <w:r>
              <w:t>（</w:t>
            </w:r>
            <w:r>
              <w:t>女</w:t>
            </w:r>
            <w:r>
              <w:t>，</w:t>
            </w:r>
            <w:r>
              <w:t>珊</w:t>
            </w:r>
            <w:r>
              <w:t>瑚</w:t>
            </w:r>
            <w:r>
              <w:t>色</w:t>
            </w:r>
            <w:r>
              <w:t>西</w:t>
            </w:r>
            <w:r>
              <w:t>装</w:t>
            </w:r>
            <w:r>
              <w:t>，</w:t>
            </w:r>
            <w:r>
              <w:t>法</w:t>
            </w:r>
            <w:r>
              <w:t>槌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z</w:t>
            </w:r>
            <w:r>
              <w:t>h</w:t>
            </w:r>
            <w:r>
              <w:t>o</w:t>
            </w:r>
            <w:r>
              <w:t>u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计</w:t>
            </w:r>
            <w:r>
              <w:t>算</w:t>
            </w:r>
            <w:r>
              <w:t>机</w:t>
            </w:r>
            <w:r>
              <w:t>·</w:t>
            </w:r>
            <w:r>
              <w:t>周</w:t>
            </w:r>
            <w:r>
              <w:t>学</w:t>
            </w:r>
            <w:r>
              <w:t>长</w:t>
            </w:r>
            <w:r>
              <w:t>（</w:t>
            </w:r>
            <w:r>
              <w:t>男</w:t>
            </w:r>
            <w:r>
              <w:t>，</w:t>
            </w:r>
            <w:r>
              <w:t>薄</w:t>
            </w:r>
            <w:r>
              <w:t>荷</w:t>
            </w:r>
            <w:r>
              <w:t>绿</w:t>
            </w:r>
            <w:r>
              <w:t>格</w:t>
            </w:r>
            <w:r>
              <w:t>子</w:t>
            </w:r>
            <w:r>
              <w:t>衫</w:t>
            </w:r>
            <w:r>
              <w:t>，</w:t>
            </w:r>
            <w:r>
              <w:t>电</w:t>
            </w:r>
            <w:r>
              <w:t>脑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s</w:t>
            </w:r>
            <w:r>
              <w:t>h</w:t>
            </w:r>
            <w:r>
              <w:t>u</w:t>
            </w:r>
            <w:r>
              <w:t>t</w:t>
            </w:r>
            <w:r>
              <w:t>o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书</w:t>
            </w:r>
            <w:r>
              <w:t>童</w:t>
            </w:r>
            <w:r>
              <w:t>·</w:t>
            </w:r>
            <w:r>
              <w:t>引</w:t>
            </w:r>
            <w:r>
              <w:t>导</w:t>
            </w:r>
            <w:r>
              <w:t>N</w:t>
            </w:r>
            <w:r>
              <w:t>P</w:t>
            </w:r>
            <w:r>
              <w:t>C</w:t>
            </w:r>
            <w:r>
              <w:t>（</w:t>
            </w:r>
            <w:r>
              <w:t>Q</w:t>
            </w:r>
            <w:r>
              <w:t>版</w:t>
            </w:r>
            <w:r>
              <w:t>超</w:t>
            </w:r>
            <w:r>
              <w:t>萌</w:t>
            </w:r>
            <w:r>
              <w:t>，</w:t>
            </w:r>
            <w:r>
              <w:t>学</w:t>
            </w:r>
            <w:r>
              <w:t>士</w:t>
            </w:r>
            <w:r>
              <w:t>帽</w:t>
            </w:r>
            <w:r>
              <w:t>，</w:t>
            </w:r>
            <w:r>
              <w:t>灯</w:t>
            </w:r>
            <w:r>
              <w:t>笼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x</w:t>
            </w:r>
            <w:r>
              <w:t>i</w:t>
            </w:r>
            <w:r>
              <w:t>a</w:t>
            </w:r>
            <w:r>
              <w:t>n</w:t>
            </w:r>
            <w:r>
              <w:t>s</w:t>
            </w:r>
            <w:r>
              <w:t>h</w:t>
            </w:r>
            <w:r>
              <w:t>e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先</w:t>
            </w:r>
            <w:r>
              <w:t>生</w:t>
            </w:r>
            <w:r>
              <w:t>·</w:t>
            </w:r>
            <w:r>
              <w:t>专</w:t>
            </w:r>
            <w:r>
              <w:t>家</w:t>
            </w:r>
            <w:r>
              <w:t>N</w:t>
            </w:r>
            <w:r>
              <w:t>P</w:t>
            </w:r>
            <w:r>
              <w:t>C</w:t>
            </w:r>
            <w:r>
              <w:t>（</w:t>
            </w:r>
            <w:r>
              <w:t>年</w:t>
            </w:r>
            <w:r>
              <w:t>长</w:t>
            </w:r>
            <w:r>
              <w:t>男</w:t>
            </w:r>
            <w:r>
              <w:t>，</w:t>
            </w:r>
            <w:r>
              <w:t>圆</w:t>
            </w:r>
            <w:r>
              <w:t>眼</w:t>
            </w:r>
            <w:r>
              <w:t>镜</w:t>
            </w:r>
            <w:r>
              <w:t>，</w:t>
            </w:r>
            <w:r>
              <w:t>灰</w:t>
            </w:r>
            <w:r>
              <w:t>发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_</w:t>
            </w:r>
            <w:r>
              <w:t>f</w:t>
            </w:r>
            <w:r>
              <w:t>u</w:t>
            </w:r>
            <w:r>
              <w:t>s</w:t>
            </w:r>
            <w:r>
              <w:t>h</w:t>
            </w:r>
            <w:r>
              <w:t>e</w:t>
            </w:r>
            <w:r>
              <w:t>n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福</w:t>
            </w:r>
            <w:r>
              <w:t>神</w:t>
            </w:r>
            <w:r>
              <w:t>·</w:t>
            </w:r>
            <w:r>
              <w:t>广</w:t>
            </w:r>
            <w:r>
              <w:t>告</w:t>
            </w:r>
            <w:r>
              <w:t>N</w:t>
            </w:r>
            <w:r>
              <w:t>P</w:t>
            </w:r>
            <w:r>
              <w:t>C</w:t>
            </w:r>
            <w:r>
              <w:t>（</w:t>
            </w:r>
            <w:r>
              <w:t>Q</w:t>
            </w:r>
            <w:r>
              <w:t>版</w:t>
            </w:r>
            <w:r>
              <w:t>，</w:t>
            </w:r>
            <w:r>
              <w:t>金</w:t>
            </w:r>
            <w:r>
              <w:t>色</w:t>
            </w:r>
            <w:r>
              <w:t>圆</w:t>
            </w:r>
            <w:r>
              <w:t>身</w:t>
            </w:r>
            <w:r>
              <w:t>体</w:t>
            </w:r>
            <w:r>
              <w:t>，</w:t>
            </w:r>
            <w:r>
              <w:t>金</w:t>
            </w:r>
            <w:r>
              <w:t>币</w:t>
            </w:r>
            <w:r>
              <w:t>）</w:t>
            </w:r>
          </w:p>
        </w:tc>
      </w:tr>
    </w:tbl>
    <w:p/>
    <w:p>
      <w:pPr>
        <w:pStyle w:val="Heading3"/>
      </w:pPr>
      <w:r>
        <w:t>2.12 事件插图（26张）</w:t>
      </w:r>
    </w:p>
    <w:p>
      <w:pPr/>
      <w:r/>
      <w:r>
        <w:rPr>
          <w:b/>
        </w:rPr>
        <w:t>高中事件（10张）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monthly</w:t>
            </w:r>
            <w:r>
              <w:t>e</w:t>
            </w:r>
            <w:r>
              <w:t>x</w:t>
            </w:r>
            <w:r>
              <w:t>a</w:t>
            </w:r>
            <w:r>
              <w:t>m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月</w:t>
            </w:r>
            <w:r>
              <w:t>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love</w:t>
            </w:r>
            <w:r>
              <w:t>l</w:t>
            </w:r>
            <w:r>
              <w:t>e</w:t>
            </w:r>
            <w:r>
              <w:t>t</w:t>
            </w:r>
            <w:r>
              <w:t>t</w:t>
            </w:r>
            <w:r>
              <w:t>e</w:t>
            </w:r>
            <w:r>
              <w:t>r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情</w:t>
            </w:r>
            <w:r>
              <w:t>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sports</w:t>
            </w:r>
            <w:r>
              <w:t>d</w:t>
            </w:r>
            <w:r>
              <w:t>a</w:t>
            </w:r>
            <w:r>
              <w:t>y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动</w:t>
            </w:r>
            <w:r>
              <w:t>会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parent</w:t>
            </w:r>
            <w:r>
              <w:t>m</w:t>
            </w:r>
            <w:r>
              <w:t>e</w:t>
            </w:r>
            <w:r>
              <w:t>e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长</w:t>
            </w:r>
            <w:r>
              <w:t>会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zhiyuan</w:t>
            </w:r>
            <w:r>
              <w:t>p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填</w:t>
            </w:r>
            <w:r>
              <w:t>报</w:t>
            </w:r>
            <w:r>
              <w:t>预</w:t>
            </w:r>
            <w:r>
              <w:t>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i</w:t>
            </w:r>
            <w:r>
              <w:t>n</w:t>
            </w:r>
            <w:r>
              <w:t>s</w:t>
            </w:r>
            <w:r>
              <w:t>o</w:t>
            </w:r>
            <w:r>
              <w:t>m</w:t>
            </w:r>
            <w:r>
              <w:t>n</w:t>
            </w:r>
            <w:r>
              <w:t>i</w:t>
            </w:r>
            <w:r>
              <w:t>a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失</w:t>
            </w:r>
            <w:r>
              <w:t>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art</w:t>
            </w:r>
            <w:r>
              <w:t>s</w:t>
            </w:r>
            <w:r>
              <w:t>c</w:t>
            </w:r>
            <w:r>
              <w:t>i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理</w:t>
            </w:r>
            <w:r>
              <w:t>分</w:t>
            </w:r>
            <w:r>
              <w:t>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d</w:t>
            </w:r>
            <w:r>
              <w:t>o</w:t>
            </w:r>
            <w:r>
              <w:t>r</w:t>
            </w:r>
            <w:r>
              <w:t>m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宿</w:t>
            </w:r>
            <w:r>
              <w:t>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c</w:t>
            </w:r>
            <w:r>
              <w:t>r</w:t>
            </w:r>
            <w:r>
              <w:t>a</w:t>
            </w:r>
            <w:r>
              <w:t>m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突</w:t>
            </w:r>
            <w:r>
              <w:t>击</w:t>
            </w:r>
            <w:r>
              <w:t>复</w:t>
            </w:r>
            <w:r>
              <w:t>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g</w:t>
            </w:r>
            <w:r>
              <w:t>r</w:t>
            </w:r>
            <w:r>
              <w:t>a</w:t>
            </w:r>
            <w:r>
              <w:t>d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毕</w:t>
            </w:r>
            <w:r>
              <w:t>业</w:t>
            </w:r>
          </w:p>
        </w:tc>
      </w:tr>
    </w:tbl>
    <w:p/>
    <w:p>
      <w:pPr/>
      <w:r/>
      <w:r>
        <w:rPr>
          <w:b/>
        </w:rPr>
        <w:t>大学事件（8张）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a</w:t>
            </w:r>
            <w:r>
              <w:t>n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y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解</w:t>
            </w:r>
            <w:r>
              <w:t>剖</w:t>
            </w:r>
            <w:r>
              <w:t>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c</w:t>
            </w:r>
            <w:r>
              <w:t>o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敲</w:t>
            </w:r>
            <w:r>
              <w:t>代</w:t>
            </w:r>
            <w:r>
              <w:t>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moot</w:t>
            </w:r>
            <w:r>
              <w:t>c</w:t>
            </w:r>
            <w:r>
              <w:t>o</w:t>
            </w:r>
            <w:r>
              <w:t>u</w:t>
            </w:r>
            <w:r>
              <w:t>r</w:t>
            </w:r>
            <w:r>
              <w:t>t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模</w:t>
            </w:r>
            <w:r>
              <w:t>拟</w:t>
            </w:r>
            <w:r>
              <w:t>法</w:t>
            </w:r>
            <w:r>
              <w:t>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rPr>
                <w:i/>
              </w:rPr>
              <w:t>design</w:t>
            </w:r>
            <w:r>
              <w:t>s</w:t>
            </w:r>
            <w:r>
              <w:t>t</w:t>
            </w:r>
            <w:r>
              <w:t>u</w:t>
            </w:r>
            <w:r>
              <w:t>d</w:t>
            </w:r>
            <w:r>
              <w:t>i</w:t>
            </w:r>
            <w:r>
              <w:t>o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工</w:t>
            </w:r>
            <w:r>
              <w:t>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l</w:t>
            </w:r>
            <w:r>
              <w:t>a</w:t>
            </w:r>
            <w:r>
              <w:t>b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验</w:t>
            </w:r>
            <w:r>
              <w:t>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n</w:t>
            </w:r>
            <w:r>
              <w:t>s</w:t>
            </w:r>
            <w:r>
              <w:t>h</w:t>
            </w:r>
            <w:r>
              <w:t>i</w:t>
            </w:r>
            <w:r>
              <w:t>p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t</w:t>
            </w:r>
            <w:r>
              <w:t>e</w:t>
            </w:r>
            <w:r>
              <w:t>a</w:t>
            </w:r>
            <w:r>
              <w:t>c</w:t>
            </w:r>
            <w:r>
              <w:t>h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支</w:t>
            </w:r>
            <w:r>
              <w:t>教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l</w:t>
            </w:r>
            <w:r>
              <w:t>l</w:t>
            </w:r>
            <w:r>
              <w:t>u</w:t>
            </w:r>
            <w:r>
              <w:t>_</w:t>
            </w:r>
            <w:r>
              <w:t>t</w:t>
            </w:r>
            <w:r>
              <w:t>h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论</w:t>
            </w:r>
            <w:r>
              <w:t>文</w:t>
            </w:r>
          </w:p>
        </w:tc>
      </w:tr>
    </w:tbl>
    <w:p/>
    <w:p>
      <w:pPr/>
      <w:r/>
      <w:r>
        <w:rPr>
          <w:b/>
        </w:rPr>
        <w:t>结局插画（8张）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l</w:t>
            </w:r>
            <w:r>
              <w:t>a</w:t>
            </w:r>
            <w:r>
              <w:t>r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者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d</w:t>
            </w:r>
            <w:r>
              <w:t>o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医</w:t>
            </w:r>
            <w:r>
              <w:t>生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g</w:t>
            </w:r>
            <w:r>
              <w:t>r</w:t>
            </w:r>
            <w:r>
              <w:t>a</w:t>
            </w:r>
            <w:r>
              <w:t>m</w:t>
            </w:r>
            <w:r>
              <w:t>m</w:t>
            </w:r>
            <w:r>
              <w:t>e</w:t>
            </w:r>
            <w:r>
              <w:t>r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程</w:t>
            </w:r>
            <w:r>
              <w:t>序</w:t>
            </w:r>
            <w:r>
              <w:t>员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b</w:t>
            </w:r>
            <w:r>
              <w:t>u</w:t>
            </w:r>
            <w:r>
              <w:t>s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商</w:t>
            </w:r>
            <w:r>
              <w:t>业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a</w:t>
            </w:r>
            <w:r>
              <w:t>r</w:t>
            </w:r>
            <w:r>
              <w:t>t</w:t>
            </w:r>
            <w:r>
              <w:t>i</w:t>
            </w:r>
            <w:r>
              <w:t>s</w:t>
            </w:r>
            <w:r>
              <w:t>t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艺</w:t>
            </w:r>
            <w:r>
              <w:t>术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rPr>
                <w:i/>
              </w:rPr>
              <w:t>civil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a</w:t>
            </w:r>
            <w:r>
              <w:t>n</w:t>
            </w:r>
            <w:r>
              <w:t>t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公</w:t>
            </w:r>
            <w:r>
              <w:t>务</w:t>
            </w:r>
            <w:r>
              <w:t>员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f</w:t>
            </w:r>
            <w:r>
              <w:t>r</w:t>
            </w:r>
            <w:r>
              <w:t>e</w:t>
            </w:r>
            <w:r>
              <w:t>e</w:t>
            </w:r>
            <w:r>
              <w:t>d</w:t>
            </w:r>
            <w:r>
              <w:t>o</w:t>
            </w:r>
            <w:r>
              <w:t>m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由</w:t>
            </w:r>
            <w:r>
              <w:t>结</w:t>
            </w:r>
            <w:r>
              <w:t>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_</w:t>
            </w:r>
            <w:r>
              <w:t>h</w:t>
            </w:r>
            <w:r>
              <w:t>a</w:t>
            </w:r>
            <w:r>
              <w:t>r</w:t>
            </w:r>
            <w:r>
              <w:t>d</w:t>
            </w:r>
            <w:r>
              <w:t>s</w:t>
            </w:r>
            <w:r>
              <w:t>h</w:t>
            </w:r>
            <w:r>
              <w:t>i</w:t>
            </w:r>
            <w:r>
              <w:t>p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艰</w:t>
            </w:r>
            <w:r>
              <w:t>难</w:t>
            </w:r>
            <w:r>
              <w:t>结</w:t>
            </w:r>
            <w:r>
              <w:t>局</w:t>
            </w:r>
          </w:p>
        </w:tc>
      </w:tr>
    </w:tbl>
    <w:p/>
    <w:p>
      <w:pPr>
        <w:pStyle w:val="Heading3"/>
      </w:pPr>
      <w:r>
        <w:t>2.13 每日盲盒+人格测试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g</w:t>
            </w:r>
            <w:r>
              <w:t>_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.</w:t>
            </w: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复</w:t>
            </w:r>
            <w:r>
              <w:t>用</w:t>
            </w:r>
            <w:r>
              <w:t>b</w:t>
            </w:r>
            <w:r>
              <w:t>g</w:t>
            </w:r>
            <w:r>
              <w:t>_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c</w:t>
            </w:r>
            <w:r>
              <w:t>o</w:t>
            </w:r>
            <w:r>
              <w:t>n</w:t>
            </w:r>
            <w:r>
              <w:t>_</w:t>
            </w:r>
            <w:r>
              <w:t>b</w:t>
            </w:r>
            <w:r>
              <w:t>o</w:t>
            </w:r>
            <w:r>
              <w:t>x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盲</w:t>
            </w:r>
            <w:r>
              <w:t>盒</w:t>
            </w:r>
            <w:r>
              <w:t>图</w:t>
            </w:r>
            <w:r>
              <w:t>标</w:t>
            </w:r>
            <w:r>
              <w:t>（</w:t>
            </w:r>
            <w:r>
              <w:t>摇</w:t>
            </w:r>
            <w:r>
              <w:t>晃</w:t>
            </w:r>
            <w:r>
              <w:t>动</w:t>
            </w:r>
            <w:r>
              <w:t>画</w:t>
            </w:r>
            <w:r>
              <w:t>帧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ad</w:t>
            </w:r>
            <w:r>
              <w:t>b</w:t>
            </w:r>
            <w:r>
              <w:t>o</w:t>
            </w:r>
            <w:r>
              <w:t>x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0</w:t>
            </w:r>
            <w:r>
              <w:t>×</w:t>
            </w:r>
            <w:r>
              <w:t>9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看</w:t>
            </w:r>
            <w:r>
              <w:t>广</w:t>
            </w:r>
            <w:r>
              <w:t>告</w:t>
            </w:r>
            <w:r>
              <w:t>开</w:t>
            </w:r>
            <w:r>
              <w:t>盲</w:t>
            </w:r>
            <w:r>
              <w:t>盒</w:t>
            </w:r>
            <w:r>
              <w:t>"</w:t>
            </w:r>
            <w:r>
              <w:t>蜜</w:t>
            </w:r>
            <w:r>
              <w:t>桃</w:t>
            </w:r>
            <w:r>
              <w:t>橙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t</w:t>
            </w:r>
            <w:r>
              <w:t>n</w:t>
            </w:r>
            <w:r>
              <w:rPr>
                <w:i/>
              </w:rPr>
              <w:t>free</w:t>
            </w:r>
            <w:r>
              <w:t>b</w:t>
            </w:r>
            <w:r>
              <w:t>o</w:t>
            </w:r>
            <w:r>
              <w:t>x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0</w:t>
            </w:r>
            <w:r>
              <w:t>×</w:t>
            </w:r>
            <w:r>
              <w:t>9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免</w:t>
            </w:r>
            <w:r>
              <w:t>费</w:t>
            </w:r>
            <w:r>
              <w:t>开</w:t>
            </w:r>
            <w:r>
              <w:t>一</w:t>
            </w:r>
            <w:r>
              <w:t>次</w:t>
            </w:r>
            <w:r>
              <w:t>"</w:t>
            </w:r>
            <w:r>
              <w:t>柔</w:t>
            </w:r>
            <w:r>
              <w:t>蓝</w:t>
            </w:r>
            <w:r>
              <w:t>按</w:t>
            </w:r>
            <w:r>
              <w:t>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_</w:t>
            </w:r>
            <w:r>
              <w:t>m</w:t>
            </w:r>
            <w:r>
              <w:t>a</w:t>
            </w:r>
            <w:r>
              <w:t>j</w:t>
            </w:r>
            <w:r>
              <w:t>o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1</w:t>
            </w:r>
            <w:r>
              <w:t>6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卡</w:t>
            </w:r>
            <w:r>
              <w:t>片</w:t>
            </w:r>
            <w:r>
              <w:t>底</w:t>
            </w:r>
            <w:r>
              <w:t>板</w:t>
            </w:r>
          </w:p>
        </w:tc>
      </w:tr>
    </w:tbl>
    <w:p/>
    <w:p>
      <w:pPr>
        <w:pStyle w:val="Heading3"/>
      </w:pPr>
      <w:r>
        <w:t>2.14 通用UI元素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nav</w:t>
            </w:r>
            <w:r>
              <w:t>b</w:t>
            </w:r>
            <w:r>
              <w:t>a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底</w:t>
            </w:r>
            <w:r>
              <w:t>部</w:t>
            </w:r>
            <w:r>
              <w:t>导</w:t>
            </w:r>
            <w:r>
              <w:t>航</w:t>
            </w:r>
            <w:r>
              <w:t>栏</w:t>
            </w:r>
            <w:r>
              <w:t>底</w:t>
            </w:r>
            <w:r>
              <w:t>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top</w:t>
            </w:r>
            <w:r>
              <w:t>b</w:t>
            </w:r>
            <w:r>
              <w:t>a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顶</w:t>
            </w:r>
            <w:r>
              <w:t>部</w:t>
            </w:r>
            <w:r>
              <w:t>状</w:t>
            </w:r>
            <w:r>
              <w:t>态</w:t>
            </w:r>
            <w:r>
              <w:t>栏</w:t>
            </w:r>
            <w:r>
              <w:t>底</w:t>
            </w:r>
            <w:r>
              <w:t>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popup</w:t>
            </w:r>
            <w:r>
              <w:t>b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弹</w:t>
            </w:r>
            <w:r>
              <w:t>窗</w:t>
            </w:r>
            <w:r>
              <w:t>底</w:t>
            </w:r>
            <w:r>
              <w:t>板</w:t>
            </w:r>
            <w:r>
              <w:t>（</w:t>
            </w:r>
            <w:r>
              <w:t>白</w:t>
            </w:r>
            <w:r>
              <w:t>色</w:t>
            </w:r>
            <w:r>
              <w:t>2</w:t>
            </w:r>
            <w:r>
              <w:t>0</w:t>
            </w:r>
            <w:r>
              <w:t>p</w:t>
            </w:r>
            <w:r>
              <w:t>x</w:t>
            </w:r>
            <w:r>
              <w:t>圆</w:t>
            </w:r>
            <w:r>
              <w:t>角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l</w:t>
            </w:r>
            <w:r>
              <w:t>a</w:t>
            </w:r>
            <w:r>
              <w:t>y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半</w:t>
            </w:r>
            <w:r>
              <w:t>透</w:t>
            </w:r>
            <w:r>
              <w:t>明</w:t>
            </w:r>
            <w:r>
              <w:t>遮</w:t>
            </w:r>
            <w:r>
              <w:t>罩</w:t>
            </w:r>
            <w:r>
              <w:t>（</w:t>
            </w:r>
            <w:r>
              <w:t>r</w:t>
            </w:r>
            <w:r>
              <w:t>g</w:t>
            </w:r>
            <w:r>
              <w:t>b</w:t>
            </w:r>
            <w:r>
              <w:t>a</w:t>
            </w:r>
            <w:r>
              <w:t>(</w:t>
            </w:r>
            <w:r>
              <w:t>0</w:t>
            </w:r>
            <w:r>
              <w:t>,</w:t>
            </w:r>
            <w:r>
              <w:t>0</w:t>
            </w:r>
            <w:r>
              <w:t>,</w:t>
            </w:r>
            <w:r>
              <w:t>0</w:t>
            </w:r>
            <w:r>
              <w:t>,</w:t>
            </w:r>
            <w:r>
              <w:t>0</w:t>
            </w:r>
            <w:r>
              <w:t>.</w:t>
            </w:r>
            <w:r>
              <w:t>5</w:t>
            </w:r>
            <w:r>
              <w:t>)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c</w:t>
            </w:r>
            <w:r>
              <w:t>l</w:t>
            </w:r>
            <w:r>
              <w:t>o</w:t>
            </w:r>
            <w:r>
              <w:t>s</w:t>
            </w:r>
            <w:r>
              <w:t>e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闭</w:t>
            </w:r>
            <w:r>
              <w:t>按</w:t>
            </w:r>
            <w:r>
              <w:t>钮</w:t>
            </w:r>
            <w:r>
              <w:t>（</w:t>
            </w:r>
            <w:r>
              <w:t>×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b</w:t>
            </w:r>
            <w:r>
              <w:t>a</w:t>
            </w:r>
            <w:r>
              <w:t>c</w:t>
            </w:r>
            <w:r>
              <w:t>k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返</w:t>
            </w:r>
            <w:r>
              <w:t>回</w:t>
            </w:r>
            <w:r>
              <w:t>按</w:t>
            </w:r>
            <w:r>
              <w:t>钮</w:t>
            </w:r>
            <w:r>
              <w:t>（</w:t>
            </w:r>
            <w:r>
              <w:t>←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l</w:t>
            </w:r>
            <w:r>
              <w:t>o</w:t>
            </w:r>
            <w:r>
              <w:t>a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加</w:t>
            </w:r>
            <w:r>
              <w:t>载</w:t>
            </w:r>
            <w:r>
              <w:t>动</w:t>
            </w:r>
            <w:r>
              <w:t>画</w:t>
            </w:r>
            <w:r>
              <w:t>（</w:t>
            </w:r>
            <w:r>
              <w:t>旋</w:t>
            </w:r>
            <w:r>
              <w:t>转</w:t>
            </w:r>
            <w:r>
              <w:t>书</w:t>
            </w:r>
            <w:r>
              <w:t>本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_</w:t>
            </w:r>
            <w:r>
              <w:t>d</w:t>
            </w:r>
            <w:r>
              <w:t>i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隔</w:t>
            </w:r>
            <w:r>
              <w:t>线</w:t>
            </w:r>
            <w:r>
              <w:t>（</w:t>
            </w:r>
            <w:r>
              <w:t>极</w:t>
            </w:r>
            <w:r>
              <w:t>浅</w:t>
            </w:r>
            <w:r>
              <w:t>粉</w:t>
            </w:r>
            <w:r>
              <w:t>#</w:t>
            </w:r>
            <w:r>
              <w:t>F</w:t>
            </w:r>
            <w:r>
              <w:t>F</w:t>
            </w:r>
            <w:r>
              <w:t>E</w:t>
            </w:r>
            <w:r>
              <w:t>8</w:t>
            </w:r>
            <w:r>
              <w:t>E</w:t>
            </w:r>
            <w:r>
              <w:t>8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wave</w:t>
            </w:r>
            <w:r>
              <w:t>t</w:t>
            </w:r>
            <w:r>
              <w:t>o</w:t>
            </w:r>
            <w:r>
              <w:t>p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6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顶</w:t>
            </w:r>
            <w:r>
              <w:t>部</w:t>
            </w:r>
            <w:r>
              <w:t>波</w:t>
            </w:r>
            <w:r>
              <w:t>浪</w:t>
            </w:r>
            <w:r>
              <w:t>装</w:t>
            </w:r>
            <w:r>
              <w:t>饰</w:t>
            </w:r>
            <w:r>
              <w:t>（</w:t>
            </w:r>
            <w:r>
              <w:t>柔</w:t>
            </w:r>
            <w:r>
              <w:t>粉</w:t>
            </w:r>
            <w:r>
              <w:t>半</w:t>
            </w:r>
            <w:r>
              <w:t>透</w:t>
            </w:r>
            <w:r>
              <w:t>明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rPr>
                <w:i/>
              </w:rPr>
              <w:t>wave</w:t>
            </w:r>
            <w:r>
              <w:t>b</w:t>
            </w:r>
            <w:r>
              <w:t>o</w:t>
            </w:r>
            <w:r>
              <w:t>t</w:t>
            </w:r>
            <w:r>
              <w:t>t</w:t>
            </w:r>
            <w:r>
              <w:t>o</w:t>
            </w:r>
            <w:r>
              <w:t>m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6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底</w:t>
            </w:r>
            <w:r>
              <w:t>部</w:t>
            </w:r>
            <w:r>
              <w:t>波</w:t>
            </w:r>
            <w:r>
              <w:t>浪</w:t>
            </w:r>
            <w:r>
              <w:t>装</w:t>
            </w:r>
            <w:r>
              <w:t>饰</w:t>
            </w:r>
            <w:r>
              <w:t>（</w:t>
            </w:r>
            <w:r>
              <w:t>柔</w:t>
            </w:r>
            <w:r>
              <w:t>粉</w:t>
            </w:r>
            <w:r>
              <w:t>半</w:t>
            </w:r>
            <w:r>
              <w:t>透</w:t>
            </w:r>
            <w:r>
              <w:t>明</w:t>
            </w:r>
            <w:r>
              <w:t>）</w:t>
            </w:r>
          </w:p>
        </w:tc>
      </w:tr>
    </w:tbl>
    <w:p/>
    <w:p>
      <w:pPr>
        <w:pStyle w:val="Heading3"/>
      </w:pPr>
      <w:r>
        <w:t>2.15 特效帧（可选，优先级低）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  <w:r>
              <w:rPr>
                <w:b/>
              </w:rPr>
              <w:t>(</w:t>
            </w:r>
            <w:r>
              <w:rPr>
                <w:b/>
              </w:rPr>
              <w:t>p</w:t>
            </w:r>
            <w:r>
              <w:rPr>
                <w:b/>
              </w:rPr>
              <w:t>x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star</w:t>
            </w:r>
            <w:r>
              <w:t>0</w:t>
            </w:r>
            <w:r>
              <w:t>1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star</w:t>
            </w:r>
            <w:r>
              <w:t>0</w:t>
            </w:r>
            <w:r>
              <w:t>8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星</w:t>
            </w:r>
            <w:r>
              <w:t>星</w:t>
            </w:r>
            <w:r>
              <w:t>闪</w:t>
            </w:r>
            <w:r>
              <w:t>烁</w:t>
            </w:r>
            <w:r>
              <w:t>8</w:t>
            </w:r>
            <w:r>
              <w:t>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heart</w:t>
            </w:r>
            <w:r>
              <w:t>0</w:t>
            </w:r>
            <w:r>
              <w:t>1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heart</w:t>
            </w:r>
            <w:r>
              <w:t>0</w:t>
            </w:r>
            <w:r>
              <w:t>6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爱</w:t>
            </w:r>
            <w:r>
              <w:t>心</w:t>
            </w:r>
            <w:r>
              <w:t>上</w:t>
            </w:r>
            <w:r>
              <w:t>飘</w:t>
            </w:r>
            <w:r>
              <w:t>6</w:t>
            </w:r>
            <w:r>
              <w:t>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confetti</w:t>
            </w:r>
            <w:r>
              <w:t>0</w:t>
            </w:r>
            <w:r>
              <w:t>1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confetti</w:t>
            </w:r>
            <w:r>
              <w:t>1</w:t>
            </w:r>
            <w:r>
              <w:t>2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×</w:t>
            </w:r>
            <w:r>
              <w:t>3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纸</w:t>
            </w:r>
            <w:r>
              <w:t>屑</w:t>
            </w:r>
            <w:r>
              <w:t>飘</w:t>
            </w:r>
            <w:r>
              <w:t>落</w:t>
            </w:r>
            <w:r>
              <w:t>1</w:t>
            </w:r>
            <w:r>
              <w:t>2</w:t>
            </w:r>
            <w:r>
              <w:t>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sparkle</w:t>
            </w:r>
            <w:r>
              <w:t>0</w:t>
            </w:r>
            <w:r>
              <w:t>1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e</w:t>
            </w:r>
            <w:r>
              <w:t>f</w:t>
            </w:r>
            <w:r>
              <w:t>f</w:t>
            </w:r>
            <w:r>
              <w:t>e</w:t>
            </w:r>
            <w:r>
              <w:t>c</w:t>
            </w:r>
            <w:r>
              <w:t>t</w:t>
            </w:r>
            <w:r>
              <w:rPr>
                <w:i/>
              </w:rPr>
              <w:t>sparkle</w:t>
            </w:r>
            <w:r>
              <w:t>0</w:t>
            </w:r>
            <w:r>
              <w:t>6</w:t>
            </w:r>
            <w:r>
              <w:t>.</w:t>
            </w: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闪</w:t>
            </w:r>
            <w:r>
              <w:t>光</w:t>
            </w:r>
            <w:r>
              <w:t>6</w:t>
            </w:r>
            <w:r>
              <w:t>帧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三、代码中的引用方式</w:t>
      </w:r>
    </w:p>
    <w:p>
      <w:pPr>
        <w:pStyle w:val="Heading3"/>
      </w:pPr>
      <w:r>
        <w:t>团结引擎目录结构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Assets/Resources/</w:t>
        <w:br/>
      </w:r>
      <w:r>
        <w:rPr>
          <w:rStyle w:val="CodeChar"/>
        </w:rPr>
        <w:t>├── Textures/</w:t>
        <w:br/>
      </w:r>
      <w:r>
        <w:rPr>
          <w:rStyle w:val="CodeChar"/>
        </w:rPr>
        <w:t>│   ├── BG/              # 背景</w:t>
        <w:br/>
      </w:r>
      <w:r>
        <w:rPr>
          <w:rStyle w:val="CodeChar"/>
        </w:rPr>
        <w:t>│   │   ├── bg_home.jpg</w:t>
        <w:br/>
      </w:r>
      <w:r>
        <w:rPr>
          <w:rStyle w:val="CodeChar"/>
        </w:rPr>
        <w:t>│   │   ├── bg_highschool.jpg</w:t>
        <w:br/>
      </w:r>
      <w:r>
        <w:rPr>
          <w:rStyle w:val="CodeChar"/>
        </w:rPr>
        <w:t>│   │   ├── bg_gaokao.jpg</w:t>
        <w:br/>
      </w:r>
      <w:r>
        <w:rPr>
          <w:rStyle w:val="CodeChar"/>
        </w:rPr>
        <w:t>│   │   ├── bg_zhiyuan.jpg</w:t>
        <w:br/>
      </w:r>
      <w:r>
        <w:rPr>
          <w:rStyle w:val="CodeChar"/>
        </w:rPr>
        <w:t>│   │   ├── bg_college.jpg</w:t>
        <w:br/>
      </w:r>
      <w:r>
        <w:rPr>
          <w:rStyle w:val="CodeChar"/>
        </w:rPr>
        <w:t>│   │   ├── bg_life.jpg</w:t>
        <w:br/>
      </w:r>
      <w:r>
        <w:rPr>
          <w:rStyle w:val="CodeChar"/>
        </w:rPr>
        <w:t>│   │   └── bg_ending.jpg</w:t>
        <w:br/>
      </w:r>
      <w:r>
        <w:rPr>
          <w:rStyle w:val="CodeChar"/>
        </w:rPr>
        <w:t>│   ├── Btn/             # 按钮</w:t>
        <w:br/>
      </w:r>
      <w:r>
        <w:rPr>
          <w:rStyle w:val="CodeChar"/>
        </w:rPr>
        <w:t>│   │   ├── btn_start.png</w:t>
        <w:br/>
      </w:r>
      <w:r>
        <w:rPr>
          <w:rStyle w:val="CodeChar"/>
        </w:rPr>
        <w:t>│   │   ├── btn_continue.png</w:t>
        <w:br/>
      </w:r>
      <w:r>
        <w:rPr>
          <w:rStyle w:val="CodeChar"/>
        </w:rPr>
        <w:t>│   │   ├── btn_next.png</w:t>
        <w:br/>
      </w:r>
      <w:r>
        <w:rPr>
          <w:rStyle w:val="CodeChar"/>
        </w:rPr>
        <w:t>│   │   └── ...</w:t>
        <w:br/>
      </w:r>
      <w:r>
        <w:rPr>
          <w:rStyle w:val="CodeChar"/>
        </w:rPr>
        <w:t>│   ├── Card/            # 卡片底板</w:t>
        <w:br/>
      </w:r>
      <w:r>
        <w:rPr>
          <w:rStyle w:val="CodeChar"/>
        </w:rPr>
        <w:t>│   │   ├── card_event_bg.png</w:t>
        <w:br/>
      </w:r>
      <w:r>
        <w:rPr>
          <w:rStyle w:val="CodeChar"/>
        </w:rPr>
        <w:t>│   │   ├── card_college.png</w:t>
        <w:br/>
      </w:r>
      <w:r>
        <w:rPr>
          <w:rStyle w:val="CodeChar"/>
        </w:rPr>
        <w:t>│   │   └── ...</w:t>
        <w:br/>
      </w:r>
      <w:r>
        <w:rPr>
          <w:rStyle w:val="CodeChar"/>
        </w:rPr>
        <w:t>│   ├── Icon/            # 图标</w:t>
        <w:br/>
      </w:r>
      <w:r>
        <w:rPr>
          <w:rStyle w:val="CodeChar"/>
        </w:rPr>
        <w:t>│   │   ├── icon_stat_int.png</w:t>
        <w:br/>
      </w:r>
      <w:r>
        <w:rPr>
          <w:rStyle w:val="CodeChar"/>
        </w:rPr>
        <w:t>│   │   ├── icon_evt_study.png</w:t>
        <w:br/>
      </w:r>
      <w:r>
        <w:rPr>
          <w:rStyle w:val="CodeChar"/>
        </w:rPr>
        <w:t>│   │   ├── icon_int_choice.png</w:t>
        <w:br/>
      </w:r>
      <w:r>
        <w:rPr>
          <w:rStyle w:val="CodeChar"/>
        </w:rPr>
        <w:t>│   │   └── ...</w:t>
        <w:br/>
      </w:r>
      <w:r>
        <w:rPr>
          <w:rStyle w:val="CodeChar"/>
        </w:rPr>
        <w:t>│   ├── Item/            # 物品图标</w:t>
        <w:br/>
      </w:r>
      <w:r>
        <w:rPr>
          <w:rStyle w:val="CodeChar"/>
        </w:rPr>
        <w:t>│   │   ├── icon_item_book.png</w:t>
        <w:br/>
      </w:r>
      <w:r>
        <w:rPr>
          <w:rStyle w:val="CodeChar"/>
        </w:rPr>
        <w:t>│   │   └── ...</w:t>
        <w:br/>
      </w:r>
      <w:r>
        <w:rPr>
          <w:rStyle w:val="CodeChar"/>
        </w:rPr>
        <w:t>│   ├── NPC/             # NPC立绘</w:t>
        <w:br/>
      </w:r>
      <w:r>
        <w:rPr>
          <w:rStyle w:val="CodeChar"/>
        </w:rPr>
        <w:t>│   │   ├── npc_arui.png</w:t>
        <w:br/>
      </w:r>
      <w:r>
        <w:rPr>
          <w:rStyle w:val="CodeChar"/>
        </w:rPr>
        <w:t>│   │   └── ...</w:t>
        <w:br/>
      </w:r>
      <w:r>
        <w:rPr>
          <w:rStyle w:val="CodeChar"/>
        </w:rPr>
        <w:t>│   ├── Tag/             # 标签</w:t>
        <w:br/>
      </w:r>
      <w:r>
        <w:rPr>
          <w:rStyle w:val="CodeChar"/>
        </w:rPr>
        <w:t>│   │   ├── tag_rush.png</w:t>
        <w:br/>
      </w:r>
      <w:r>
        <w:rPr>
          <w:rStyle w:val="CodeChar"/>
        </w:rPr>
        <w:t>│   │   └── ...</w:t>
        <w:br/>
      </w:r>
      <w:r>
        <w:rPr>
          <w:rStyle w:val="CodeChar"/>
        </w:rPr>
        <w:t>│   └── UI/              # 通用UI</w:t>
        <w:br/>
      </w:r>
      <w:r>
        <w:rPr>
          <w:rStyle w:val="CodeChar"/>
        </w:rPr>
        <w:t>│       ├── ui_popup_bg.png</w:t>
        <w:br/>
      </w:r>
      <w:r>
        <w:rPr>
          <w:rStyle w:val="CodeChar"/>
        </w:rPr>
        <w:t>│       ├── ui_close.png</w:t>
        <w:br/>
      </w:r>
      <w:r>
        <w:rPr>
          <w:rStyle w:val="CodeChar"/>
        </w:rPr>
        <w:t>│       └── ...</w:t>
        <w:br/>
      </w:r>
      <w:r>
        <w:rPr>
          <w:rStyle w:val="CodeChar"/>
        </w:rPr>
        <w:t>├── Illustrations/       # 插图</w:t>
        <w:br/>
      </w:r>
      <w:r>
        <w:rPr>
          <w:rStyle w:val="CodeChar"/>
        </w:rPr>
        <w:t>│   ├── illu_monthly_exam.jpg</w:t>
        <w:br/>
      </w:r>
      <w:r>
        <w:rPr>
          <w:rStyle w:val="CodeChar"/>
        </w:rPr>
        <w:t>│   └── ...</w:t>
        <w:br/>
      </w:r>
      <w:r>
        <w:rPr>
          <w:rStyle w:val="CodeChar"/>
        </w:rPr>
        <w:t>├── Endings/             # 结局插画</w:t>
        <w:br/>
      </w:r>
      <w:r>
        <w:rPr>
          <w:rStyle w:val="CodeChar"/>
        </w:rPr>
        <w:t>│   ├── end_scholar.jpg</w:t>
        <w:br/>
      </w:r>
      <w:r>
        <w:rPr>
          <w:rStyle w:val="CodeChar"/>
        </w:rPr>
        <w:t>│   └── ...</w:t>
        <w:br/>
      </w:r>
      <w:r>
        <w:rPr>
          <w:rStyle w:val="CodeChar"/>
        </w:rPr>
        <w:t>├── Effects/             # 特效帧</w:t>
        <w:br/>
      </w:r>
      <w:r>
        <w:rPr>
          <w:rStyle w:val="CodeChar"/>
        </w:rPr>
        <w:t>│   ├── effect_star_01.png</w:t>
        <w:br/>
      </w:r>
      <w:r>
        <w:rPr>
          <w:rStyle w:val="CodeChar"/>
        </w:rPr>
        <w:t>│   └── ...</w:t>
        <w:br/>
      </w:r>
      <w:r>
        <w:rPr>
          <w:rStyle w:val="CodeChar"/>
        </w:rPr>
        <w:t>├── Fonts/               # 字体</w:t>
        <w:br/>
      </w:r>
      <w:r>
        <w:rPr>
          <w:rStyle w:val="CodeChar"/>
        </w:rPr>
        <w:t>│   └── ...</w:t>
        <w:br/>
      </w:r>
      <w:r>
        <w:rPr>
          <w:rStyle w:val="CodeChar"/>
        </w:rPr>
        <w:t>└── Province/            # 省份图标（代码生成）</w:t>
        <w:br/>
      </w:r>
      <w:r>
        <w:rPr>
          <w:rStyle w:val="CodeChar"/>
        </w:rPr>
        <w:t xml:space="preserve">    ├── prov_zj.png</w:t>
        <w:br/>
      </w:r>
      <w:r>
        <w:rPr>
          <w:rStyle w:val="CodeChar"/>
        </w:rPr>
        <w:t xml:space="preserve">    └── ...</w:t>
        <w:br/>
      </w:r>
    </w:p>
    <w:p>
      <w:pPr>
        <w:pStyle w:val="Heading3"/>
      </w:pPr>
      <w:r>
        <w:t>C#代码引用示例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csharp</w:t>
        <w:br/>
      </w:r>
      <w:r>
        <w:rPr>
          <w:rStyle w:val="CodeChar"/>
        </w:rPr>
        <w:t>// 加载背景</w:t>
        <w:br/>
      </w:r>
      <w:r>
        <w:rPr>
          <w:rStyle w:val="CodeChar"/>
        </w:rPr>
        <w:t>Sprite bgSprite = Resources.Load&lt;Sprite&gt;("Textures/BG/bg_home");</w:t>
        <w:br/>
      </w:r>
      <w:r>
        <w:rPr>
          <w:rStyle w:val="CodeChar"/>
        </w:rPr>
        <w:t>bgImage.sprite = bgSprite;</w:t>
        <w:br/>
      </w:r>
      <w:r>
        <w:rPr>
          <w:rStyle w:val="CodeChar"/>
        </w:rPr>
        <w:br/>
      </w:r>
      <w:r>
        <w:rPr>
          <w:rStyle w:val="CodeChar"/>
        </w:rPr>
        <w:t>// 加载图标</w:t>
        <w:br/>
      </w:r>
      <w:r>
        <w:rPr>
          <w:rStyle w:val="CodeChar"/>
        </w:rPr>
        <w:t>Sprite iconSprite = Resources.Load&lt;Sprite&gt;("Textures/Icon/icon_stat_int");</w:t>
        <w:br/>
      </w:r>
      <w:r>
        <w:rPr>
          <w:rStyle w:val="CodeChar"/>
        </w:rPr>
        <w:t>intellectIcon.sprite = iconSprite;</w:t>
        <w:br/>
      </w:r>
      <w:r>
        <w:rPr>
          <w:rStyle w:val="CodeChar"/>
        </w:rPr>
        <w:br/>
      </w:r>
      <w:r>
        <w:rPr>
          <w:rStyle w:val="CodeChar"/>
        </w:rPr>
        <w:t>// 加载NPC立绘</w:t>
        <w:br/>
      </w:r>
      <w:r>
        <w:rPr>
          <w:rStyle w:val="CodeChar"/>
        </w:rPr>
        <w:t>Sprite npcSprite = Resources.Load&lt;Sprite&gt;("Textures/NPC/npc_arui");</w:t>
        <w:br/>
      </w:r>
      <w:r>
        <w:rPr>
          <w:rStyle w:val="CodeChar"/>
        </w:rPr>
        <w:t>npcImage.sprite = npcSprite;</w:t>
        <w:br/>
      </w:r>
      <w:r>
        <w:rPr>
          <w:rStyle w:val="CodeChar"/>
        </w:rPr>
        <w:br/>
      </w:r>
      <w:r>
        <w:rPr>
          <w:rStyle w:val="CodeChar"/>
        </w:rPr>
        <w:t>// 动态拼接（事件系统用）</w:t>
        <w:br/>
      </w:r>
      <w:r>
        <w:rPr>
          <w:rStyle w:val="CodeChar"/>
        </w:rPr>
        <w:t>string iconPath = $"Textures/Icon/icon_evt_{eventCategory}";</w:t>
        <w:br/>
      </w:r>
      <w:r>
        <w:rPr>
          <w:rStyle w:val="CodeChar"/>
        </w:rPr>
        <w:t>Sprite evtIcon = Resources.Load&lt;Sprite&gt;(iconPath);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四、占位图方案（程序先跑通）</w:t>
      </w:r>
    </w:p>
    <w:p>
      <w:pPr/>
      <w:r/>
      <w:r>
        <w:t>程</w:t>
      </w:r>
      <w:r>
        <w:t>序</w:t>
      </w:r>
      <w:r>
        <w:t>开</w:t>
      </w:r>
      <w:r>
        <w:t>发</w:t>
      </w:r>
      <w:r>
        <w:t>阶</w:t>
      </w:r>
      <w:r>
        <w:t>段</w:t>
      </w:r>
      <w:r>
        <w:t>，</w:t>
      </w:r>
      <w:r>
        <w:t>用</w:t>
      </w:r>
      <w:r>
        <w:t>纯</w:t>
      </w:r>
      <w:r>
        <w:t>色</w:t>
      </w:r>
      <w:r>
        <w:t>+</w:t>
      </w:r>
      <w:r>
        <w:t>文</w:t>
      </w:r>
      <w:r>
        <w:t>字</w:t>
      </w:r>
      <w:r>
        <w:t>的</w:t>
      </w:r>
      <w:r>
        <w:t>占</w:t>
      </w:r>
      <w:r>
        <w:t>位</w:t>
      </w:r>
      <w:r>
        <w:t>图</w:t>
      </w:r>
      <w:r>
        <w:t>先</w:t>
      </w:r>
      <w:r>
        <w:t>跑</w:t>
      </w:r>
      <w:r>
        <w:t>通</w:t>
      </w:r>
      <w:r>
        <w:t>框</w:t>
      </w:r>
      <w:r>
        <w:t>架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csharp</w:t>
        <w:br/>
      </w:r>
      <w:r>
        <w:rPr>
          <w:rStyle w:val="CodeChar"/>
        </w:rPr>
        <w:t>// PlaceholderGenerator.cs - 占位图生成工具</w:t>
        <w:br/>
      </w:r>
      <w:r>
        <w:rPr>
          <w:rStyle w:val="CodeChar"/>
        </w:rPr>
        <w:t>using UnityEngine;</w:t>
        <w:br/>
      </w:r>
      <w:r>
        <w:rPr>
          <w:rStyle w:val="CodeChar"/>
        </w:rPr>
        <w:br/>
      </w:r>
      <w:r>
        <w:rPr>
          <w:rStyle w:val="CodeChar"/>
        </w:rPr>
        <w:t>public static class PlaceholderGenerator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/// &lt;summary&gt;</w:t>
        <w:br/>
      </w:r>
      <w:r>
        <w:rPr>
          <w:rStyle w:val="CodeChar"/>
        </w:rPr>
        <w:t xml:space="preserve">    /// 生成纯色占位图，开发阶段使用，美术资源到位后同名替换即可</w:t>
        <w:br/>
      </w:r>
      <w:r>
        <w:rPr>
          <w:rStyle w:val="CodeChar"/>
        </w:rPr>
        <w:t xml:space="preserve">    /// &lt;/summary&gt;</w:t>
        <w:br/>
      </w:r>
      <w:r>
        <w:rPr>
          <w:rStyle w:val="CodeChar"/>
        </w:rPr>
        <w:t xml:space="preserve">    public static Sprite Generate(int width, int height, Color color, string label)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Texture2D tex = new Texture2D(width, height);</w:t>
        <w:br/>
      </w:r>
      <w:r>
        <w:rPr>
          <w:rStyle w:val="CodeChar"/>
        </w:rPr>
        <w:t xml:space="preserve">        Color[] pixels = new Color[width * height];</w:t>
        <w:br/>
      </w:r>
      <w:r>
        <w:rPr>
          <w:rStyle w:val="CodeChar"/>
        </w:rPr>
        <w:t xml:space="preserve">        for (int i = 0; i &lt; pixels.Length; i++) pixels[i] = color;</w:t>
        <w:br/>
      </w:r>
      <w:r>
        <w:rPr>
          <w:rStyle w:val="CodeChar"/>
        </w:rPr>
        <w:t xml:space="preserve">        tex.SetPixels(pixels);</w:t>
        <w:br/>
      </w:r>
      <w:r>
        <w:rPr>
          <w:rStyle w:val="CodeChar"/>
        </w:rPr>
        <w:t xml:space="preserve">        tex.Apply();</w:t>
        <w:br/>
      </w:r>
      <w:r>
        <w:rPr>
          <w:rStyle w:val="CodeChar"/>
        </w:rPr>
        <w:t xml:space="preserve">        return Sprite.Create(tex, new Rect(0, 0, width, height), Vector2.one * 0.5f);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替换流程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程</w:t>
      </w:r>
      <w:r>
        <w:t>序</w:t>
      </w:r>
      <w:r>
        <w:t>用</w:t>
      </w:r>
      <w:r>
        <w:t>占</w:t>
      </w:r>
      <w:r>
        <w:t>位</w:t>
      </w:r>
      <w:r>
        <w:t>图</w:t>
      </w:r>
      <w:r>
        <w:t>跑</w:t>
      </w:r>
      <w:r>
        <w:t>通</w:t>
      </w:r>
      <w:r>
        <w:t>全</w:t>
      </w:r>
      <w:r>
        <w:t>部</w:t>
      </w:r>
      <w:r>
        <w:t>界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美</w:t>
      </w:r>
      <w:r>
        <w:t>术</w:t>
      </w:r>
      <w:r>
        <w:t>资</w:t>
      </w:r>
      <w:r>
        <w:t>源</w:t>
      </w:r>
      <w:r>
        <w:t>生</w:t>
      </w:r>
      <w:r>
        <w:t>成</w:t>
      </w:r>
      <w:r>
        <w:t>后</w:t>
      </w:r>
      <w:r>
        <w:t>，</w:t>
      </w:r>
      <w:r>
        <w:t>同</w:t>
      </w:r>
      <w:r>
        <w:t>名</w:t>
      </w:r>
      <w:r>
        <w:t>同</w:t>
      </w:r>
      <w:r>
        <w:t>格</w:t>
      </w:r>
      <w:r>
        <w:t>式</w:t>
      </w:r>
      <w:r>
        <w:t>放</w:t>
      </w:r>
      <w:r>
        <w:t>到</w:t>
      </w:r>
      <w:r>
        <w:t xml:space="preserve"> </w:t>
      </w:r>
      <w:r>
        <w:rPr>
          <w:rStyle w:val="CodeChar"/>
        </w:rPr>
        <w:t>Assets/Resources/</w:t>
      </w:r>
      <w:r>
        <w:t xml:space="preserve"> </w:t>
      </w:r>
      <w:r>
        <w:t>对</w:t>
      </w:r>
      <w:r>
        <w:t>应</w:t>
      </w:r>
      <w:r>
        <w:t>目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重</w:t>
      </w:r>
      <w:r>
        <w:t>新</w:t>
      </w:r>
      <w:r>
        <w:t>构</w:t>
      </w:r>
      <w:r>
        <w:t>建</w:t>
      </w:r>
      <w:r>
        <w:t>即</w:t>
      </w:r>
      <w:r>
        <w:t>可</w:t>
      </w:r>
      <w:r>
        <w:t>，</w:t>
      </w:r>
      <w:r>
        <w:t>无</w:t>
      </w:r>
      <w:r>
        <w:t>需</w:t>
      </w:r>
      <w:r>
        <w:t>改</w:t>
      </w:r>
      <w:r>
        <w:t>任</w:t>
      </w:r>
      <w:r>
        <w:t>何</w:t>
      </w:r>
      <w:r>
        <w:t>代</w:t>
      </w:r>
      <w:r>
        <w:t>码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五、资源统计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估</w:t>
            </w:r>
            <w:r>
              <w:rPr>
                <w:b/>
              </w:rPr>
              <w:t>总</w:t>
            </w:r>
            <w:r>
              <w:rPr>
                <w:b/>
              </w:rPr>
              <w:t>大</w:t>
            </w:r>
            <w:r>
              <w:rPr>
                <w:b/>
              </w:rPr>
              <w:t>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背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.</w:t>
            </w:r>
            <w:r>
              <w:t>5</w:t>
            </w:r>
            <w:r>
              <w:t>M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3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卡</w:t>
            </w:r>
            <w:r>
              <w:t>片</w:t>
            </w:r>
            <w:r>
              <w:t>底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类</w:t>
            </w:r>
            <w:r>
              <w:t>别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3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类</w:t>
            </w:r>
            <w:r>
              <w:t>型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3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品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4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立</w:t>
            </w:r>
            <w:r>
              <w:t>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8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插</w:t>
            </w:r>
            <w:r>
              <w:t>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.</w:t>
            </w:r>
            <w:r>
              <w:t>5</w:t>
            </w:r>
            <w:r>
              <w:t>M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插</w:t>
            </w:r>
            <w:r>
              <w:t>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6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签</w:t>
            </w:r>
            <w:r>
              <w:t>/</w:t>
            </w:r>
            <w:r>
              <w:t>通</w:t>
            </w:r>
            <w:r>
              <w:t>用</w:t>
            </w:r>
            <w:r>
              <w:t>U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省</w:t>
            </w:r>
            <w:r>
              <w:t>份</w:t>
            </w:r>
            <w:r>
              <w:t>图</w:t>
            </w:r>
            <w:r>
              <w:t>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特</w:t>
            </w:r>
            <w:r>
              <w:t>效</w:t>
            </w:r>
            <w:r>
              <w:t>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3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~</w:t>
            </w:r>
            <w:r>
              <w:t>2</w:t>
            </w:r>
            <w:r>
              <w:t>0</w:t>
            </w:r>
            <w:r>
              <w:t>0</w:t>
            </w:r>
            <w:r>
              <w:t>K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~200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~6MB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t>主</w:t>
      </w:r>
      <w:r>
        <w:t>包</w:t>
      </w:r>
      <w:r>
        <w:t>≤</w:t>
      </w:r>
      <w:r>
        <w:t>4</w:t>
      </w:r>
      <w:r>
        <w:t>M</w:t>
      </w:r>
      <w:r>
        <w:t>B</w:t>
      </w:r>
      <w:r>
        <w:t>：</w:t>
      </w:r>
      <w:r>
        <w:t>代</w:t>
      </w:r>
      <w:r>
        <w:t>码</w:t>
      </w:r>
      <w:r>
        <w:t>+</w:t>
      </w:r>
      <w:r>
        <w:t>核</w:t>
      </w:r>
      <w:r>
        <w:t>心</w:t>
      </w:r>
      <w:r>
        <w:t>U</w:t>
      </w:r>
      <w:r>
        <w:t>I</w:t>
      </w:r>
      <w:r>
        <w:t>+</w:t>
      </w:r>
      <w:r>
        <w:t>1</w:t>
      </w:r>
      <w:r>
        <w:t>个</w:t>
      </w:r>
      <w:r>
        <w:t>场</w:t>
      </w:r>
      <w:r>
        <w:t>景</w:t>
      </w:r>
      <w:r>
        <w:t>背</w:t>
      </w:r>
      <w:r>
        <w:t>景</w:t>
      </w:r>
    </w:p>
    <w:p>
      <w:pPr>
        <w:pStyle w:val="Blockquote"/>
        <w:shd w:fill="F8F8F8" w:val="clear"/>
        <w:pBdr>
          <w:left w:val="single" w:sz="24" w:color="CCCCCC"/>
        </w:pBdr>
      </w:pPr>
      <w:r>
        <w:t>分</w:t>
      </w:r>
      <w:r>
        <w:t>包</w:t>
      </w:r>
      <w:r>
        <w:t>1</w:t>
      </w:r>
      <w:r>
        <w:t>：</w:t>
      </w:r>
      <w:r>
        <w:t>高</w:t>
      </w:r>
      <w:r>
        <w:t>中</w:t>
      </w:r>
      <w:r>
        <w:t>资</w:t>
      </w:r>
      <w:r>
        <w:t>源</w:t>
      </w:r>
      <w:r>
        <w:t>（</w:t>
      </w:r>
      <w:r>
        <w:t>背</w:t>
      </w:r>
      <w:r>
        <w:t>景</w:t>
      </w:r>
      <w:r>
        <w:t>+</w:t>
      </w:r>
      <w:r>
        <w:t>插</w:t>
      </w:r>
      <w:r>
        <w:t>图</w:t>
      </w:r>
      <w:r>
        <w:t>+</w:t>
      </w:r>
      <w:r>
        <w:t>物</w:t>
      </w:r>
      <w:r>
        <w:t>品</w:t>
      </w:r>
      <w:r>
        <w:t>图</w:t>
      </w:r>
      <w:r>
        <w:t>标</w:t>
      </w:r>
      <w:r>
        <w:t>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分</w:t>
      </w:r>
      <w:r>
        <w:t>包</w:t>
      </w:r>
      <w:r>
        <w:t>2</w:t>
      </w:r>
      <w:r>
        <w:t>：</w:t>
      </w:r>
      <w:r>
        <w:t>大</w:t>
      </w:r>
      <w:r>
        <w:t>学</w:t>
      </w:r>
      <w:r>
        <w:t>+</w:t>
      </w:r>
      <w:r>
        <w:t>人</w:t>
      </w:r>
      <w:r>
        <w:t>生</w:t>
      </w:r>
      <w:r>
        <w:t>+</w:t>
      </w:r>
      <w:r>
        <w:t>结</w:t>
      </w:r>
      <w:r>
        <w:t>局</w:t>
      </w:r>
      <w:r>
        <w:t>资</w:t>
      </w:r>
      <w:r>
        <w:t>源</w:t>
      </w:r>
    </w:p>
    <w:p>
      <w:pPr>
        <w:pStyle w:val="Blockquote"/>
        <w:shd w:fill="F8F8F8" w:val="clear"/>
        <w:pBdr>
          <w:left w:val="single" w:sz="24" w:color="CCCCCC"/>
        </w:pBdr>
      </w:pPr>
      <w:r>
        <w:t>分</w:t>
      </w:r>
      <w:r>
        <w:t>包</w:t>
      </w:r>
      <w:r>
        <w:t>3</w:t>
      </w:r>
      <w:r>
        <w:t>：</w:t>
      </w:r>
      <w:r>
        <w:t>志</w:t>
      </w:r>
      <w:r>
        <w:t>愿</w:t>
      </w:r>
      <w:r>
        <w:t>填</w:t>
      </w:r>
      <w:r>
        <w:t>报</w:t>
      </w:r>
      <w:r>
        <w:t>资</w:t>
      </w:r>
      <w:r>
        <w:t>源</w:t>
      </w:r>
      <w:r>
        <w:t>（</w:t>
      </w:r>
      <w:r>
        <w:t>院</w:t>
      </w:r>
      <w:r>
        <w:t>校</w:t>
      </w:r>
      <w:r>
        <w:t>数</w:t>
      </w:r>
      <w:r>
        <w:t>据</w:t>
      </w:r>
      <w:r>
        <w:t>+</w:t>
      </w:r>
      <w:r>
        <w:t>图</w:t>
      </w:r>
      <w:r>
        <w:t>标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