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《我的高考·志愿模拟器 · 全体验版》游戏策划文档 V2.0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文</w:t>
      </w:r>
      <w:r>
        <w:t>档</w:t>
      </w:r>
      <w:r>
        <w:t>版</w:t>
      </w:r>
      <w:r>
        <w:t>本</w:t>
      </w:r>
      <w:r>
        <w:t>：</w:t>
      </w:r>
      <w:r>
        <w:t>V</w:t>
      </w:r>
      <w:r>
        <w:t>3</w:t>
      </w:r>
      <w:r>
        <w:t>.</w:t>
      </w:r>
      <w:r>
        <w:t>1</w:t>
      </w:r>
    </w:p>
    <w:p>
      <w:pPr>
        <w:pStyle w:val="Blockquote"/>
        <w:shd w:fill="F8F8F8" w:val="clear"/>
        <w:pBdr>
          <w:left w:val="single" w:sz="24" w:color="CCCCCC"/>
        </w:pBdr>
      </w:pPr>
      <w:r>
        <w:t>更</w:t>
      </w:r>
      <w:r>
        <w:t>新</w:t>
      </w:r>
      <w:r>
        <w:t>日</w:t>
      </w:r>
      <w:r>
        <w:t>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5</w:t>
      </w:r>
      <w:r>
        <w:t>月</w:t>
      </w:r>
      <w:r>
        <w:t>2</w:t>
      </w:r>
      <w:r>
        <w:t>7</w:t>
      </w:r>
      <w:r>
        <w:t>日</w:t>
      </w:r>
    </w:p>
    <w:p>
      <w:pPr>
        <w:pStyle w:val="Blockquote"/>
        <w:shd w:fill="F8F8F8" w:val="clear"/>
        <w:pBdr>
          <w:left w:val="single" w:sz="24" w:color="CCCCCC"/>
        </w:pBdr>
      </w:pPr>
      <w:r>
        <w:t>文</w:t>
      </w:r>
      <w:r>
        <w:t>档</w:t>
      </w:r>
      <w:r>
        <w:t>状</w:t>
      </w:r>
      <w:r>
        <w:t>态</w:t>
      </w:r>
      <w:r>
        <w:t>：</w:t>
      </w:r>
      <w:r>
        <w:t>正</w:t>
      </w:r>
      <w:r>
        <w:t>式</w:t>
      </w:r>
      <w:r>
        <w:t>版</w:t>
      </w:r>
      <w:r>
        <w:t>（</w:t>
      </w:r>
      <w:r>
        <w:t>可</w:t>
      </w:r>
      <w:r>
        <w:t>用</w:t>
      </w:r>
      <w:r>
        <w:t>于</w:t>
      </w:r>
      <w:r>
        <w:t>开</w:t>
      </w:r>
      <w:r>
        <w:t>发</w:t>
      </w:r>
      <w:r>
        <w:t>启</w:t>
      </w:r>
      <w:r>
        <w:t>动</w:t>
      </w:r>
      <w:r>
        <w:t>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核</w:t>
      </w:r>
      <w:r>
        <w:t>心</w:t>
      </w:r>
      <w:r>
        <w:t>定</w:t>
      </w:r>
      <w:r>
        <w:t>位</w:t>
      </w:r>
      <w:r>
        <w:t>：</w:t>
      </w:r>
      <w:r>
        <w:t>工</w:t>
      </w:r>
      <w:r>
        <w:t>具</w:t>
      </w:r>
      <w:r>
        <w:t>属</w:t>
      </w:r>
      <w:r>
        <w:t>性</w:t>
      </w:r>
      <w:r>
        <w:t xml:space="preserve"> </w:t>
      </w:r>
      <w:r>
        <w:t>+</w:t>
      </w:r>
      <w:r>
        <w:t xml:space="preserve"> </w:t>
      </w:r>
      <w:r>
        <w:t>游</w:t>
      </w:r>
      <w:r>
        <w:t>戏</w:t>
      </w:r>
      <w:r>
        <w:t>体</w:t>
      </w:r>
      <w:r>
        <w:t>验</w:t>
      </w:r>
      <w:r>
        <w:t>，</w:t>
      </w:r>
      <w:r>
        <w:t>真</w:t>
      </w:r>
      <w:r>
        <w:t>实</w:t>
      </w:r>
      <w:r>
        <w:t>数</w:t>
      </w:r>
      <w:r>
        <w:t>据</w:t>
      </w:r>
      <w:r>
        <w:t>驱</w:t>
      </w:r>
      <w:r>
        <w:t>动</w:t>
      </w:r>
      <w:r>
        <w:t>的</w:t>
      </w:r>
      <w:r>
        <w:t>志</w:t>
      </w:r>
      <w:r>
        <w:t>愿</w:t>
      </w:r>
      <w:r>
        <w:t>填</w:t>
      </w:r>
      <w:r>
        <w:t>报</w:t>
      </w:r>
      <w:r>
        <w:t>模</w:t>
      </w:r>
      <w:r>
        <w:t>拟</w:t>
      </w:r>
      <w:r>
        <w:t>人</w:t>
      </w:r>
      <w:r>
        <w:t>生</w:t>
      </w:r>
      <w:r>
        <w:t>游</w:t>
      </w:r>
      <w:r>
        <w:t>戏</w:t>
      </w:r>
    </w:p>
    <w:p>
      <w:pPr>
        <w:pStyle w:val="Blockquote"/>
        <w:shd w:fill="F8F8F8" w:val="clear"/>
        <w:pBdr>
          <w:left w:val="single" w:sz="24" w:color="CCCCCC"/>
        </w:pBdr>
      </w:pPr>
      <w:r>
        <w:t>V</w:t>
      </w:r>
      <w:r>
        <w:t>3</w:t>
      </w:r>
      <w:r>
        <w:t>.</w:t>
      </w:r>
      <w:r>
        <w:t>1</w:t>
      </w:r>
      <w:r>
        <w:t>更</w:t>
      </w:r>
      <w:r>
        <w:t>新</w:t>
      </w:r>
      <w:r>
        <w:t>：</w:t>
      </w:r>
      <w:r>
        <w:t>①</w:t>
      </w:r>
      <w:r>
        <w:t>节</w:t>
      </w:r>
      <w:r>
        <w:t>奏</w:t>
      </w:r>
      <w:r>
        <w:t>重</w:t>
      </w:r>
      <w:r>
        <w:t>构</w:t>
      </w:r>
      <w:r>
        <w:t>（</w:t>
      </w:r>
      <w:r>
        <w:t>前</w:t>
      </w:r>
      <w:r>
        <w:t>快</w:t>
      </w:r>
      <w:r>
        <w:t>后</w:t>
      </w:r>
      <w:r>
        <w:t>慢</w:t>
      </w:r>
      <w:r>
        <w:t>，</w:t>
      </w:r>
      <w:r>
        <w:t>高</w:t>
      </w:r>
      <w:r>
        <w:t>中</w:t>
      </w:r>
      <w:r>
        <w:t>3</w:t>
      </w:r>
      <w:r>
        <w:t>0</w:t>
      </w:r>
      <w:r>
        <w:t>m</w:t>
      </w:r>
      <w:r>
        <w:t>i</w:t>
      </w:r>
      <w:r>
        <w:t>n</w:t>
      </w:r>
      <w:r>
        <w:t>+</w:t>
      </w:r>
      <w:r>
        <w:t>高</w:t>
      </w:r>
      <w:r>
        <w:t>考</w:t>
      </w:r>
      <w:r>
        <w:t>后</w:t>
      </w:r>
      <w:r>
        <w:t>2</w:t>
      </w:r>
      <w:r>
        <w:t>-</w:t>
      </w:r>
      <w:r>
        <w:t>3</w:t>
      </w:r>
      <w:r>
        <w:t>天</w:t>
      </w:r>
      <w:r>
        <w:t>）</w:t>
      </w:r>
      <w:r>
        <w:t>②</w:t>
      </w:r>
      <w:r>
        <w:t>天</w:t>
      </w:r>
      <w:r>
        <w:t>赋</w:t>
      </w:r>
      <w:r>
        <w:t>贯</w:t>
      </w:r>
      <w:r>
        <w:t>穿</w:t>
      </w:r>
      <w:r>
        <w:t>全</w:t>
      </w:r>
      <w:r>
        <w:t>流</w:t>
      </w:r>
      <w:r>
        <w:t>程</w:t>
      </w:r>
      <w:r>
        <w:t>（</w:t>
      </w:r>
      <w:r>
        <w:t>高</w:t>
      </w:r>
      <w:r>
        <w:t>考</w:t>
      </w:r>
      <w:r>
        <w:t>→</w:t>
      </w:r>
      <w:r>
        <w:t>专</w:t>
      </w:r>
      <w:r>
        <w:t>业</w:t>
      </w:r>
      <w:r>
        <w:t>→</w:t>
      </w:r>
      <w:r>
        <w:t>职</w:t>
      </w:r>
      <w:r>
        <w:t>业</w:t>
      </w:r>
      <w:r>
        <w:t>关</w:t>
      </w:r>
      <w:r>
        <w:t>联</w:t>
      </w:r>
      <w:r>
        <w:t>）</w:t>
      </w:r>
      <w:r>
        <w:t>③</w:t>
      </w:r>
      <w:r>
        <w:t>既</w:t>
      </w:r>
      <w:r>
        <w:t>视</w:t>
      </w:r>
      <w:r>
        <w:t>感</w:t>
      </w:r>
      <w:r>
        <w:t>系</w:t>
      </w:r>
      <w:r>
        <w:t>统</w:t>
      </w:r>
      <w:r>
        <w:t>（</w:t>
      </w:r>
      <w:r>
        <w:t>二</w:t>
      </w:r>
      <w:r>
        <w:t>周</w:t>
      </w:r>
      <w:r>
        <w:t>目</w:t>
      </w:r>
      <w:r>
        <w:t>不</w:t>
      </w:r>
      <w:r>
        <w:t>速</w:t>
      </w:r>
      <w:r>
        <w:t>通</w:t>
      </w:r>
      <w:r>
        <w:t>+</w:t>
      </w:r>
      <w:r>
        <w:t>前</w:t>
      </w:r>
      <w:r>
        <w:t>世</w:t>
      </w:r>
      <w:r>
        <w:t>记</w:t>
      </w:r>
      <w:r>
        <w:t>忆</w:t>
      </w:r>
      <w:r>
        <w:t>）</w:t>
      </w:r>
      <w:r>
        <w:t>④</w:t>
      </w:r>
      <w:r>
        <w:t>新</w:t>
      </w:r>
      <w:r>
        <w:t>增</w:t>
      </w:r>
      <w:r>
        <w:t>竞</w:t>
      </w:r>
      <w:r>
        <w:t>品</w:t>
      </w:r>
      <w:r>
        <w:t>借</w:t>
      </w:r>
      <w:r>
        <w:t>鉴</w:t>
      </w:r>
      <w:r>
        <w:t>系</w:t>
      </w:r>
      <w:r>
        <w:t>统</w:t>
      </w:r>
      <w:r>
        <w:t>（</w:t>
      </w:r>
      <w:r>
        <w:t>多</w:t>
      </w:r>
      <w:r>
        <w:t>代</w:t>
      </w:r>
      <w:r>
        <w:t>传</w:t>
      </w:r>
      <w:r>
        <w:t>承</w:t>
      </w:r>
      <w:r>
        <w:t>/</w:t>
      </w:r>
      <w:r>
        <w:t>段</w:t>
      </w:r>
      <w:r>
        <w:t>位</w:t>
      </w:r>
      <w:r>
        <w:t>/</w:t>
      </w:r>
      <w:r>
        <w:t>省</w:t>
      </w:r>
      <w:r>
        <w:t>份</w:t>
      </w:r>
      <w:r>
        <w:t>排</w:t>
      </w:r>
      <w:r>
        <w:t>行</w:t>
      </w:r>
      <w:r>
        <w:t>/</w:t>
      </w:r>
      <w:r>
        <w:t>分</w:t>
      </w:r>
      <w:r>
        <w:t>享</w:t>
      </w:r>
      <w:r>
        <w:t>裂</w:t>
      </w:r>
      <w:r>
        <w:t>变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目录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hyperlink r:id="rId9">
        <w:r>
          <w:rPr>
            <w:color w:val="0000FF"/>
            <w:u w:val="single"/>
          </w:rPr>
          <w:t>游戏概述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hyperlink r:id="rId10">
        <w:r>
          <w:rPr>
            <w:color w:val="0000FF"/>
            <w:u w:val="single"/>
          </w:rPr>
          <w:t>核心玩法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hyperlink r:id="rId11">
        <w:r>
          <w:rPr>
            <w:color w:val="0000FF"/>
            <w:u w:val="single"/>
          </w:rPr>
          <w:t>游戏流程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hyperlink r:id="rId12">
        <w:r>
          <w:rPr>
            <w:color w:val="0000FF"/>
            <w:u w:val="single"/>
          </w:rPr>
          <w:t>系统设计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hyperlink r:id="rId13">
        <w:r>
          <w:rPr>
            <w:color w:val="0000FF"/>
            <w:u w:val="single"/>
          </w:rPr>
          <w:t>数据设计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hyperlink r:id="rId14">
        <w:r>
          <w:rPr>
            <w:color w:val="0000FF"/>
            <w:u w:val="single"/>
          </w:rPr>
          <w:t>数值设定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hyperlink r:id="rId15">
        <w:r>
          <w:rPr>
            <w:color w:val="0000FF"/>
            <w:u w:val="single"/>
          </w:rPr>
          <w:t>UI/UX设计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hyperlink r:id="rId16">
        <w:r>
          <w:rPr>
            <w:color w:val="0000FF"/>
            <w:u w:val="single"/>
          </w:rPr>
          <w:t>美术需求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hyperlink r:id="rId17">
        <w:r>
          <w:rPr>
            <w:color w:val="0000FF"/>
            <w:u w:val="single"/>
          </w:rPr>
          <w:t>音效需求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hyperlink r:id="rId18">
        <w:r>
          <w:rPr>
            <w:color w:val="0000FF"/>
            <w:u w:val="single"/>
          </w:rPr>
          <w:t>技术需求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hyperlink r:id="rId19">
        <w:r>
          <w:rPr>
            <w:color w:val="0000FF"/>
            <w:u w:val="single"/>
          </w:rPr>
          <w:t>开发计划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hyperlink r:id="rId20">
        <w:r>
          <w:rPr>
            <w:color w:val="0000FF"/>
            <w:u w:val="single"/>
          </w:rPr>
          <w:t>商业化分析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13. </w:t>
      </w:r>
      <w:hyperlink r:id="rId21">
        <w:r>
          <w:rPr>
            <w:color w:val="0000FF"/>
            <w:u w:val="single"/>
          </w:rPr>
          <w:t>风险与应对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14. </w:t>
      </w:r>
      <w:hyperlink r:id="rId22">
        <w:r>
          <w:rPr>
            <w:color w:val="0000FF"/>
            <w:u w:val="single"/>
          </w:rPr>
          <w:t>留存与传播设计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15. </w:t>
      </w:r>
      <w:hyperlink r:id="rId23">
        <w:r>
          <w:rPr>
            <w:color w:val="0000FF"/>
            <w:u w:val="single"/>
          </w:rPr>
          <w:t>无服务器技术架构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16. </w:t>
      </w:r>
      <w:hyperlink r:id="rId24">
        <w:r>
          <w:rPr>
            <w:color w:val="0000FF"/>
            <w:u w:val="single"/>
          </w:rPr>
          <w:t>美术风格规范</w:t>
        </w:r>
      </w:hyperlink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1. 游戏概述</w:t>
      </w:r>
    </w:p>
    <w:p>
      <w:pPr>
        <w:pStyle w:val="Heading2"/>
      </w:pPr>
      <w:r>
        <w:t>1.1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名</w:t>
            </w:r>
            <w:r>
              <w:t>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《</w:t>
            </w:r>
            <w:r>
              <w:t>我</w:t>
            </w:r>
            <w:r>
              <w:t>的</w:t>
            </w:r>
            <w:r>
              <w:t>高</w:t>
            </w:r>
            <w:r>
              <w:t>考</w:t>
            </w:r>
            <w:r>
              <w:t>·</w:t>
            </w:r>
            <w:r>
              <w:t>志</w:t>
            </w:r>
            <w:r>
              <w:t>愿</w:t>
            </w:r>
            <w:r>
              <w:t>模</w:t>
            </w:r>
            <w:r>
              <w:t>拟</w:t>
            </w:r>
            <w:r>
              <w:t>器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全</w:t>
            </w:r>
            <w:r>
              <w:t>体</w:t>
            </w:r>
            <w:r>
              <w:t>验</w:t>
            </w:r>
            <w:r>
              <w:t>版</w:t>
            </w:r>
            <w:r>
              <w:t>》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类</w:t>
            </w:r>
            <w:r>
              <w:t>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驱</w:t>
            </w:r>
            <w:r>
              <w:t>动</w:t>
            </w:r>
            <w:r>
              <w:t>+</w:t>
            </w:r>
            <w:r>
              <w:t>模</w:t>
            </w:r>
            <w:r>
              <w:t>拟</w:t>
            </w:r>
            <w:r>
              <w:t>养</w:t>
            </w:r>
            <w:r>
              <w:t>成</w:t>
            </w:r>
            <w:r>
              <w:t>+</w:t>
            </w:r>
            <w:r>
              <w:t>决</w:t>
            </w:r>
            <w:r>
              <w:t>策</w:t>
            </w:r>
            <w:r>
              <w:t>R</w:t>
            </w:r>
            <w:r>
              <w:t>P</w:t>
            </w:r>
            <w:r>
              <w:t>G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标</w:t>
            </w:r>
            <w:r>
              <w:t>签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志</w:t>
            </w:r>
            <w:r>
              <w:t>愿</w:t>
            </w:r>
            <w:r>
              <w:t>、</w:t>
            </w:r>
            <w:r>
              <w:t>模</w:t>
            </w:r>
            <w:r>
              <w:t>拟</w:t>
            </w:r>
            <w:r>
              <w:t>人</w:t>
            </w:r>
            <w:r>
              <w:t>生</w:t>
            </w:r>
            <w:r>
              <w:t>、</w:t>
            </w:r>
            <w:r>
              <w:t>真</w:t>
            </w:r>
            <w:r>
              <w:t>实</w:t>
            </w:r>
            <w:r>
              <w:t>数</w:t>
            </w:r>
            <w:r>
              <w:t>据</w:t>
            </w:r>
            <w:r>
              <w:t>、</w:t>
            </w:r>
            <w:r>
              <w:t>2</w:t>
            </w:r>
            <w:r>
              <w:t>D</w:t>
            </w:r>
            <w:r>
              <w:t xml:space="preserve"> </w:t>
            </w:r>
            <w:r>
              <w:t>Q</w:t>
            </w:r>
            <w:r>
              <w:t>版</w:t>
            </w:r>
            <w:r>
              <w:t>软</w:t>
            </w:r>
            <w:r>
              <w:t>萌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平</w:t>
            </w:r>
            <w:r>
              <w:t>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小</w:t>
            </w:r>
            <w:r>
              <w:t>游</w:t>
            </w:r>
            <w:r>
              <w:t>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抖</w:t>
            </w:r>
            <w:r>
              <w:t>音</w:t>
            </w:r>
            <w:r>
              <w:t>小</w:t>
            </w:r>
            <w:r>
              <w:t>游</w:t>
            </w:r>
            <w:r>
              <w:t>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T</w:t>
            </w:r>
            <w:r>
              <w:t>a</w:t>
            </w:r>
            <w:r>
              <w:t>p</w:t>
            </w:r>
            <w:r>
              <w:t>T</w:t>
            </w:r>
            <w:r>
              <w:t>a</w:t>
            </w:r>
            <w:r>
              <w:t>p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原</w:t>
            </w:r>
            <w:r>
              <w:t>生</w:t>
            </w:r>
            <w:r>
              <w:t>A</w:t>
            </w:r>
            <w:r>
              <w:t>p</w:t>
            </w:r>
            <w:r>
              <w:t>p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需</w:t>
            </w:r>
            <w:r>
              <w:t>求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纯</w:t>
            </w:r>
            <w:r>
              <w:t>客</w:t>
            </w:r>
            <w:r>
              <w:t>户</w:t>
            </w:r>
            <w:r>
              <w:t>端</w:t>
            </w:r>
            <w:r>
              <w:t>，</w:t>
            </w:r>
            <w:r>
              <w:t>无</w:t>
            </w:r>
            <w:r>
              <w:t>服</w:t>
            </w:r>
            <w:r>
              <w:t>务</w:t>
            </w:r>
            <w:r>
              <w:t>器</w:t>
            </w:r>
            <w:r>
              <w:t>（</w:t>
            </w:r>
            <w:r>
              <w:t>云</w:t>
            </w:r>
            <w:r>
              <w:t>存</w:t>
            </w:r>
            <w:r>
              <w:t>档</w:t>
            </w:r>
            <w:r>
              <w:t>通</w:t>
            </w:r>
            <w:r>
              <w:t>过</w:t>
            </w:r>
            <w:r>
              <w:t>平</w:t>
            </w:r>
            <w:r>
              <w:t>台</w:t>
            </w:r>
            <w:r>
              <w:t>S</w:t>
            </w:r>
            <w:r>
              <w:t>D</w:t>
            </w:r>
            <w:r>
              <w:t>K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收</w:t>
            </w:r>
            <w:r>
              <w:t>费</w:t>
            </w:r>
            <w:r>
              <w:t>模</w:t>
            </w:r>
            <w:r>
              <w:t>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+</w:t>
            </w:r>
            <w:r>
              <w:t>激</w:t>
            </w:r>
            <w:r>
              <w:t>励</w:t>
            </w:r>
            <w:r>
              <w:t>广</w:t>
            </w:r>
            <w:r>
              <w:t>告</w:t>
            </w:r>
            <w:r>
              <w:t>变</w:t>
            </w:r>
            <w:r>
              <w:t>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年</w:t>
            </w:r>
            <w:r>
              <w:t>龄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-</w:t>
            </w:r>
            <w:r>
              <w:t>3</w:t>
            </w:r>
            <w:r>
              <w:t>5</w:t>
            </w:r>
            <w:r>
              <w:t>岁</w:t>
            </w:r>
            <w:r>
              <w:t>，</w:t>
            </w:r>
            <w:r>
              <w:t>核</w:t>
            </w:r>
            <w:r>
              <w:t>心</w:t>
            </w:r>
            <w:r>
              <w:t>用</w:t>
            </w:r>
            <w:r>
              <w:t>户</w:t>
            </w:r>
            <w:r>
              <w:t>为</w:t>
            </w:r>
            <w:r>
              <w:t>高</w:t>
            </w:r>
            <w:r>
              <w:t>三</w:t>
            </w:r>
            <w:r>
              <w:t>学</w:t>
            </w:r>
            <w:r>
              <w:t>生</w:t>
            </w:r>
            <w:r>
              <w:t>及</w:t>
            </w:r>
            <w:r>
              <w:t>家</w:t>
            </w:r>
            <w:r>
              <w:t>长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时</w:t>
            </w:r>
            <w:r>
              <w:t>长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一</w:t>
            </w:r>
            <w:r>
              <w:t>轮</w:t>
            </w:r>
            <w:r>
              <w:t>约</w:t>
            </w:r>
            <w:r>
              <w:t>2</w:t>
            </w:r>
            <w:r>
              <w:t>-</w:t>
            </w:r>
            <w:r>
              <w:t>3</w:t>
            </w:r>
            <w:r>
              <w:t>天</w:t>
            </w:r>
            <w:r>
              <w:t>真</w:t>
            </w:r>
            <w:r>
              <w:t>实</w:t>
            </w:r>
            <w:r>
              <w:t>时</w:t>
            </w:r>
            <w:r>
              <w:t>间</w:t>
            </w:r>
            <w:r>
              <w:t>（</w:t>
            </w:r>
            <w:r>
              <w:t>高</w:t>
            </w:r>
            <w:r>
              <w:t>中</w:t>
            </w:r>
            <w:r>
              <w:t>~</w:t>
            </w:r>
            <w:r>
              <w:t>3</w:t>
            </w:r>
            <w:r>
              <w:t>0</w:t>
            </w:r>
            <w:r>
              <w:t>m</w:t>
            </w:r>
            <w:r>
              <w:t>i</w:t>
            </w:r>
            <w:r>
              <w:t>n</w:t>
            </w:r>
            <w:r>
              <w:t>当</w:t>
            </w:r>
            <w:r>
              <w:t>天</w:t>
            </w:r>
            <w:r>
              <w:t>玩</w:t>
            </w:r>
            <w:r>
              <w:t>完</w:t>
            </w:r>
            <w:r>
              <w:t>，</w:t>
            </w:r>
            <w:r>
              <w:t>高</w:t>
            </w:r>
            <w:r>
              <w:t>考</w:t>
            </w:r>
            <w:r>
              <w:t>后</w:t>
            </w:r>
            <w:r>
              <w:t>每</w:t>
            </w:r>
            <w:r>
              <w:t>日</w:t>
            </w:r>
            <w:r>
              <w:t>推</w:t>
            </w:r>
            <w:r>
              <w:t>进</w:t>
            </w:r>
            <w:r>
              <w:t>，</w:t>
            </w:r>
            <w:r>
              <w:t>2</w:t>
            </w:r>
            <w:r>
              <w:t>-</w:t>
            </w:r>
            <w:r>
              <w:t>3</w:t>
            </w:r>
            <w:r>
              <w:t>天</w:t>
            </w:r>
            <w:r>
              <w:t>完</w:t>
            </w:r>
            <w:r>
              <w:t>成</w:t>
            </w:r>
            <w:r>
              <w:t>一</w:t>
            </w:r>
            <w:r>
              <w:t>轮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重</w:t>
            </w:r>
            <w:r>
              <w:t>玩</w:t>
            </w:r>
            <w:r>
              <w:t>价</w:t>
            </w:r>
            <w:r>
              <w:t>值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极</w:t>
            </w:r>
            <w:r>
              <w:t>高</w:t>
            </w:r>
            <w:r>
              <w:t>（</w:t>
            </w:r>
            <w:r>
              <w:t>换</w:t>
            </w:r>
            <w:r>
              <w:t>专</w:t>
            </w:r>
            <w:r>
              <w:t>业</w:t>
            </w:r>
            <w:r>
              <w:t>=</w:t>
            </w:r>
            <w:r>
              <w:t>换</w:t>
            </w:r>
            <w:r>
              <w:t>游</w:t>
            </w:r>
            <w:r>
              <w:t>戏</w:t>
            </w:r>
            <w:r>
              <w:t>体</w:t>
            </w:r>
            <w:r>
              <w:t>验</w:t>
            </w:r>
            <w:r>
              <w:t>+</w:t>
            </w:r>
            <w:r>
              <w:t>8</w:t>
            </w:r>
            <w:r>
              <w:t>种</w:t>
            </w:r>
            <w:r>
              <w:t>人</w:t>
            </w:r>
            <w:r>
              <w:t>格</w:t>
            </w:r>
            <w:r>
              <w:t>结</w:t>
            </w:r>
            <w:r>
              <w:t>果</w:t>
            </w:r>
            <w:r>
              <w:t>+</w:t>
            </w:r>
            <w:r>
              <w:t>多</w:t>
            </w:r>
            <w:r>
              <w:t>代</w:t>
            </w:r>
            <w:r>
              <w:t>传</w:t>
            </w:r>
            <w:r>
              <w:t>承</w:t>
            </w:r>
            <w:r>
              <w:t>+</w:t>
            </w:r>
            <w:r>
              <w:t>天</w:t>
            </w:r>
            <w:r>
              <w:t>赋</w:t>
            </w:r>
            <w:r>
              <w:t>组</w:t>
            </w:r>
            <w:r>
              <w:t>合</w:t>
            </w:r>
            <w:r>
              <w:t>+</w:t>
            </w:r>
            <w:r>
              <w:t>段</w:t>
            </w:r>
            <w:r>
              <w:t>位</w:t>
            </w:r>
            <w:r>
              <w:t>晋</w:t>
            </w:r>
            <w:r>
              <w:t>升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屏</w:t>
            </w:r>
            <w:r>
              <w:t>幕</w:t>
            </w:r>
            <w:r>
              <w:t>方</w:t>
            </w:r>
            <w:r>
              <w:t>向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竖</w:t>
            </w:r>
            <w:r>
              <w:t>版</w:t>
            </w:r>
            <w:r>
              <w:t>9</w:t>
            </w:r>
            <w:r>
              <w:t>:</w:t>
            </w:r>
            <w:r>
              <w:t>1</w:t>
            </w:r>
            <w:r>
              <w:t>6</w:t>
            </w:r>
          </w:p>
        </w:tc>
      </w:tr>
    </w:tbl>
    <w:p/>
    <w:p>
      <w:pPr>
        <w:pStyle w:val="Heading2"/>
      </w:pPr>
      <w:r>
        <w:t>1.2 市场定位</w:t>
      </w:r>
    </w:p>
    <w:p>
      <w:pPr/>
      <w:r/>
      <w:r>
        <w:rPr>
          <w:b/>
        </w:rPr>
        <w:t>一句话定位</w:t>
      </w:r>
      <w:r>
        <w:t>：</w:t>
      </w:r>
      <w:r>
        <w:t>用</w:t>
      </w:r>
      <w:r>
        <w:t>游</w:t>
      </w:r>
      <w:r>
        <w:t>戏</w:t>
      </w:r>
      <w:r>
        <w:t>体</w:t>
      </w:r>
      <w:r>
        <w:t>验</w:t>
      </w:r>
      <w:r>
        <w:t>包</w:t>
      </w:r>
      <w:r>
        <w:t>装</w:t>
      </w:r>
      <w:r>
        <w:t>真</w:t>
      </w:r>
      <w:r>
        <w:t>实</w:t>
      </w:r>
      <w:r>
        <w:t>高</w:t>
      </w:r>
      <w:r>
        <w:t>考</w:t>
      </w:r>
      <w:r>
        <w:t>志</w:t>
      </w:r>
      <w:r>
        <w:t>愿</w:t>
      </w:r>
      <w:r>
        <w:t>数</w:t>
      </w:r>
      <w:r>
        <w:t>据</w:t>
      </w:r>
      <w:r>
        <w:t>的</w:t>
      </w:r>
      <w:r>
        <w:t>模</w:t>
      </w:r>
      <w:r>
        <w:t>拟</w:t>
      </w:r>
      <w:r>
        <w:t>人</w:t>
      </w:r>
      <w:r>
        <w:t>生</w:t>
      </w:r>
      <w:r>
        <w:t>游</w:t>
      </w:r>
      <w:r>
        <w:t>戏</w:t>
      </w:r>
      <w:r>
        <w:t>。</w:t>
      </w:r>
    </w:p>
    <w:p>
      <w:pPr/>
      <w:r/>
      <w:r>
        <w:rPr>
          <w:b/>
        </w:rPr>
        <w:t>核心差异化卖点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差</w:t>
            </w:r>
            <w:r>
              <w:rPr>
                <w:b/>
              </w:rPr>
              <w:t>异</w:t>
            </w:r>
            <w:r>
              <w:rPr>
                <w:b/>
              </w:rPr>
              <w:t>化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真实数据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专</w:t>
            </w:r>
            <w:r>
              <w:t>业</w:t>
            </w:r>
            <w:r>
              <w:t>数</w:t>
            </w:r>
            <w:r>
              <w:t>据</w:t>
            </w:r>
            <w:r>
              <w:t>来</w:t>
            </w:r>
            <w:r>
              <w:t>自</w:t>
            </w:r>
            <w:r>
              <w:t>权</w:t>
            </w:r>
            <w:r>
              <w:t>威</w:t>
            </w:r>
            <w:r>
              <w:t>渠</w:t>
            </w:r>
            <w:r>
              <w:t>道</w:t>
            </w:r>
            <w:r>
              <w:t>，</w:t>
            </w:r>
            <w:r>
              <w:t>分</w:t>
            </w:r>
            <w:r>
              <w:t>数</w:t>
            </w:r>
            <w:r>
              <w:t>线</w:t>
            </w:r>
            <w:r>
              <w:t>实</w:t>
            </w:r>
            <w:r>
              <w:t>时</w:t>
            </w:r>
            <w:r>
              <w:t>更</w:t>
            </w:r>
            <w:r>
              <w:t>新</w:t>
            </w:r>
            <w:r>
              <w:t>，</w:t>
            </w:r>
            <w:r>
              <w:t>绝</w:t>
            </w:r>
            <w:r>
              <w:t>不</w:t>
            </w:r>
            <w:r>
              <w:t>让</w:t>
            </w:r>
            <w:r>
              <w:t>玩</w:t>
            </w:r>
            <w:r>
              <w:t>家</w:t>
            </w:r>
            <w:r>
              <w:t>觉</w:t>
            </w:r>
            <w:r>
              <w:t>得</w:t>
            </w:r>
            <w:r>
              <w:t>"</w:t>
            </w:r>
            <w:r>
              <w:t>假</w:t>
            </w:r>
            <w:r>
              <w:t>"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学长学姐声音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页</w:t>
            </w:r>
            <w:r>
              <w:t>学</w:t>
            </w:r>
            <w:r>
              <w:t>长</w:t>
            </w:r>
            <w:r>
              <w:t>学</w:t>
            </w:r>
            <w:r>
              <w:t>姐</w:t>
            </w:r>
            <w:r>
              <w:t>专</w:t>
            </w:r>
            <w:r>
              <w:t>业</w:t>
            </w:r>
            <w:r>
              <w:t>解</w:t>
            </w:r>
            <w:r>
              <w:t>读</w:t>
            </w:r>
            <w:r>
              <w:t>，</w:t>
            </w:r>
            <w:r>
              <w:t>以</w:t>
            </w:r>
            <w:r>
              <w:t>N</w:t>
            </w:r>
            <w:r>
              <w:t>P</w:t>
            </w:r>
            <w:r>
              <w:t>C</w:t>
            </w:r>
            <w:r>
              <w:t>对</w:t>
            </w:r>
            <w:r>
              <w:t>话</w:t>
            </w:r>
            <w:r>
              <w:t>形</w:t>
            </w:r>
            <w:r>
              <w:t>式</w:t>
            </w:r>
            <w:r>
              <w:t>呈</w:t>
            </w:r>
            <w:r>
              <w:t>现</w:t>
            </w:r>
            <w:r>
              <w:t>，</w:t>
            </w:r>
            <w:r>
              <w:t>比</w:t>
            </w:r>
            <w:r>
              <w:t>冰</w:t>
            </w:r>
            <w:r>
              <w:t>冷</w:t>
            </w:r>
            <w:r>
              <w:t>数</w:t>
            </w:r>
            <w:r>
              <w:t>据</w:t>
            </w:r>
            <w:r>
              <w:t>更</w:t>
            </w:r>
            <w:r>
              <w:t>有</w:t>
            </w:r>
            <w:r>
              <w:t>说</w:t>
            </w:r>
            <w:r>
              <w:t>服</w:t>
            </w:r>
            <w:r>
              <w:t>力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游戏化体验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不</w:t>
            </w:r>
            <w:r>
              <w:t>是</w:t>
            </w:r>
            <w:r>
              <w:t>冰</w:t>
            </w:r>
            <w:r>
              <w:t>冷</w:t>
            </w:r>
            <w:r>
              <w:t>的</w:t>
            </w:r>
            <w:r>
              <w:t>工</w:t>
            </w:r>
            <w:r>
              <w:t>具</w:t>
            </w:r>
            <w:r>
              <w:t>，</w:t>
            </w:r>
            <w:r>
              <w:t>不</w:t>
            </w:r>
            <w:r>
              <w:t>是</w:t>
            </w:r>
            <w:r>
              <w:t>虚</w:t>
            </w:r>
            <w:r>
              <w:t>构</w:t>
            </w:r>
            <w:r>
              <w:t>的</w:t>
            </w:r>
            <w:r>
              <w:t>游</w:t>
            </w:r>
            <w:r>
              <w:t>戏</w:t>
            </w:r>
            <w:r>
              <w:t>，</w:t>
            </w:r>
            <w:r>
              <w:t>是</w:t>
            </w:r>
            <w:r>
              <w:t>真</w:t>
            </w:r>
            <w:r>
              <w:t>实</w:t>
            </w:r>
            <w:r>
              <w:t>+</w:t>
            </w:r>
            <w:r>
              <w:t>有</w:t>
            </w:r>
            <w:r>
              <w:t>趣</w:t>
            </w:r>
            <w:r>
              <w:t>的</w:t>
            </w:r>
            <w:r>
              <w:t>结</w:t>
            </w:r>
            <w:r>
              <w:t>合</w:t>
            </w:r>
          </w:p>
        </w:tc>
      </w:tr>
    </w:tbl>
    <w:p/>
    <w:p>
      <w:pPr/>
      <w:r/>
      <w:r>
        <w:rPr>
          <w:b/>
        </w:rPr>
        <w:t>核心用户画像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需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三</w:t>
            </w:r>
            <w:r>
              <w:t>考</w:t>
            </w:r>
            <w:r>
              <w:t>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面</w:t>
            </w:r>
            <w:r>
              <w:t>临</w:t>
            </w:r>
            <w:r>
              <w:t>真</w:t>
            </w:r>
            <w:r>
              <w:t>实</w:t>
            </w:r>
            <w:r>
              <w:t>志</w:t>
            </w:r>
            <w:r>
              <w:t>愿</w:t>
            </w:r>
            <w:r>
              <w:t>填</w:t>
            </w:r>
            <w:r>
              <w:t>报</w:t>
            </w:r>
            <w:r>
              <w:t>压</w:t>
            </w:r>
            <w:r>
              <w:t>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具</w:t>
            </w:r>
            <w:r>
              <w:t>需</w:t>
            </w:r>
            <w:r>
              <w:t>求</w:t>
            </w:r>
            <w:r>
              <w:t>：</w:t>
            </w:r>
            <w:r>
              <w:t>查</w:t>
            </w:r>
            <w:r>
              <w:t>院</w:t>
            </w:r>
            <w:r>
              <w:t>校</w:t>
            </w:r>
            <w:r>
              <w:t>、</w:t>
            </w:r>
            <w:r>
              <w:t>查</w:t>
            </w:r>
            <w:r>
              <w:t>专</w:t>
            </w:r>
            <w:r>
              <w:t>业</w:t>
            </w:r>
            <w:r>
              <w:t>、</w:t>
            </w:r>
            <w:r>
              <w:t>看</w:t>
            </w:r>
            <w:r>
              <w:t>录</w:t>
            </w:r>
            <w:r>
              <w:t>取</w:t>
            </w:r>
            <w:r>
              <w:t>概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过</w:t>
            </w:r>
            <w:r>
              <w:t>路</w:t>
            </w:r>
            <w:r>
              <w:t>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考</w:t>
            </w:r>
            <w:r>
              <w:t>完</w:t>
            </w:r>
            <w:r>
              <w:t>，</w:t>
            </w:r>
            <w:r>
              <w:t>想</w:t>
            </w:r>
            <w:r>
              <w:t>体</w:t>
            </w:r>
            <w:r>
              <w:t>验</w:t>
            </w:r>
            <w:r>
              <w:t>他</w:t>
            </w:r>
            <w:r>
              <w:t>路</w:t>
            </w:r>
            <w:r>
              <w:t>人</w:t>
            </w:r>
            <w:r>
              <w:t>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需</w:t>
            </w:r>
            <w:r>
              <w:t>求</w:t>
            </w:r>
            <w:r>
              <w:t>：</w:t>
            </w:r>
            <w:r>
              <w:t>好</w:t>
            </w:r>
            <w:r>
              <w:t>奇</w:t>
            </w:r>
            <w:r>
              <w:t>不</w:t>
            </w:r>
            <w:r>
              <w:t>同</w:t>
            </w:r>
            <w:r>
              <w:t>选</w:t>
            </w:r>
            <w:r>
              <w:t>择</w:t>
            </w:r>
            <w:r>
              <w:t>的</w:t>
            </w:r>
            <w:r>
              <w:t>后</w:t>
            </w:r>
            <w:r>
              <w:t>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家</w:t>
            </w:r>
            <w:r>
              <w:t>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帮</w:t>
            </w:r>
            <w:r>
              <w:t>孩</w:t>
            </w:r>
            <w:r>
              <w:t>子</w:t>
            </w:r>
            <w:r>
              <w:t>了</w:t>
            </w:r>
            <w:r>
              <w:t>解</w:t>
            </w:r>
            <w:r>
              <w:t>志</w:t>
            </w:r>
            <w:r>
              <w:t>愿</w:t>
            </w:r>
            <w:r>
              <w:t>填</w:t>
            </w:r>
            <w:r>
              <w:t>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需</w:t>
            </w:r>
            <w:r>
              <w:t>求</w:t>
            </w:r>
            <w:r>
              <w:t>：</w:t>
            </w:r>
            <w:r>
              <w:t>理</w:t>
            </w:r>
            <w:r>
              <w:t>解</w:t>
            </w:r>
            <w:r>
              <w:t>规</w:t>
            </w:r>
            <w:r>
              <w:t>则</w:t>
            </w:r>
            <w:r>
              <w:t>、</w:t>
            </w:r>
            <w:r>
              <w:t>辅</w:t>
            </w:r>
            <w:r>
              <w:t>助</w:t>
            </w:r>
            <w:r>
              <w:t>决</w:t>
            </w:r>
            <w:r>
              <w:t>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学</w:t>
            </w:r>
            <w:r>
              <w:t>生</w:t>
            </w:r>
            <w:r>
              <w:t>/</w:t>
            </w:r>
            <w:r>
              <w:t>职</w:t>
            </w:r>
            <w:r>
              <w:t>场</w:t>
            </w:r>
            <w:r>
              <w:t>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怀</w:t>
            </w:r>
            <w:r>
              <w:t>旧</w:t>
            </w:r>
            <w:r>
              <w:t>+</w:t>
            </w:r>
            <w:r>
              <w:t>反</w:t>
            </w:r>
            <w:r>
              <w:t>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情</w:t>
            </w:r>
            <w:r>
              <w:t>感</w:t>
            </w:r>
            <w:r>
              <w:t>需</w:t>
            </w:r>
            <w:r>
              <w:t>求</w:t>
            </w:r>
            <w:r>
              <w:t>：</w:t>
            </w:r>
            <w:r>
              <w:t>重</w:t>
            </w:r>
            <w:r>
              <w:t>温</w:t>
            </w:r>
            <w:r>
              <w:t>+</w:t>
            </w:r>
            <w:r>
              <w:t>弥</w:t>
            </w:r>
            <w:r>
              <w:t>补</w:t>
            </w:r>
            <w:r>
              <w:t>遗</w:t>
            </w:r>
            <w:r>
              <w:t>憾</w:t>
            </w:r>
          </w:p>
        </w:tc>
      </w:tr>
    </w:tbl>
    <w:p/>
    <w:p>
      <w:pPr>
        <w:pStyle w:val="Heading2"/>
      </w:pPr>
      <w:r>
        <w:t>1.3 数据真实性承诺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数据真实性核心原则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⚠️ 用户特别强调：数据一定要真实，这是核心卖点！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 数据来源体系：                                              │ │</w:t>
        <w:br/>
      </w:r>
      <w:r>
        <w:rPr>
          <w:rStyle w:val="CodeChar"/>
        </w:rPr>
        <w:t>│  │                                                              │ │</w:t>
        <w:br/>
      </w:r>
      <w:r>
        <w:rPr>
          <w:rStyle w:val="CodeChar"/>
        </w:rPr>
        <w:t>│  │  ① 基础数据：1252页《高考志愿填报手册》(2019年版)            │ │</w:t>
        <w:br/>
      </w:r>
      <w:r>
        <w:rPr>
          <w:rStyle w:val="CodeChar"/>
        </w:rPr>
        <w:t>│  │     - 覆盖全国31个省市                                       │ │</w:t>
        <w:br/>
      </w:r>
      <w:r>
        <w:rPr>
          <w:rStyle w:val="CodeChar"/>
        </w:rPr>
        <w:t>│  │     - 包含院校简介、招生专业、录取分数线、收费标准            │ │</w:t>
        <w:br/>
      </w:r>
      <w:r>
        <w:rPr>
          <w:rStyle w:val="CodeChar"/>
        </w:rPr>
        <w:t>│  │     - 从985到地方二本三本院校全覆盖                          │ │</w:t>
        <w:br/>
      </w:r>
      <w:r>
        <w:rPr>
          <w:rStyle w:val="CodeChar"/>
        </w:rPr>
        <w:t>│  │                                                              │ │</w:t>
        <w:br/>
      </w:r>
      <w:r>
        <w:rPr>
          <w:rStyle w:val="CodeChar"/>
        </w:rPr>
        <w:t>│  │  ② 学长学姐评价：600页专业解读资源                          │ │</w:t>
        <w:br/>
      </w:r>
      <w:r>
        <w:rPr>
          <w:rStyle w:val="CodeChar"/>
        </w:rPr>
        <w:t>│  │     - 真实学长学姐就读体验                                   │ │</w:t>
        <w:br/>
      </w:r>
      <w:r>
        <w:rPr>
          <w:rStyle w:val="CodeChar"/>
        </w:rPr>
        <w:t>│  │     - 各专业真实就业情况                                     │ │</w:t>
        <w:br/>
      </w:r>
      <w:r>
        <w:rPr>
          <w:rStyle w:val="CodeChar"/>
        </w:rPr>
        <w:t>│  │     - 需要包装改写，不照抄原文                                │ │</w:t>
        <w:br/>
      </w:r>
      <w:r>
        <w:rPr>
          <w:rStyle w:val="CodeChar"/>
        </w:rPr>
        <w:t>│  │                                                              │ │</w:t>
        <w:br/>
      </w:r>
      <w:r>
        <w:rPr>
          <w:rStyle w:val="CodeChar"/>
        </w:rPr>
        <w:t>│  │  ③ 数据更新：                                               │ │</w:t>
        <w:br/>
      </w:r>
      <w:r>
        <w:rPr>
          <w:rStyle w:val="CodeChar"/>
        </w:rPr>
        <w:t>│  │     - 以2019年版为基础，更新至2024-2025年数据               │ │</w:t>
        <w:br/>
      </w:r>
      <w:r>
        <w:rPr>
          <w:rStyle w:val="CodeChar"/>
        </w:rPr>
        <w:t>│  │     - 分数线标注数据年份                                     │ │</w:t>
        <w:br/>
      </w:r>
      <w:r>
        <w:rPr>
          <w:rStyle w:val="CodeChar"/>
        </w:rPr>
        <w:t>│  │     - 注明"数据仅供参考，以官方为准"                        │ │</w:t>
        <w:br/>
      </w:r>
      <w:r>
        <w:rPr>
          <w:rStyle w:val="CodeChar"/>
        </w:rPr>
        <w:t>│  │                                                              │ │</w:t>
        <w:br/>
      </w:r>
      <w:r>
        <w:rPr>
          <w:rStyle w:val="CodeChar"/>
        </w:rPr>
        <w:t>│  │  ④ 游戏化呈现规范：                                         │ │</w:t>
        <w:br/>
      </w:r>
      <w:r>
        <w:rPr>
          <w:rStyle w:val="CodeChar"/>
        </w:rPr>
        <w:t>│  │     - 可对数据进行简化，但核心数值必须真实                   │ │</w:t>
        <w:br/>
      </w:r>
      <w:r>
        <w:rPr>
          <w:rStyle w:val="CodeChar"/>
        </w:rPr>
        <w:t>│  │     - 院校排名、专业评级等有据可查                           │ │</w:t>
        <w:br/>
      </w:r>
      <w:r>
        <w:rPr>
          <w:rStyle w:val="CodeChar"/>
        </w:rPr>
        <w:t>│  │     - 就业率、薪资等数据需多源验证                           │ │</w:t>
        <w:br/>
      </w:r>
      <w:r>
        <w:rPr>
          <w:rStyle w:val="CodeChar"/>
        </w:rPr>
        <w:t>│  │                                                           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1.4 设计理念</w:t>
      </w:r>
    </w:p>
    <w:p>
      <w:pPr>
        <w:pStyle w:val="Heading3"/>
      </w:pPr>
      <w:r>
        <w:t>核心设计哲学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工具冰冷 → 游戏化包装 → 降低使用门槛</w:t>
        <w:br/>
      </w:r>
      <w:r>
        <w:rPr>
          <w:rStyle w:val="CodeChar"/>
        </w:rPr>
        <w:t>游戏虚构 → 真实数据 → 提升实用价值</w:t>
        <w:br/>
      </w:r>
      <w:r>
        <w:rPr>
          <w:rStyle w:val="CodeChar"/>
        </w:rPr>
        <w:t>选择无感 → 命运因果 → 强化决策体验</w:t>
        <w:br/>
      </w:r>
      <w:r>
        <w:rPr>
          <w:rStyle w:val="CodeChar"/>
        </w:rPr>
        <w:t>学长建议 → NPC声音 → 比数据更有温度</w:t>
        <w:br/>
      </w:r>
    </w:p>
    <w:p>
      <w:pPr>
        <w:pStyle w:val="Heading3"/>
      </w:pPr>
      <w:r>
        <w:t>双重满足机制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用户需求                         │</w:t>
        <w:br/>
      </w:r>
      <w:r>
        <w:rPr>
          <w:rStyle w:val="CodeChar"/>
        </w:rPr>
        <w:t>├─────────────────────────┬───────────────────────────┤</w:t>
        <w:br/>
      </w:r>
      <w:r>
        <w:rPr>
          <w:rStyle w:val="CodeChar"/>
        </w:rPr>
        <w:t>│      工具需求            │        游戏需求            │</w:t>
        <w:br/>
      </w:r>
      <w:r>
        <w:rPr>
          <w:rStyle w:val="CodeChar"/>
        </w:rPr>
        <w:t>│  （志愿焦虑解决）          │     （好奇与重玩）          │</w:t>
        <w:br/>
      </w:r>
      <w:r>
        <w:rPr>
          <w:rStyle w:val="CodeChar"/>
        </w:rPr>
        <w:t>├─────────────────────────┼───────────────────────────┤</w:t>
        <w:br/>
      </w:r>
      <w:r>
        <w:rPr>
          <w:rStyle w:val="CodeChar"/>
        </w:rPr>
        <w:t>│  • 查院校分数线           │  • 不同专业的精彩人生       │</w:t>
        <w:br/>
      </w:r>
      <w:r>
        <w:rPr>
          <w:rStyle w:val="CodeChar"/>
        </w:rPr>
        <w:t>│  • 看专业就业前景         │  • 蝴蝶效应的选择点        │</w:t>
        <w:br/>
      </w:r>
      <w:r>
        <w:rPr>
          <w:rStyle w:val="CodeChar"/>
        </w:rPr>
        <w:t>│  • 评估录取概率           │  • 多结局的探索欲          │</w:t>
        <w:br/>
      </w:r>
      <w:r>
        <w:rPr>
          <w:rStyle w:val="CodeChar"/>
        </w:rPr>
        <w:t>│  • 了解专业内容           │  • 如果当初选了另一条路    │</w:t>
        <w:br/>
      </w:r>
      <w:r>
        <w:rPr>
          <w:rStyle w:val="CodeChar"/>
        </w:rPr>
        <w:t>└─────────────────────────┴───────────────────────────┘</w:t>
        <w:br/>
      </w:r>
      <w:r>
        <w:rPr>
          <w:rStyle w:val="CodeChar"/>
        </w:rPr>
        <w:t xml:space="preserve">                           ↓</w:t>
        <w:br/>
      </w:r>
      <w:r>
        <w:rPr>
          <w:rStyle w:val="CodeChar"/>
        </w:rPr>
        <w:t xml:space="preserve">              ┌─────────────────────────┐</w:t>
        <w:br/>
      </w:r>
      <w:r>
        <w:rPr>
          <w:rStyle w:val="CodeChar"/>
        </w:rPr>
        <w:t xml:space="preserve">              │    三重动机驱动模式      │</w:t>
        <w:br/>
      </w:r>
      <w:r>
        <w:rPr>
          <w:rStyle w:val="CodeChar"/>
        </w:rPr>
        <w:t xml:space="preserve">              │ 焦虑解决 + 好奇心满足    │</w:t>
        <w:br/>
      </w:r>
      <w:r>
        <w:rPr>
          <w:rStyle w:val="CodeChar"/>
        </w:rPr>
        <w:t xml:space="preserve">              │     + 真实声音引导       │</w:t>
        <w:br/>
      </w:r>
      <w:r>
        <w:rPr>
          <w:rStyle w:val="CodeChar"/>
        </w:rPr>
        <w:t xml:space="preserve">              └─────────────────────────┘</w:t>
        <w:br/>
      </w:r>
    </w:p>
    <w:p>
      <w:pPr>
        <w:pStyle w:val="Heading3"/>
      </w:pPr>
      <w:r>
        <w:t>节奏设计：前快后慢（核心体验哲学）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游戏就是为了让玩家体验不同专业到职业到人生的生活</w:t>
      </w:r>
      <w:r>
        <w:t>—</w:t>
      </w:r>
      <w:r>
        <w:t>—</w:t>
      </w:r>
      <w:r>
        <w:t>高</w:t>
      </w:r>
      <w:r>
        <w:t>中</w:t>
      </w:r>
      <w:r>
        <w:t>是</w:t>
      </w:r>
      <w:r>
        <w:t>铺</w:t>
      </w:r>
      <w:r>
        <w:t>垫</w:t>
      </w:r>
      <w:r>
        <w:t>，</w:t>
      </w:r>
      <w:r>
        <w:t>高</w:t>
      </w:r>
      <w:r>
        <w:t>考</w:t>
      </w:r>
      <w:r>
        <w:t>后</w:t>
      </w:r>
      <w:r>
        <w:t>才</w:t>
      </w:r>
      <w:r>
        <w:t>是</w:t>
      </w:r>
      <w:r>
        <w:t>正</w:t>
      </w:r>
      <w:r>
        <w:t>戏</w:t>
      </w:r>
      <w:r>
        <w:t>，</w:t>
      </w:r>
      <w:r>
        <w:t>一</w:t>
      </w:r>
      <w:r>
        <w:t>轮</w:t>
      </w:r>
      <w:r>
        <w:t>2</w:t>
      </w:r>
      <w:r>
        <w:t>-</w:t>
      </w:r>
      <w:r>
        <w:t>3</w:t>
      </w:r>
      <w:r>
        <w:t>天</w:t>
      </w:r>
      <w:r>
        <w:t>真</w:t>
      </w:r>
      <w:r>
        <w:t>实</w:t>
      </w:r>
      <w:r>
        <w:t>时</w:t>
      </w:r>
      <w:r>
        <w:t>间</w:t>
      </w:r>
      <w:r>
        <w:t>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节奏曲线设计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真实                                                                     │</w:t>
        <w:br/>
      </w:r>
      <w:r>
        <w:rPr>
          <w:rStyle w:val="CodeChar"/>
        </w:rPr>
        <w:t>│  时间 ┤                                                  ╭── 人生     │</w:t>
        <w:br/>
      </w:r>
      <w:r>
        <w:rPr>
          <w:rStyle w:val="CodeChar"/>
        </w:rPr>
        <w:t>│       │                                            ╭──大学─╯  结局     │</w:t>
        <w:br/>
      </w:r>
      <w:r>
        <w:rPr>
          <w:rStyle w:val="CodeChar"/>
        </w:rPr>
        <w:t>│       │                                  ╭志愿填报─╯                   │</w:t>
        <w:br/>
      </w:r>
      <w:r>
        <w:rPr>
          <w:rStyle w:val="CodeChar"/>
        </w:rPr>
        <w:t>│       │    ╭──── 高中阶段 ────╮  高考     ╯                             │</w:t>
        <w:br/>
      </w:r>
      <w:r>
        <w:rPr>
          <w:rStyle w:val="CodeChar"/>
        </w:rPr>
        <w:t>│       │────╯   (~30分钟)      ╰──出分──╯                                │</w:t>
        <w:br/>
      </w:r>
      <w:r>
        <w:rPr>
          <w:rStyle w:val="CodeChar"/>
        </w:rPr>
        <w:t>│       │    当天一次玩完          戏剧     接下来2-3天                    │</w:t>
        <w:br/>
      </w:r>
      <w:r>
        <w:rPr>
          <w:rStyle w:val="CodeChar"/>
        </w:rPr>
        <w:t>│       │                         揭晓     每天回来推进                    │</w:t>
        <w:br/>
      </w:r>
      <w:r>
        <w:rPr>
          <w:rStyle w:val="CodeChar"/>
        </w:rPr>
        <w:t>│       └───────────────────────────────────────────────────────────────   │</w:t>
        <w:br/>
      </w:r>
      <w:r>
        <w:rPr>
          <w:rStyle w:val="CodeChar"/>
        </w:rPr>
        <w:t>│         高中(30min)  高考  志愿填报    大学      职场+人生               │</w:t>
        <w:br/>
      </w:r>
      <w:r>
        <w:rPr>
          <w:rStyle w:val="CodeChar"/>
        </w:rPr>
        <w:t>│         当天玩完     戏剧  慢下来    每日推进   看选择塑造命运           │</w:t>
        <w:br/>
      </w:r>
      <w:r>
        <w:rPr>
          <w:rStyle w:val="CodeChar"/>
        </w:rPr>
        <w:t>│                      停顿  认真研究   深度沉浸   → 结局+重玩            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设计意图：                                                               │</w:t>
        <w:br/>
      </w:r>
      <w:r>
        <w:rPr>
          <w:rStyle w:val="CodeChar"/>
        </w:rPr>
        <w:t>│  • 高中阶段 = 当天一次玩完(~30min)，养成+选科，体验完整                   │</w:t>
        <w:br/>
      </w:r>
      <w:r>
        <w:rPr>
          <w:rStyle w:val="CodeChar"/>
        </w:rPr>
        <w:t>│  • 高考出分 = 戏剧性节奏停顿，仪式感拉满                                  │</w:t>
        <w:br/>
      </w:r>
      <w:r>
        <w:rPr>
          <w:rStyle w:val="CodeChar"/>
        </w:rPr>
        <w:t>│  • 志愿填报 = 第一次慢下来，认真研究院校专业                              │</w:t>
        <w:br/>
      </w:r>
      <w:r>
        <w:rPr>
          <w:rStyle w:val="CodeChar"/>
        </w:rPr>
        <w:t>│  • 大学+人生 = 正戏，2-3天真实时间，每天回来推进一段                      │</w:t>
        <w:br/>
      </w:r>
      <w:r>
        <w:rPr>
          <w:rStyle w:val="CodeChar"/>
        </w:rPr>
        <w:t>│  • 整体一轮约2-3天，适配小游戏的"每日回来"留存模型                        │</w:t>
        <w:br/>
      </w:r>
      <w:r>
        <w:rPr>
          <w:rStyle w:val="CodeChar"/>
        </w:rPr>
        <w:t>│  • 重玩时获得"前世记忆"天赋，重复选择会触发既视感提示                     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└──────────────────────────────────────────────────────────────────────────┘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真</w:t>
            </w:r>
            <w:r>
              <w:rPr>
                <w:b/>
              </w:rPr>
              <w:t>实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节</w:t>
            </w:r>
            <w:r>
              <w:rPr>
                <w:b/>
              </w:rPr>
              <w:t>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体</w:t>
            </w:r>
            <w:r>
              <w:rPr>
                <w:b/>
              </w:rPr>
              <w:t>验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设</w:t>
            </w:r>
            <w:r>
              <w:rPr>
                <w:b/>
              </w:rPr>
              <w:t>计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中</w:t>
            </w:r>
            <w:r>
              <w:t>三</w:t>
            </w:r>
            <w:r>
              <w:t>年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~</w:t>
            </w:r>
            <w:r>
              <w:t>3</w:t>
            </w:r>
            <w:r>
              <w:t>0</w:t>
            </w:r>
            <w:r>
              <w:t>分</w:t>
            </w:r>
            <w:r>
              <w:t>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⚡</w:t>
            </w:r>
            <w:r>
              <w:t>紧</w:t>
            </w:r>
            <w:r>
              <w:t>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养</w:t>
            </w:r>
            <w:r>
              <w:t>成</w:t>
            </w:r>
            <w:r>
              <w:t>+</w:t>
            </w:r>
            <w:r>
              <w:t>合</w:t>
            </w:r>
            <w:r>
              <w:t>成</w:t>
            </w:r>
            <w:r>
              <w:t>+</w:t>
            </w:r>
            <w:r>
              <w:t>选</w:t>
            </w:r>
            <w:r>
              <w:t>科</w:t>
            </w:r>
            <w:r>
              <w:t>，</w:t>
            </w:r>
            <w:r>
              <w:t>当</w:t>
            </w:r>
            <w:r>
              <w:t>天</w:t>
            </w:r>
            <w:r>
              <w:t>玩</w:t>
            </w:r>
            <w:r>
              <w:t>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式</w:t>
            </w:r>
            <w:r>
              <w:t>家</w:t>
            </w:r>
            <w:r>
              <w:t>长</w:t>
            </w:r>
            <w:r>
              <w:t>（</w:t>
            </w:r>
            <w:r>
              <w:t>回</w:t>
            </w:r>
            <w:r>
              <w:t>合</w:t>
            </w:r>
            <w:r>
              <w:t>养</w:t>
            </w:r>
            <w:r>
              <w:t>成</w:t>
            </w:r>
            <w:r>
              <w:t>+</w:t>
            </w:r>
            <w:r>
              <w:t>中</w:t>
            </w:r>
            <w:r>
              <w:t>式</w:t>
            </w:r>
            <w:r>
              <w:t>共</w:t>
            </w:r>
            <w:r>
              <w:t>鸣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出</w:t>
            </w:r>
            <w:r>
              <w:t>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分</w:t>
            </w:r>
            <w:r>
              <w:t>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💥</w:t>
            </w:r>
            <w:r>
              <w:t>戏</w:t>
            </w:r>
            <w:r>
              <w:t>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揭</w:t>
            </w:r>
            <w:r>
              <w:t>晓</w:t>
            </w:r>
            <w:r>
              <w:t>的</w:t>
            </w:r>
            <w:r>
              <w:t>紧</w:t>
            </w:r>
            <w:r>
              <w:t>张</w:t>
            </w:r>
            <w:r>
              <w:t>+</w:t>
            </w:r>
            <w:r>
              <w:t>仪</w:t>
            </w:r>
            <w:r>
              <w:t>式</w:t>
            </w:r>
            <w:r>
              <w:t>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式</w:t>
            </w:r>
            <w:r>
              <w:t>家</w:t>
            </w:r>
            <w:r>
              <w:t>长</w:t>
            </w:r>
            <w:r>
              <w:t>（</w:t>
            </w:r>
            <w:r>
              <w:t>情</w:t>
            </w:r>
            <w:r>
              <w:t>感</w:t>
            </w:r>
            <w:r>
              <w:t>共</w:t>
            </w:r>
            <w:r>
              <w:t>鸣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填</w:t>
            </w:r>
            <w:r>
              <w:t>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-</w:t>
            </w:r>
            <w:r>
              <w:t>2</w:t>
            </w:r>
            <w:r>
              <w:t>0</w:t>
            </w:r>
            <w:r>
              <w:t>分</w:t>
            </w:r>
            <w:r>
              <w:t>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🔍</w:t>
            </w:r>
            <w:r>
              <w:t>深</w:t>
            </w:r>
            <w:r>
              <w:t>思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认</w:t>
            </w:r>
            <w:r>
              <w:t>真</w:t>
            </w:r>
            <w:r>
              <w:t>研</w:t>
            </w:r>
            <w:r>
              <w:t>究</w:t>
            </w:r>
            <w:r>
              <w:t>院</w:t>
            </w:r>
            <w:r>
              <w:t>校</w:t>
            </w:r>
            <w:r>
              <w:t>专</w:t>
            </w:r>
            <w:r>
              <w:t>业</w:t>
            </w:r>
            <w:r>
              <w:t>，</w:t>
            </w:r>
            <w:r>
              <w:t>工</w:t>
            </w:r>
            <w:r>
              <w:t>具</w:t>
            </w:r>
            <w:r>
              <w:t>价</w:t>
            </w:r>
            <w:r>
              <w:t>值</w:t>
            </w:r>
            <w:r>
              <w:t>发</w:t>
            </w:r>
            <w:r>
              <w:t>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 xml:space="preserve"> </w:t>
            </w:r>
            <w:r>
              <w:t>P</w:t>
            </w:r>
            <w:r>
              <w:t>l</w:t>
            </w:r>
            <w:r>
              <w:t>e</w:t>
            </w:r>
            <w:r>
              <w:t>a</w:t>
            </w:r>
            <w:r>
              <w:t>s</w:t>
            </w:r>
            <w:r>
              <w:t>e</w:t>
            </w:r>
            <w:r>
              <w:t>（</w:t>
            </w:r>
            <w:r>
              <w:t>规</w:t>
            </w:r>
            <w:r>
              <w:t>则</w:t>
            </w:r>
            <w:r>
              <w:t>逐</w:t>
            </w:r>
            <w:r>
              <w:t>步</w:t>
            </w:r>
            <w:r>
              <w:t>复</w:t>
            </w:r>
            <w:r>
              <w:t>杂</w:t>
            </w:r>
            <w:r>
              <w:t>化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大</w:t>
            </w:r>
            <w:r>
              <w:t>学</w:t>
            </w:r>
            <w:r>
              <w:t>四</w:t>
            </w:r>
            <w:r>
              <w:t>年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>2</w:t>
            </w:r>
            <w:r>
              <w:t xml:space="preserve"> </w:t>
            </w:r>
            <w:r>
              <w:t>主</w:t>
            </w:r>
            <w:r>
              <w:t>要</w:t>
            </w:r>
            <w:r>
              <w:t>内</w:t>
            </w:r>
            <w:r>
              <w:t>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📖</w:t>
            </w:r>
            <w:r>
              <w:t>沉</w:t>
            </w:r>
            <w:r>
              <w:t>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专</w:t>
            </w:r>
            <w:r>
              <w:t>属</w:t>
            </w:r>
            <w:r>
              <w:t>深</w:t>
            </w:r>
            <w:r>
              <w:t>度</w:t>
            </w:r>
            <w:r>
              <w:t>剧</w:t>
            </w:r>
            <w:r>
              <w:t>情</w:t>
            </w:r>
            <w:r>
              <w:t>，</w:t>
            </w:r>
            <w:r>
              <w:t>理</w:t>
            </w:r>
            <w:r>
              <w:t>解</w:t>
            </w:r>
            <w:r>
              <w:t>专</w:t>
            </w:r>
            <w:r>
              <w:t>业</w:t>
            </w:r>
            <w:r>
              <w:t>真</w:t>
            </w:r>
            <w:r>
              <w:t>实</w:t>
            </w:r>
            <w:r>
              <w:t>面</w:t>
            </w:r>
            <w:r>
              <w:t>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t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  <w:r>
              <w:t>（</w:t>
            </w:r>
            <w:r>
              <w:t>分</w:t>
            </w:r>
            <w:r>
              <w:t>支</w:t>
            </w:r>
            <w:r>
              <w:t>+</w:t>
            </w:r>
            <w:r>
              <w:t>后</w:t>
            </w:r>
            <w:r>
              <w:t>果</w:t>
            </w:r>
            <w:r>
              <w:t>驱</w:t>
            </w:r>
            <w:r>
              <w:t>动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+</w:t>
            </w:r>
            <w:r>
              <w:t>人</w:t>
            </w:r>
            <w:r>
              <w:t>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>2</w:t>
            </w:r>
            <w:r>
              <w:t>-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🌊</w:t>
            </w:r>
            <w:r>
              <w:t>展</w:t>
            </w:r>
            <w:r>
              <w:t>开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看</w:t>
            </w:r>
            <w:r>
              <w:t>选</w:t>
            </w:r>
            <w:r>
              <w:t>择</w:t>
            </w:r>
            <w:r>
              <w:t>如</w:t>
            </w:r>
            <w:r>
              <w:t>何</w:t>
            </w:r>
            <w:r>
              <w:t>塑</w:t>
            </w:r>
            <w:r>
              <w:t>造</w:t>
            </w:r>
            <w:r>
              <w:t>命</w:t>
            </w:r>
            <w:r>
              <w:t>运</w:t>
            </w:r>
            <w:r>
              <w:t>，</w:t>
            </w:r>
            <w:r>
              <w:t>多</w:t>
            </w:r>
            <w:r>
              <w:t>结</w:t>
            </w:r>
            <w:r>
              <w:t>局</w:t>
            </w:r>
            <w:r>
              <w:t>驱</w:t>
            </w:r>
            <w:r>
              <w:t>动</w:t>
            </w:r>
            <w:r>
              <w:t>重</w:t>
            </w:r>
            <w:r>
              <w:t>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i</w:t>
            </w:r>
            <w:r>
              <w:t>g</w:t>
            </w:r>
            <w:r>
              <w:t>n</w:t>
            </w:r>
            <w:r>
              <w:t>s</w:t>
            </w:r>
            <w:r>
              <w:t>（</w:t>
            </w:r>
            <w:r>
              <w:t>资</w:t>
            </w:r>
            <w:r>
              <w:t>源</w:t>
            </w:r>
            <w:r>
              <w:t>博</w:t>
            </w:r>
            <w:r>
              <w:t>弈</w:t>
            </w:r>
            <w:r>
              <w:t>+</w:t>
            </w:r>
            <w:r>
              <w:t>涌</w:t>
            </w:r>
            <w:r>
              <w:t>现</w:t>
            </w:r>
            <w:r>
              <w:t>叙</w:t>
            </w:r>
            <w:r>
              <w:t>事</w:t>
            </w:r>
            <w:r>
              <w:t>）</w:t>
            </w:r>
          </w:p>
        </w:tc>
      </w:tr>
    </w:tbl>
    <w:p/>
    <w:p>
      <w:pPr/>
      <w:r/>
      <w:r>
        <w:rPr>
          <w:b/>
        </w:rPr>
        <w:t>每日推进设计（高考后）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Day 1:  高中养成(~30min) → 高考出分 → 志愿填报 → 录取结果 → 第一天结束</w:t>
        <w:br/>
      </w:r>
      <w:r>
        <w:rPr>
          <w:rStyle w:val="CodeChar"/>
        </w:rPr>
        <w:t>Day 2:  大学入学 → 大一~大二专业剧情 → 大三抉择 → 大四毕业 → 第二天结束</w:t>
        <w:br/>
      </w:r>
      <w:r>
        <w:rPr>
          <w:rStyle w:val="CodeChar"/>
        </w:rPr>
        <w:t>Day 3:  职场起步 → 25-30岁人生事件 → 结局判定 → 重玩引导 → 一轮完成</w:t>
        <w:br/>
      </w:r>
    </w:p>
    <w:p>
      <w:pPr>
        <w:pStyle w:val="Blockquote"/>
        <w:shd w:fill="F8F8F8" w:val="clear"/>
        <w:pBdr>
          <w:left w:val="single" w:sz="24" w:color="CCCCCC"/>
        </w:pBdr>
      </w:pPr>
      <w:r>
        <w:t>注</w:t>
      </w:r>
      <w:r>
        <w:t>：</w:t>
      </w:r>
      <w:r>
        <w:t>二</w:t>
      </w:r>
      <w:r>
        <w:t>周</w:t>
      </w:r>
      <w:r>
        <w:t>目</w:t>
      </w:r>
      <w:r>
        <w:t>不</w:t>
      </w:r>
      <w:r>
        <w:t>速</w:t>
      </w:r>
      <w:r>
        <w:t>通</w:t>
      </w:r>
      <w:r>
        <w:t>，</w:t>
      </w:r>
      <w:r>
        <w:t>完</w:t>
      </w:r>
      <w:r>
        <w:t>整</w:t>
      </w:r>
      <w:r>
        <w:t>再</w:t>
      </w:r>
      <w:r>
        <w:t>走</w:t>
      </w:r>
      <w:r>
        <w:t>一</w:t>
      </w:r>
      <w:r>
        <w:t>遍</w:t>
      </w:r>
      <w:r>
        <w:t>，</w:t>
      </w:r>
      <w:r>
        <w:t>但</w:t>
      </w:r>
      <w:r>
        <w:t>会</w:t>
      </w:r>
      <w:r>
        <w:t>获</w:t>
      </w:r>
      <w:r>
        <w:t>得</w:t>
      </w:r>
      <w:r>
        <w:t>"</w:t>
      </w:r>
      <w:r>
        <w:t>前</w:t>
      </w:r>
      <w:r>
        <w:t>世</w:t>
      </w:r>
      <w:r>
        <w:t>记</w:t>
      </w:r>
      <w:r>
        <w:t>忆</w:t>
      </w:r>
      <w:r>
        <w:t>"</w:t>
      </w:r>
      <w:r>
        <w:t>天</w:t>
      </w:r>
      <w:r>
        <w:t>赋</w:t>
      </w:r>
      <w:r>
        <w:t>+</w:t>
      </w:r>
      <w:r>
        <w:t>既</w:t>
      </w:r>
      <w:r>
        <w:t>视</w:t>
      </w:r>
      <w:r>
        <w:t>感</w:t>
      </w:r>
      <w:r>
        <w:t>提</w:t>
      </w:r>
      <w:r>
        <w:t>示</w:t>
      </w:r>
      <w:r>
        <w:t>，</w:t>
      </w:r>
      <w:r>
        <w:t>体</w:t>
      </w:r>
      <w:r>
        <w:t>验</w:t>
      </w:r>
      <w:r>
        <w:t>截</w:t>
      </w:r>
      <w:r>
        <w:t>然</w:t>
      </w:r>
      <w:r>
        <w:t>不</w:t>
      </w:r>
      <w:r>
        <w:t>同</w:t>
      </w:r>
      <w:r>
        <w:t>。</w:t>
      </w:r>
      <w:r>
        <w:t>详</w:t>
      </w:r>
      <w:r>
        <w:t>见</w:t>
      </w:r>
      <w:r>
        <w:t>4</w:t>
      </w:r>
      <w:r>
        <w:t>.</w:t>
      </w:r>
      <w:r>
        <w:t>4</w:t>
      </w:r>
      <w:r>
        <w:t>多</w:t>
      </w:r>
      <w:r>
        <w:t>代</w:t>
      </w:r>
      <w:r>
        <w:t>传</w:t>
      </w:r>
      <w:r>
        <w:t>承</w:t>
      </w:r>
      <w:r>
        <w:t>系</w:t>
      </w:r>
      <w:r>
        <w:t>统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2. 核心玩法</w:t>
      </w:r>
    </w:p>
    <w:p>
      <w:pPr>
        <w:pStyle w:val="Heading2"/>
      </w:pPr>
      <w:r>
        <w:t>2.1 四大系统概述</w:t>
      </w:r>
    </w:p>
    <w:p>
      <w:pPr/>
      <w:r/>
      <w:r>
        <w:t>本</w:t>
      </w:r>
      <w:r>
        <w:t>游</w:t>
      </w:r>
      <w:r>
        <w:t>戏</w:t>
      </w:r>
      <w:r>
        <w:t>由</w:t>
      </w:r>
      <w:r>
        <w:rPr>
          <w:b/>
        </w:rPr>
        <w:t>四大核心系统</w:t>
      </w:r>
      <w:r>
        <w:t>驱</w:t>
      </w:r>
      <w:r>
        <w:t>动</w:t>
      </w:r>
      <w:r>
        <w:t>，</w:t>
      </w:r>
      <w:r>
        <w:t>各</w:t>
      </w:r>
      <w:r>
        <w:t>系</w:t>
      </w:r>
      <w:r>
        <w:t>统</w:t>
      </w:r>
      <w:r>
        <w:t>相</w:t>
      </w:r>
      <w:r>
        <w:t>互</w:t>
      </w:r>
      <w:r>
        <w:t>联</w:t>
      </w:r>
      <w:r>
        <w:t>动</w:t>
      </w:r>
      <w:r>
        <w:t>，</w:t>
      </w:r>
      <w:r>
        <w:t>共</w:t>
      </w:r>
      <w:r>
        <w:t>同</w:t>
      </w:r>
      <w:r>
        <w:t>构</w:t>
      </w:r>
      <w:r>
        <w:t>成</w:t>
      </w:r>
      <w:r>
        <w:t>完</w:t>
      </w:r>
      <w:r>
        <w:t>整</w:t>
      </w:r>
      <w:r>
        <w:t>游</w:t>
      </w:r>
      <w:r>
        <w:t>戏</w:t>
      </w:r>
      <w:r>
        <w:t>体</w:t>
      </w:r>
      <w:r>
        <w:t>验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四大核心系统                                            │</w:t>
        <w:br/>
      </w:r>
      <w:r>
        <w:rPr>
          <w:rStyle w:val="CodeChar"/>
        </w:rPr>
        <w:t>├─────────────────┬─────────────────┬─────────────────┬───────────────────────┤</w:t>
        <w:br/>
      </w:r>
      <w:r>
        <w:rPr>
          <w:rStyle w:val="CodeChar"/>
        </w:rPr>
        <w:t>│   合成系统        │   剧情选择系统    │       养成系统      │    学长学姐系统      │</w:t>
        <w:br/>
      </w:r>
      <w:r>
        <w:rPr>
          <w:rStyle w:val="CodeChar"/>
        </w:rPr>
        <w:t>│   （辅助玩法）     │   （核心决策）    │       （数值成长）   │   （差异化卖点）     │</w:t>
        <w:br/>
      </w:r>
      <w:r>
        <w:rPr>
          <w:rStyle w:val="CodeChar"/>
        </w:rPr>
        <w:t>├─────────────────┼─────────────────┼─────────────────┼───────────────────────┤</w:t>
        <w:br/>
      </w:r>
      <w:r>
        <w:rPr>
          <w:rStyle w:val="CodeChar"/>
        </w:rPr>
        <w:t>│ • 物品合成        │ • 剧情分支        │ • 六大属性培养      │ • 专业真实评价       │</w:t>
        <w:br/>
      </w:r>
      <w:r>
        <w:rPr>
          <w:rStyle w:val="CodeChar"/>
        </w:rPr>
        <w:t>│ • 属性加成        │ • 命运抉择        │ • 院校录取          │ • NPC对话形式        │</w:t>
        <w:br/>
      </w:r>
      <w:r>
        <w:rPr>
          <w:rStyle w:val="CodeChar"/>
        </w:rPr>
        <w:t>│ • 策略搭配        │ • 人生走向        │ • 专业解锁          │ • 广告解锁           │</w:t>
        <w:br/>
      </w:r>
      <w:r>
        <w:rPr>
          <w:rStyle w:val="CodeChar"/>
        </w:rPr>
        <w:t>│ • 广告刷新        │ • 多结局触发      │ • 成就收集          │ • 决策参考           │</w:t>
        <w:br/>
      </w:r>
      <w:r>
        <w:rPr>
          <w:rStyle w:val="CodeChar"/>
        </w:rPr>
        <w:t>└─────────────────┴─────────────────┴─────────────────┴───────────────────────┘</w:t>
        <w:br/>
      </w:r>
      <w:r>
        <w:rPr>
          <w:rStyle w:val="CodeChar"/>
        </w:rPr>
        <w:t xml:space="preserve">                                    ↓</w:t>
        <w:br/>
      </w:r>
      <w:r>
        <w:rPr>
          <w:rStyle w:val="CodeChar"/>
        </w:rPr>
        <w:t xml:space="preserve">                        ┌─────────────────────────────┐</w:t>
        <w:br/>
      </w:r>
      <w:r>
        <w:rPr>
          <w:rStyle w:val="CodeChar"/>
        </w:rPr>
        <w:t xml:space="preserve">                        │    联动效果示例              │</w:t>
        <w:br/>
      </w:r>
      <w:r>
        <w:rPr>
          <w:rStyle w:val="CodeChar"/>
        </w:rPr>
        <w:t xml:space="preserve">                        │ 合成高等级物品 → 属性提升     │</w:t>
        <w:br/>
      </w:r>
      <w:r>
        <w:rPr>
          <w:rStyle w:val="CodeChar"/>
        </w:rPr>
        <w:t xml:space="preserve">                        │ 属性达标 → 解锁好院校        │</w:t>
        <w:br/>
      </w:r>
      <w:r>
        <w:rPr>
          <w:rStyle w:val="CodeChar"/>
        </w:rPr>
        <w:t xml:space="preserve">                        │ 剧情选择 → 影响属性值        │</w:t>
        <w:br/>
      </w:r>
      <w:r>
        <w:rPr>
          <w:rStyle w:val="CodeChar"/>
        </w:rPr>
        <w:t xml:space="preserve">                        │ 院校专业 → 不同剧情线        │</w:t>
        <w:br/>
      </w:r>
      <w:r>
        <w:rPr>
          <w:rStyle w:val="CodeChar"/>
        </w:rPr>
        <w:t xml:space="preserve">                        │ 学长评价 → 辅助专业选择      │</w:t>
        <w:br/>
      </w:r>
      <w:r>
        <w:rPr>
          <w:rStyle w:val="CodeChar"/>
        </w:rPr>
        <w:t xml:space="preserve">                        └─────────────────────────────┘</w:t>
        <w:br/>
      </w:r>
    </w:p>
    <w:p>
      <w:pPr>
        <w:pStyle w:val="Heading2"/>
      </w:pPr>
      <w:r>
        <w:t>2.2 合成系统</w:t>
      </w:r>
    </w:p>
    <w:p>
      <w:pPr/>
      <w:r/>
      <w:r>
        <w:rPr>
          <w:b/>
        </w:rPr>
        <w:t>定位</w:t>
      </w:r>
      <w:r>
        <w:t>：</w:t>
      </w:r>
      <w:r>
        <w:t>辅</w:t>
      </w:r>
      <w:r>
        <w:t>助</w:t>
      </w:r>
      <w:r>
        <w:t>玩</w:t>
      </w:r>
      <w:r>
        <w:t>法</w:t>
      </w:r>
      <w:r>
        <w:t>，</w:t>
      </w:r>
      <w:r>
        <w:t>为</w:t>
      </w:r>
      <w:r>
        <w:t>高</w:t>
      </w:r>
      <w:r>
        <w:t>中</w:t>
      </w:r>
      <w:r>
        <w:t>阶</w:t>
      </w:r>
      <w:r>
        <w:t>段</w:t>
      </w:r>
      <w:r>
        <w:t>增</w:t>
      </w:r>
      <w:r>
        <w:t>加</w:t>
      </w:r>
      <w:r>
        <w:t>趣</w:t>
      </w:r>
      <w:r>
        <w:t>味</w:t>
      </w:r>
      <w:r>
        <w:t>性</w:t>
      </w:r>
      <w:r>
        <w:t>，</w:t>
      </w:r>
      <w:r>
        <w:t>同</w:t>
      </w:r>
      <w:r>
        <w:t>时</w:t>
      </w:r>
      <w:r>
        <w:t>作</w:t>
      </w:r>
      <w:r>
        <w:t>为</w:t>
      </w:r>
      <w:r>
        <w:t>影</w:t>
      </w:r>
      <w:r>
        <w:t>响</w:t>
      </w:r>
      <w:r>
        <w:t>高</w:t>
      </w:r>
      <w:r>
        <w:t>考</w:t>
      </w:r>
      <w:r>
        <w:t>分</w:t>
      </w:r>
      <w:r>
        <w:t>数</w:t>
      </w:r>
      <w:r>
        <w:t>的</w:t>
      </w:r>
      <w:r>
        <w:t>重</w:t>
      </w:r>
      <w:r>
        <w:t>要</w:t>
      </w:r>
      <w:r>
        <w:t>途</w:t>
      </w:r>
      <w:r>
        <w:t>径</w:t>
      </w:r>
      <w:r>
        <w:t>。</w:t>
      </w:r>
    </w:p>
    <w:p>
      <w:pPr/>
      <w:r/>
      <w:r>
        <w:rPr>
          <w:b/>
        </w:rPr>
        <w:t>设计原则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</w:t>
      </w:r>
      <w:r>
        <w:t>作</w:t>
      </w:r>
      <w:r>
        <w:t>简</w:t>
      </w:r>
      <w:r>
        <w:t>单</w:t>
      </w:r>
      <w:r>
        <w:t>：</w:t>
      </w:r>
      <w:r>
        <w:t>两</w:t>
      </w:r>
      <w:r>
        <w:t>个</w:t>
      </w:r>
      <w:r>
        <w:t>相</w:t>
      </w:r>
      <w:r>
        <w:t>同</w:t>
      </w:r>
      <w:r>
        <w:t>物</w:t>
      </w:r>
      <w:r>
        <w:t>品</w:t>
      </w:r>
      <w:r>
        <w:t>拖</w:t>
      </w:r>
      <w:r>
        <w:t>拽</w:t>
      </w:r>
      <w:r>
        <w:t>合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反</w:t>
      </w:r>
      <w:r>
        <w:t>馈</w:t>
      </w:r>
      <w:r>
        <w:t>即</w:t>
      </w:r>
      <w:r>
        <w:t>时</w:t>
      </w:r>
      <w:r>
        <w:t>：</w:t>
      </w:r>
      <w:r>
        <w:t>合</w:t>
      </w:r>
      <w:r>
        <w:t>成</w:t>
      </w:r>
      <w:r>
        <w:t>动</w:t>
      </w:r>
      <w:r>
        <w:t>画</w:t>
      </w:r>
      <w:r>
        <w:t>+</w:t>
      </w:r>
      <w:r>
        <w:t>音</w:t>
      </w:r>
      <w:r>
        <w:t>效</w:t>
      </w:r>
      <w:r>
        <w:t>+</w:t>
      </w:r>
      <w:r>
        <w:t>属</w:t>
      </w:r>
      <w:r>
        <w:t>性</w:t>
      </w:r>
      <w:r>
        <w:t>预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策</w:t>
      </w:r>
      <w:r>
        <w:t>略</w:t>
      </w:r>
      <w:r>
        <w:t>深</w:t>
      </w:r>
      <w:r>
        <w:t>度</w:t>
      </w:r>
      <w:r>
        <w:t>：</w:t>
      </w:r>
      <w:r>
        <w:t>不</w:t>
      </w:r>
      <w:r>
        <w:t>同</w:t>
      </w:r>
      <w:r>
        <w:t>物</w:t>
      </w:r>
      <w:r>
        <w:t>品</w:t>
      </w:r>
      <w:r>
        <w:t>组</w:t>
      </w:r>
      <w:r>
        <w:t>合</w:t>
      </w:r>
      <w:r>
        <w:t>产</w:t>
      </w:r>
      <w:r>
        <w:t>生</w:t>
      </w:r>
      <w:r>
        <w:t>不</w:t>
      </w:r>
      <w:r>
        <w:t>同</w:t>
      </w:r>
      <w:r>
        <w:t>效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广</w:t>
      </w:r>
      <w:r>
        <w:t>告</w:t>
      </w:r>
      <w:r>
        <w:t>辅</w:t>
      </w:r>
      <w:r>
        <w:t>助</w:t>
      </w:r>
      <w:r>
        <w:t>：</w:t>
      </w:r>
      <w:r>
        <w:t>可</w:t>
      </w:r>
      <w:r>
        <w:t>看</w:t>
      </w:r>
      <w:r>
        <w:t>广</w:t>
      </w:r>
      <w:r>
        <w:t>告</w:t>
      </w:r>
      <w:r>
        <w:t>刷</w:t>
      </w:r>
      <w:r>
        <w:t>新</w:t>
      </w:r>
      <w:r>
        <w:t>物</w:t>
      </w:r>
      <w:r>
        <w:t>品</w:t>
      </w:r>
      <w:r>
        <w:t>或</w:t>
      </w:r>
      <w:r>
        <w:t>获</w:t>
      </w:r>
      <w:r>
        <w:t>得</w:t>
      </w:r>
      <w:r>
        <w:t>稀</w:t>
      </w:r>
      <w:r>
        <w:t>有</w:t>
      </w:r>
      <w:r>
        <w:t>物</w:t>
      </w:r>
      <w:r>
        <w:t>品</w:t>
      </w:r>
    </w:p>
    <w:p>
      <w:pPr/>
      <w:r/>
      <w:r>
        <w:rPr>
          <w:b/>
        </w:rPr>
        <w:t>详细设计见"4.1 物品/合成系统"</w:t>
      </w:r>
    </w:p>
    <w:p>
      <w:pPr>
        <w:pStyle w:val="Heading2"/>
      </w:pPr>
      <w:r>
        <w:t>2.3 剧情选择系统</w:t>
      </w:r>
    </w:p>
    <w:p>
      <w:pPr/>
      <w:r/>
      <w:r>
        <w:rPr>
          <w:b/>
        </w:rPr>
        <w:t>定位</w:t>
      </w:r>
      <w:r>
        <w:t>：</w:t>
      </w:r>
      <w:r>
        <w:t>核</w:t>
      </w:r>
      <w:r>
        <w:t>心</w:t>
      </w:r>
      <w:r>
        <w:t>玩</w:t>
      </w:r>
      <w:r>
        <w:t>法</w:t>
      </w:r>
      <w:r>
        <w:t>，</w:t>
      </w:r>
      <w:r>
        <w:t>承</w:t>
      </w:r>
      <w:r>
        <w:t>载</w:t>
      </w:r>
      <w:r>
        <w:t>决</w:t>
      </w:r>
      <w:r>
        <w:t>策</w:t>
      </w:r>
      <w:r>
        <w:t>体</w:t>
      </w:r>
      <w:r>
        <w:t>验</w:t>
      </w:r>
      <w:r>
        <w:t>的</w:t>
      </w:r>
      <w:r>
        <w:t>灵</w:t>
      </w:r>
      <w:r>
        <w:t>魂</w:t>
      </w:r>
      <w:r>
        <w:t>系</w:t>
      </w:r>
      <w:r>
        <w:t>统</w:t>
      </w:r>
      <w:r>
        <w:t>。</w:t>
      </w:r>
    </w:p>
    <w:p>
      <w:pPr/>
      <w:r/>
      <w:r>
        <w:rPr>
          <w:b/>
        </w:rPr>
        <w:t>设计原则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选</w:t>
      </w:r>
      <w:r>
        <w:t>择</w:t>
      </w:r>
      <w:r>
        <w:t>都</w:t>
      </w:r>
      <w:r>
        <w:t>有</w:t>
      </w:r>
      <w:r>
        <w:t>代</w:t>
      </w:r>
      <w:r>
        <w:t>价</w:t>
      </w:r>
      <w:r>
        <w:t>：</w:t>
      </w:r>
      <w:r>
        <w:t>没</w:t>
      </w:r>
      <w:r>
        <w:t>有</w:t>
      </w:r>
      <w:r>
        <w:t>完</w:t>
      </w:r>
      <w:r>
        <w:t>美</w:t>
      </w:r>
      <w:r>
        <w:t>选</w:t>
      </w:r>
      <w:r>
        <w:t>项</w:t>
      </w:r>
      <w:r>
        <w:t>，</w:t>
      </w:r>
      <w:r>
        <w:t>只</w:t>
      </w:r>
      <w:r>
        <w:t>有</w:t>
      </w:r>
      <w:r>
        <w:t>适</w:t>
      </w:r>
      <w:r>
        <w:t>合</w:t>
      </w:r>
      <w:r>
        <w:t>你</w:t>
      </w:r>
      <w:r>
        <w:t>的</w:t>
      </w:r>
      <w:r>
        <w:t>选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</w:t>
      </w:r>
      <w:r>
        <w:t>择</w:t>
      </w:r>
      <w:r>
        <w:t>影</w:t>
      </w:r>
      <w:r>
        <w:t>响</w:t>
      </w:r>
      <w:r>
        <w:t>命</w:t>
      </w:r>
      <w:r>
        <w:t>运</w:t>
      </w:r>
      <w:r>
        <w:t>：</w:t>
      </w:r>
      <w:r>
        <w:t>重</w:t>
      </w:r>
      <w:r>
        <w:t>大</w:t>
      </w:r>
      <w:r>
        <w:t>选</w:t>
      </w:r>
      <w:r>
        <w:t>择</w:t>
      </w:r>
      <w:r>
        <w:t>会</w:t>
      </w:r>
      <w:r>
        <w:t>改</w:t>
      </w:r>
      <w:r>
        <w:t>变</w:t>
      </w:r>
      <w:r>
        <w:t>人</w:t>
      </w:r>
      <w:r>
        <w:t>生</w:t>
      </w:r>
      <w:r>
        <w:t>轨</w:t>
      </w:r>
      <w:r>
        <w:t>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后</w:t>
      </w:r>
      <w:r>
        <w:t>悔</w:t>
      </w:r>
      <w:r>
        <w:t>也</w:t>
      </w:r>
      <w:r>
        <w:t>是</w:t>
      </w:r>
      <w:r>
        <w:t>体</w:t>
      </w:r>
      <w:r>
        <w:t>验</w:t>
      </w:r>
      <w:r>
        <w:t>：</w:t>
      </w:r>
      <w:r>
        <w:t>不</w:t>
      </w:r>
      <w:r>
        <w:t>同</w:t>
      </w:r>
      <w:r>
        <w:t>选</w:t>
      </w:r>
      <w:r>
        <w:t>择</w:t>
      </w:r>
      <w:r>
        <w:t>解</w:t>
      </w:r>
      <w:r>
        <w:t>锁</w:t>
      </w:r>
      <w:r>
        <w:t>不</w:t>
      </w:r>
      <w:r>
        <w:t>同</w:t>
      </w:r>
      <w:r>
        <w:t>剧</w:t>
      </w:r>
      <w:r>
        <w:t>情</w:t>
      </w:r>
      <w:r>
        <w:t>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差</w:t>
      </w:r>
      <w:r>
        <w:t>异</w:t>
      </w:r>
      <w:r>
        <w:t>：</w:t>
      </w:r>
      <w:r>
        <w:t>不</w:t>
      </w:r>
      <w:r>
        <w:t>同</w:t>
      </w:r>
      <w:r>
        <w:t>专</w:t>
      </w:r>
      <w:r>
        <w:t>业</w:t>
      </w:r>
      <w:r>
        <w:t>有</w:t>
      </w:r>
      <w:r>
        <w:t>专</w:t>
      </w:r>
      <w:r>
        <w:t>属</w:t>
      </w:r>
      <w:r>
        <w:t>剧</w:t>
      </w:r>
      <w:r>
        <w:t>情</w:t>
      </w:r>
      <w:r>
        <w:t>事</w:t>
      </w:r>
      <w:r>
        <w:t>件</w:t>
      </w:r>
    </w:p>
    <w:p>
      <w:pPr/>
      <w:r/>
      <w:r>
        <w:rPr>
          <w:b/>
        </w:rPr>
        <w:t>详细设计见"3. 游戏流程"各阶段</w:t>
      </w:r>
    </w:p>
    <w:p>
      <w:pPr>
        <w:pStyle w:val="Heading2"/>
      </w:pPr>
      <w:r>
        <w:t>2.4 养成系统</w:t>
      </w:r>
    </w:p>
    <w:p>
      <w:pPr/>
      <w:r/>
      <w:r>
        <w:rPr>
          <w:b/>
        </w:rPr>
        <w:t>定位</w:t>
      </w:r>
      <w:r>
        <w:t>：</w:t>
      </w:r>
      <w:r>
        <w:t>数</w:t>
      </w:r>
      <w:r>
        <w:t>值</w:t>
      </w:r>
      <w:r>
        <w:t>支</w:t>
      </w:r>
      <w:r>
        <w:t>撑</w:t>
      </w:r>
      <w:r>
        <w:t>，</w:t>
      </w:r>
      <w:r>
        <w:t>为</w:t>
      </w:r>
      <w:r>
        <w:t>所</w:t>
      </w:r>
      <w:r>
        <w:t>有</w:t>
      </w:r>
      <w:r>
        <w:t>系</w:t>
      </w:r>
      <w:r>
        <w:t>统</w:t>
      </w:r>
      <w:r>
        <w:t>提</w:t>
      </w:r>
      <w:r>
        <w:t>供</w:t>
      </w:r>
      <w:r>
        <w:t>成</w:t>
      </w:r>
      <w:r>
        <w:t>长</w:t>
      </w:r>
      <w:r>
        <w:t>反</w:t>
      </w:r>
      <w:r>
        <w:t>馈</w:t>
      </w:r>
      <w:r>
        <w:t>。</w:t>
      </w:r>
    </w:p>
    <w:p>
      <w:pPr/>
      <w:r/>
      <w:r>
        <w:rPr>
          <w:b/>
        </w:rPr>
        <w:t>设计原则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六</w:t>
      </w:r>
      <w:r>
        <w:t>维</w:t>
      </w:r>
      <w:r>
        <w:t>属</w:t>
      </w:r>
      <w:r>
        <w:t>性</w:t>
      </w:r>
      <w:r>
        <w:t>：</w:t>
      </w:r>
      <w:r>
        <w:t>学</w:t>
      </w:r>
      <w:r>
        <w:t>习</w:t>
      </w:r>
      <w:r>
        <w:t>力</w:t>
      </w:r>
      <w:r>
        <w:t>、</w:t>
      </w:r>
      <w:r>
        <w:t>社</w:t>
      </w:r>
      <w:r>
        <w:t>交</w:t>
      </w:r>
      <w:r>
        <w:t>力</w:t>
      </w:r>
      <w:r>
        <w:t>、</w:t>
      </w:r>
      <w:r>
        <w:t>实</w:t>
      </w:r>
      <w:r>
        <w:t>践</w:t>
      </w:r>
      <w:r>
        <w:t>力</w:t>
      </w:r>
      <w:r>
        <w:t>、</w:t>
      </w:r>
      <w:r>
        <w:t>创</w:t>
      </w:r>
      <w:r>
        <w:t>造</w:t>
      </w:r>
      <w:r>
        <w:t>力</w:t>
      </w:r>
      <w:r>
        <w:t>、</w:t>
      </w:r>
      <w:r>
        <w:t>财</w:t>
      </w:r>
      <w:r>
        <w:t>富</w:t>
      </w:r>
      <w:r>
        <w:t>、</w:t>
      </w:r>
      <w:r>
        <w:t>幸</w:t>
      </w:r>
      <w:r>
        <w:t>福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属</w:t>
      </w:r>
      <w:r>
        <w:t>性</w:t>
      </w:r>
      <w:r>
        <w:t>来</w:t>
      </w:r>
      <w:r>
        <w:t>源</w:t>
      </w:r>
      <w:r>
        <w:t>多</w:t>
      </w:r>
      <w:r>
        <w:t>元</w:t>
      </w:r>
      <w:r>
        <w:t>：</w:t>
      </w:r>
      <w:r>
        <w:t>合</w:t>
      </w:r>
      <w:r>
        <w:t>成</w:t>
      </w:r>
      <w:r>
        <w:t>物</w:t>
      </w:r>
      <w:r>
        <w:t>品</w:t>
      </w:r>
      <w:r>
        <w:t>、</w:t>
      </w:r>
      <w:r>
        <w:t>剧</w:t>
      </w:r>
      <w:r>
        <w:t>情</w:t>
      </w:r>
      <w:r>
        <w:t>选</w:t>
      </w:r>
      <w:r>
        <w:t>择</w:t>
      </w:r>
      <w:r>
        <w:t>、</w:t>
      </w:r>
      <w:r>
        <w:t>日</w:t>
      </w:r>
      <w:r>
        <w:t>常</w:t>
      </w:r>
      <w:r>
        <w:t>事</w:t>
      </w:r>
      <w:r>
        <w:t>件</w:t>
      </w:r>
      <w:r>
        <w:t>均</w:t>
      </w:r>
      <w:r>
        <w:t>可</w:t>
      </w:r>
      <w:r>
        <w:t>影</w:t>
      </w:r>
      <w:r>
        <w:t>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属</w:t>
      </w:r>
      <w:r>
        <w:t>性</w:t>
      </w:r>
      <w:r>
        <w:t>决</w:t>
      </w:r>
      <w:r>
        <w:t>定</w:t>
      </w:r>
      <w:r>
        <w:t>命</w:t>
      </w:r>
      <w:r>
        <w:t>运</w:t>
      </w:r>
      <w:r>
        <w:t>：</w:t>
      </w:r>
      <w:r>
        <w:t>属</w:t>
      </w:r>
      <w:r>
        <w:t>性</w:t>
      </w:r>
      <w:r>
        <w:t>值</w:t>
      </w:r>
      <w:r>
        <w:t>决</w:t>
      </w:r>
      <w:r>
        <w:t>定</w:t>
      </w:r>
      <w:r>
        <w:t>可</w:t>
      </w:r>
      <w:r>
        <w:t>报</w:t>
      </w:r>
      <w:r>
        <w:t>考</w:t>
      </w:r>
      <w:r>
        <w:t>院</w:t>
      </w:r>
      <w:r>
        <w:t>校</w:t>
      </w:r>
      <w:r>
        <w:t>、</w:t>
      </w:r>
      <w:r>
        <w:t>可</w:t>
      </w:r>
      <w:r>
        <w:t>触</w:t>
      </w:r>
      <w:r>
        <w:t>发</w:t>
      </w:r>
      <w:r>
        <w:t>事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视</w:t>
      </w:r>
      <w:r>
        <w:t>化</w:t>
      </w:r>
      <w:r>
        <w:t>成</w:t>
      </w:r>
      <w:r>
        <w:t>长</w:t>
      </w:r>
      <w:r>
        <w:t>：</w:t>
      </w:r>
      <w:r>
        <w:t>属</w:t>
      </w:r>
      <w:r>
        <w:t>性</w:t>
      </w:r>
      <w:r>
        <w:t>面</w:t>
      </w:r>
      <w:r>
        <w:t>板</w:t>
      </w:r>
      <w:r>
        <w:t>直</w:t>
      </w:r>
      <w:r>
        <w:t>观</w:t>
      </w:r>
      <w:r>
        <w:t>展</w:t>
      </w:r>
      <w:r>
        <w:t>示</w:t>
      </w:r>
      <w:r>
        <w:t>成</w:t>
      </w:r>
      <w:r>
        <w:t>长</w:t>
      </w:r>
      <w:r>
        <w:t>轨</w:t>
      </w:r>
      <w:r>
        <w:t>迹</w:t>
      </w:r>
    </w:p>
    <w:p>
      <w:pPr/>
      <w:r/>
      <w:r>
        <w:rPr>
          <w:b/>
        </w:rPr>
        <w:t>详细设计见"4.3 属性系统"</w:t>
      </w:r>
    </w:p>
    <w:p>
      <w:pPr>
        <w:pStyle w:val="Heading2"/>
      </w:pPr>
      <w:r>
        <w:t>2.5 学长学姐支招系统（核心差异化功能）</w:t>
      </w:r>
    </w:p>
    <w:p>
      <w:pPr/>
      <w:r/>
      <w:r>
        <w:rPr>
          <w:b/>
        </w:rPr>
        <w:t>定位</w:t>
      </w:r>
      <w:r>
        <w:t>：</w:t>
      </w:r>
      <w:r>
        <w:t>差</w:t>
      </w:r>
      <w:r>
        <w:t>异</w:t>
      </w:r>
      <w:r>
        <w:t>化</w:t>
      </w:r>
      <w:r>
        <w:t>卖</w:t>
      </w:r>
      <w:r>
        <w:t>点</w:t>
      </w:r>
      <w:r>
        <w:t>，</w:t>
      </w:r>
      <w:r>
        <w:t>用</w:t>
      </w:r>
      <w:r>
        <w:t>真</w:t>
      </w:r>
      <w:r>
        <w:t>实</w:t>
      </w:r>
      <w:r>
        <w:t>声</w:t>
      </w:r>
      <w:r>
        <w:t>音</w:t>
      </w:r>
      <w:r>
        <w:t>辅</w:t>
      </w:r>
      <w:r>
        <w:t>助</w:t>
      </w:r>
      <w:r>
        <w:t>志</w:t>
      </w:r>
      <w:r>
        <w:t>愿</w:t>
      </w:r>
      <w:r>
        <w:t>决</w:t>
      </w:r>
      <w:r>
        <w:t>策</w:t>
      </w:r>
      <w:r>
        <w:t>。</w:t>
      </w:r>
    </w:p>
    <w:p>
      <w:pPr/>
      <w:r/>
      <w:r>
        <w:rPr>
          <w:b/>
        </w:rPr>
        <w:t>设计原则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真</w:t>
      </w:r>
      <w:r>
        <w:t>实</w:t>
      </w:r>
      <w:r>
        <w:t>来</w:t>
      </w:r>
      <w:r>
        <w:t>源</w:t>
      </w:r>
      <w:r>
        <w:t>：</w:t>
      </w:r>
      <w:r>
        <w:t>来</w:t>
      </w:r>
      <w:r>
        <w:t>自</w:t>
      </w:r>
      <w:r>
        <w:t>6</w:t>
      </w:r>
      <w:r>
        <w:t>0</w:t>
      </w:r>
      <w:r>
        <w:t>0</w:t>
      </w:r>
      <w:r>
        <w:t>页</w:t>
      </w:r>
      <w:r>
        <w:t>学</w:t>
      </w:r>
      <w:r>
        <w:t>长</w:t>
      </w:r>
      <w:r>
        <w:t>学</w:t>
      </w:r>
      <w:r>
        <w:t>姐</w:t>
      </w:r>
      <w:r>
        <w:t>专</w:t>
      </w:r>
      <w:r>
        <w:t>业</w:t>
      </w:r>
      <w:r>
        <w:t>解</w:t>
      </w:r>
      <w:r>
        <w:t>读</w:t>
      </w:r>
      <w:r>
        <w:t>资</w:t>
      </w:r>
      <w:r>
        <w:t>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情</w:t>
      </w:r>
      <w:r>
        <w:t>感</w:t>
      </w:r>
      <w:r>
        <w:t>连</w:t>
      </w:r>
      <w:r>
        <w:t>接</w:t>
      </w:r>
      <w:r>
        <w:t>：</w:t>
      </w:r>
      <w:r>
        <w:t>N</w:t>
      </w:r>
      <w:r>
        <w:t>P</w:t>
      </w:r>
      <w:r>
        <w:t>C</w:t>
      </w:r>
      <w:r>
        <w:t>对</w:t>
      </w:r>
      <w:r>
        <w:t>话</w:t>
      </w:r>
      <w:r>
        <w:t>形</w:t>
      </w:r>
      <w:r>
        <w:t>式</w:t>
      </w:r>
      <w:r>
        <w:t>，</w:t>
      </w:r>
      <w:r>
        <w:t>比</w:t>
      </w:r>
      <w:r>
        <w:t>数</w:t>
      </w:r>
      <w:r>
        <w:t>据</w:t>
      </w:r>
      <w:r>
        <w:t>更</w:t>
      </w:r>
      <w:r>
        <w:t>有</w:t>
      </w:r>
      <w:r>
        <w:t>温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用</w:t>
      </w:r>
      <w:r>
        <w:t>价</w:t>
      </w:r>
      <w:r>
        <w:t>值</w:t>
      </w:r>
      <w:r>
        <w:t>：</w:t>
      </w:r>
      <w:r>
        <w:t>真</w:t>
      </w:r>
      <w:r>
        <w:t>实</w:t>
      </w:r>
      <w:r>
        <w:t>的</w:t>
      </w:r>
      <w:r>
        <w:t>就</w:t>
      </w:r>
      <w:r>
        <w:t>读</w:t>
      </w:r>
      <w:r>
        <w:t>体</w:t>
      </w:r>
      <w:r>
        <w:t>验</w:t>
      </w:r>
      <w:r>
        <w:t>、</w:t>
      </w:r>
      <w:r>
        <w:t>就</w:t>
      </w:r>
      <w:r>
        <w:t>业</w:t>
      </w:r>
      <w:r>
        <w:t>情</w:t>
      </w:r>
      <w:r>
        <w:t>况</w:t>
      </w:r>
      <w:r>
        <w:t>、</w:t>
      </w:r>
      <w:r>
        <w:t>发</w:t>
      </w:r>
      <w:r>
        <w:t>展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广</w:t>
      </w:r>
      <w:r>
        <w:t>告</w:t>
      </w:r>
      <w:r>
        <w:t>变</w:t>
      </w:r>
      <w:r>
        <w:t>现</w:t>
      </w:r>
      <w:r>
        <w:t>：</w:t>
      </w:r>
      <w:r>
        <w:t>核</w:t>
      </w:r>
      <w:r>
        <w:t>心</w:t>
      </w:r>
      <w:r>
        <w:t>广</w:t>
      </w:r>
      <w:r>
        <w:t>告</w:t>
      </w:r>
      <w:r>
        <w:t>位</w:t>
      </w:r>
      <w:r>
        <w:t>之</w:t>
      </w:r>
      <w:r>
        <w:t>一</w:t>
      </w:r>
    </w:p>
    <w:p>
      <w:pPr/>
      <w:r/>
      <w:r>
        <w:rPr>
          <w:b/>
        </w:rPr>
        <w:t>详细设计见"2.5.1 学长学姐支招功能"</w:t>
      </w:r>
    </w:p>
    <w:p>
      <w:pPr>
        <w:pStyle w:val="Heading2"/>
      </w:pPr>
      <w:r>
        <w:t>2.6 四系统联动机制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 系统联动总览 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    │</w:t>
        <w:br/>
      </w:r>
      <w:r>
        <w:rPr>
          <w:rStyle w:val="CodeChar"/>
        </w:rPr>
        <w:t>│   合成系统                    剧情选择系统                  养成系统           │</w:t>
        <w:br/>
      </w:r>
      <w:r>
        <w:rPr>
          <w:rStyle w:val="CodeChar"/>
        </w:rPr>
        <w:t>│      │                          │                            │                │</w:t>
        <w:br/>
      </w:r>
      <w:r>
        <w:rPr>
          <w:rStyle w:val="CodeChar"/>
        </w:rPr>
        <w:t>│      ▼                          ▼                            ▼                │</w:t>
        <w:br/>
      </w:r>
      <w:r>
        <w:rPr>
          <w:rStyle w:val="CodeChar"/>
        </w:rPr>
        <w:t>│  产出物品 ──────┐        触发选择 ──────┐            属性值变化              │</w:t>
        <w:br/>
      </w:r>
      <w:r>
        <w:rPr>
          <w:rStyle w:val="CodeChar"/>
        </w:rPr>
        <w:t>│      │         │            │         │              │                     │</w:t>
        <w:br/>
      </w:r>
      <w:r>
        <w:rPr>
          <w:rStyle w:val="CodeChar"/>
        </w:rPr>
        <w:t>│      │         ▼            │         ▼              │                     │</w:t>
        <w:br/>
      </w:r>
      <w:r>
        <w:rPr>
          <w:rStyle w:val="CodeChar"/>
        </w:rPr>
        <w:t>│      │    物品加成 ───→   属性条件 ───→           影响结局                  │</w:t>
        <w:br/>
      </w:r>
      <w:r>
        <w:rPr>
          <w:rStyle w:val="CodeChar"/>
        </w:rPr>
        <w:t>│      │         │            │         │              │                     │</w:t>
        <w:br/>
      </w:r>
      <w:r>
        <w:rPr>
          <w:rStyle w:val="CodeChar"/>
        </w:rPr>
        <w:t>│      │         ▼            │         ▼              │                     │</w:t>
        <w:br/>
      </w:r>
      <w:r>
        <w:rPr>
          <w:rStyle w:val="CodeChar"/>
        </w:rPr>
        <w:t>│      └──────→ 高考分数 ←────┘   可选院校 ←────────────┘                     │</w:t>
        <w:br/>
      </w:r>
      <w:r>
        <w:rPr>
          <w:rStyle w:val="CodeChar"/>
        </w:rPr>
        <w:t>│                  │                          │                               │</w:t>
        <w:br/>
      </w:r>
      <w:r>
        <w:rPr>
          <w:rStyle w:val="CodeChar"/>
        </w:rPr>
        <w:t>│                  ▼                          ▼                               │</w:t>
        <w:br/>
      </w:r>
      <w:r>
        <w:rPr>
          <w:rStyle w:val="CodeChar"/>
        </w:rPr>
        <w:t>│           高考出分影响              院校专业决定                              │</w:t>
        <w:br/>
      </w:r>
      <w:r>
        <w:rPr>
          <w:rStyle w:val="CodeChar"/>
        </w:rPr>
        <w:t>│                  │                   │                                      │</w:t>
        <w:br/>
      </w:r>
      <w:r>
        <w:rPr>
          <w:rStyle w:val="CodeChar"/>
        </w:rPr>
        <w:t>│                  │                   ▼                                      │</w:t>
        <w:br/>
      </w:r>
      <w:r>
        <w:rPr>
          <w:rStyle w:val="CodeChar"/>
        </w:rPr>
        <w:t>│                  │            ┌─────────────────┐                            │</w:t>
        <w:br/>
      </w:r>
      <w:r>
        <w:rPr>
          <w:rStyle w:val="CodeChar"/>
        </w:rPr>
        <w:t>│                  │            │  学长学姐支招    │                            │</w:t>
        <w:br/>
      </w:r>
      <w:r>
        <w:rPr>
          <w:rStyle w:val="CodeChar"/>
        </w:rPr>
        <w:t>│                  │            │  专业真实评价    │                            │</w:t>
        <w:br/>
      </w:r>
      <w:r>
        <w:rPr>
          <w:rStyle w:val="CodeChar"/>
        </w:rPr>
        <w:t>│                  │            │  辅助决策       │                            │</w:t>
        <w:br/>
      </w:r>
      <w:r>
        <w:rPr>
          <w:rStyle w:val="CodeChar"/>
        </w:rPr>
        <w:t>│                  │            └─────────────────┘                            │</w:t>
        <w:br/>
      </w:r>
      <w:r>
        <w:rPr>
          <w:rStyle w:val="CodeChar"/>
        </w:rPr>
        <w:t>│                  └───────────────────┬─────────────────────────────────────┘</w:t>
        <w:br/>
      </w:r>
      <w:r>
        <w:rPr>
          <w:rStyle w:val="CodeChar"/>
        </w:rPr>
        <w:t>│                                      ▼</w:t>
        <w:br/>
      </w:r>
      <w:r>
        <w:rPr>
          <w:rStyle w:val="CodeChar"/>
        </w:rPr>
        <w:t>│                               大学四年 +</w:t>
        <w:br/>
      </w:r>
      <w:r>
        <w:rPr>
          <w:rStyle w:val="CodeChar"/>
        </w:rPr>
        <w:t>│                               职业发展 +</w:t>
        <w:br/>
      </w:r>
      <w:r>
        <w:rPr>
          <w:rStyle w:val="CodeChar"/>
        </w:rPr>
        <w:t>│                               30岁结局</w:t>
        <w:br/>
      </w:r>
      <w:r>
        <w:rPr>
          <w:rStyle w:val="CodeChar"/>
        </w:rPr>
        <w:t>│    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2.5.1 学长学姐支招功能（核心差异化设计）</w:t>
      </w:r>
    </w:p>
    <w:p>
      <w:pPr>
        <w:pStyle w:val="Heading4"/>
      </w:pPr>
      <w:r>
        <w:t>2.5.1.1 功能概述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学长学姐支招 · 功能说明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📚 数据来源：                                                   │</w:t>
        <w:br/>
      </w:r>
      <w:r>
        <w:rPr>
          <w:rStyle w:val="CodeChar"/>
        </w:rPr>
        <w:t>│     600页学长学姐专业解读资源                                     │</w:t>
        <w:br/>
      </w:r>
      <w:r>
        <w:rPr>
          <w:rStyle w:val="CodeChar"/>
        </w:rPr>
        <w:t>│     覆盖50+热门专业的真实就读体验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🎯 功能价值：                                                   │</w:t>
        <w:br/>
      </w:r>
      <w:r>
        <w:rPr>
          <w:rStyle w:val="CodeChar"/>
        </w:rPr>
        <w:t>│     • 比冰冷数据更有说服力                                       │</w:t>
        <w:br/>
      </w:r>
      <w:r>
        <w:rPr>
          <w:rStyle w:val="CodeChar"/>
        </w:rPr>
        <w:t>│     • 真实的就业情况和发展建议                                   │</w:t>
        <w:br/>
      </w:r>
      <w:r>
        <w:rPr>
          <w:rStyle w:val="CodeChar"/>
        </w:rPr>
        <w:t>│     • 帮助玩家理解专业真实面貌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💰 商业价值：                                                   │</w:t>
        <w:br/>
      </w:r>
      <w:r>
        <w:rPr>
          <w:rStyle w:val="CodeChar"/>
        </w:rPr>
        <w:t>│     • 核心广告位之一                                            │</w:t>
        <w:br/>
      </w:r>
      <w:r>
        <w:rPr>
          <w:rStyle w:val="CodeChar"/>
        </w:rPr>
        <w:t>│     • 广告解锁学长评价，合理且用户接受度高                        │</w:t>
        <w:br/>
      </w:r>
      <w:r>
        <w:rPr>
          <w:rStyle w:val="CodeChar"/>
        </w:rPr>
        <w:t>│     • 提升志愿填报阶段的变现能力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⚠️ 合规要求：                                                   │</w:t>
        <w:br/>
      </w:r>
      <w:r>
        <w:rPr>
          <w:rStyle w:val="CodeChar"/>
        </w:rPr>
        <w:t>│     • 内容必须包装改写，不照抄原文                                │</w:t>
        <w:br/>
      </w:r>
      <w:r>
        <w:rPr>
          <w:rStyle w:val="CodeChar"/>
        </w:rPr>
        <w:t>│     • 不提具体人名，以"某985学长"形式呈现                         │</w:t>
        <w:br/>
      </w:r>
      <w:r>
        <w:rPr>
          <w:rStyle w:val="CodeChar"/>
        </w:rPr>
        <w:t>│     • 评价观点需平衡客观，避免极端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2.5.1.2 交互设计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学长学姐支招 · 交互流程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 计算机科学与技术                                        │    │</w:t>
        <w:br/>
      </w:r>
      <w:r>
        <w:rPr>
          <w:rStyle w:val="CodeChar"/>
        </w:rPr>
        <w:t>│  │   就业率：96%  |  平均月薪：18000元                     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 核心课程：数据结构、算法、操作系统、计算机网络         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 ┌─────────────────────┐                               │    │</w:t>
        <w:br/>
      </w:r>
      <w:r>
        <w:rPr>
          <w:rStyle w:val="CodeChar"/>
        </w:rPr>
        <w:t>│  │   │  🎤 学长说           │  ← 点击触发                   │    │</w:t>
        <w:br/>
      </w:r>
      <w:r>
        <w:rPr>
          <w:rStyle w:val="CodeChar"/>
        </w:rPr>
        <w:t>│  │   │  了解真实就读体验     │                               │    │</w:t>
        <w:br/>
      </w:r>
      <w:r>
        <w:rPr>
          <w:rStyle w:val="CodeChar"/>
        </w:rPr>
        <w:t>│  │   └─────────────────────┘                             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 │</w:t>
        <w:br/>
      </w:r>
      <w:r>
        <w:rPr>
          <w:rStyle w:val="CodeChar"/>
        </w:rPr>
        <w:t>│                            ↓ 点击"学长说"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                  🎬 看广告解锁                        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          观看广告，查看学长学姐的真实评价              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      ┌──────────────────────────────┐                 │    │</w:t>
        <w:br/>
      </w:r>
      <w:r>
        <w:rPr>
          <w:rStyle w:val="CodeChar"/>
        </w:rPr>
        <w:t>│  │        │      🎬  观看广告 (15秒)       │                 │    │</w:t>
        <w:br/>
      </w:r>
      <w:r>
        <w:rPr>
          <w:rStyle w:val="CodeChar"/>
        </w:rPr>
        <w:t>│  │        └──────────────────────────────┘               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            [ 免费试听1条 ]  [ 关闭 ]                  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 │</w:t>
        <w:br/>
      </w:r>
      <w:r>
        <w:rPr>
          <w:rStyle w:val="CodeChar"/>
        </w:rPr>
        <w:t>│                            ↓ 看完广告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👨‍🎓 某985计算机系学长                                 │    │</w:t>
        <w:br/>
      </w:r>
      <w:r>
        <w:rPr>
          <w:rStyle w:val="CodeChar"/>
        </w:rPr>
        <w:t>│  │  ─────────────────────────────────────────────────────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"别被'程序员高薪'忽悠了，这行加班是真的多，              │    │</w:t>
        <w:br/>
      </w:r>
      <w:r>
        <w:rPr>
          <w:rStyle w:val="CodeChar"/>
        </w:rPr>
        <w:t>│  │   但确实赚钱。我们班30个人，毕业5年后还在写代码的         │    │</w:t>
        <w:br/>
      </w:r>
      <w:r>
        <w:rPr>
          <w:rStyle w:val="CodeChar"/>
        </w:rPr>
        <w:t>│  │   大概15个，转产品经理的5个，考公的3个，其他都转行了。    │    │</w:t>
        <w:br/>
      </w:r>
      <w:r>
        <w:rPr>
          <w:rStyle w:val="CodeChar"/>
        </w:rPr>
        <w:t>│  │   建议：如果你喜欢写代码、能接受加班，这行值得入。        │    │</w:t>
        <w:br/>
      </w:r>
      <w:r>
        <w:rPr>
          <w:rStyle w:val="CodeChar"/>
        </w:rPr>
        <w:t>│  │   如果你想要work-life balance，慎重考虑。"            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─────────────────────────────────────────────────────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👩‍🎓 某211软件工程学姐                                 │    │</w:t>
        <w:br/>
      </w:r>
      <w:r>
        <w:rPr>
          <w:rStyle w:val="CodeChar"/>
        </w:rPr>
        <w:t>│  │  ─────────────────────────────────────────────────────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"软工比计科更偏实践，课设特别多。大三开始就要           │    │</w:t>
        <w:br/>
      </w:r>
      <w:r>
        <w:rPr>
          <w:rStyle w:val="CodeChar"/>
        </w:rPr>
        <w:t>│  │   考虑实习了，不然毕业找工作很被动。薪资确实不错，       │    │</w:t>
        <w:br/>
      </w:r>
      <w:r>
        <w:rPr>
          <w:rStyle w:val="CodeChar"/>
        </w:rPr>
        <w:t>│  │   但35岁危机是真实存在的，建议早做准备。"             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│                    [查看更多评价：🎬广告]                 │    │</w:t>
        <w:br/>
      </w:r>
      <w:r>
        <w:rPr>
          <w:rStyle w:val="CodeChar"/>
        </w:rPr>
        <w:t>│  │                                                          │ 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2.5.1.3 学长学姐评价内容库（示例）</w:t>
      </w:r>
    </w:p>
    <w:p>
      <w:pPr/>
      <w:r/>
      <w:r>
        <w:t>以</w:t>
      </w:r>
      <w:r>
        <w:t>下</w:t>
      </w:r>
      <w:r>
        <w:t>为</w:t>
      </w:r>
      <w:r>
        <w:t>各</w:t>
      </w:r>
      <w:r>
        <w:t>专</w:t>
      </w:r>
      <w:r>
        <w:t>业</w:t>
      </w:r>
      <w:r>
        <w:t>学</w:t>
      </w:r>
      <w:r>
        <w:t>长</w:t>
      </w:r>
      <w:r>
        <w:t>学</w:t>
      </w:r>
      <w:r>
        <w:t>姐</w:t>
      </w:r>
      <w:r>
        <w:t>评</w:t>
      </w:r>
      <w:r>
        <w:t>价</w:t>
      </w:r>
      <w:r>
        <w:t>示</w:t>
      </w:r>
      <w:r>
        <w:t>例</w:t>
      </w:r>
      <w:r>
        <w:t>，</w:t>
      </w:r>
      <w:r>
        <w:t>内</w:t>
      </w:r>
      <w:r>
        <w:t>容</w:t>
      </w:r>
      <w:r>
        <w:t>改</w:t>
      </w:r>
      <w:r>
        <w:t>编</w:t>
      </w:r>
      <w:r>
        <w:t>自</w:t>
      </w:r>
      <w:r>
        <w:t>6</w:t>
      </w:r>
      <w:r>
        <w:t>0</w:t>
      </w:r>
      <w:r>
        <w:t>0</w:t>
      </w:r>
      <w:r>
        <w:t>页</w:t>
      </w:r>
      <w:r>
        <w:t>资</w:t>
      </w:r>
      <w:r>
        <w:t>源</w:t>
      </w:r>
      <w:r>
        <w:t>，</w:t>
      </w:r>
      <w:r>
        <w:t>经</w:t>
      </w:r>
      <w:r>
        <w:t>包</w:t>
      </w:r>
      <w:r>
        <w:t>装</w:t>
      </w:r>
      <w:r>
        <w:t>处</w:t>
      </w:r>
      <w:r>
        <w:t>理</w:t>
      </w:r>
      <w:r>
        <w:t>后</w:t>
      </w:r>
      <w:r>
        <w:t>呈</w:t>
      </w:r>
      <w:r>
        <w:t>现</w:t>
      </w:r>
      <w:r>
        <w:t>：</w:t>
      </w:r>
    </w:p>
    <w:p>
      <w:pPr>
        <w:pStyle w:val="Heading5"/>
      </w:pPr>
      <w:r>
        <w:t>计算机类专业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  <w:r>
              <w:rPr>
                <w:b/>
              </w:rPr>
              <w:t>者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观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  <w:r>
              <w:t>科</w:t>
            </w:r>
            <w:r>
              <w:t>学</w:t>
            </w:r>
            <w:r>
              <w:t>与</w:t>
            </w:r>
            <w:r>
              <w:t>技</w:t>
            </w:r>
            <w:r>
              <w:t>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9</w:t>
            </w:r>
            <w:r>
              <w:t>8</w:t>
            </w:r>
            <w:r>
              <w:t>5</w:t>
            </w:r>
            <w:r>
              <w:t>学</w:t>
            </w:r>
            <w:r>
              <w:t>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别</w:t>
            </w:r>
            <w:r>
              <w:t>被</w:t>
            </w:r>
            <w:r>
              <w:t>'</w:t>
            </w:r>
            <w:r>
              <w:t>程</w:t>
            </w:r>
            <w:r>
              <w:t>序</w:t>
            </w:r>
            <w:r>
              <w:t>员</w:t>
            </w:r>
            <w:r>
              <w:t>高</w:t>
            </w:r>
            <w:r>
              <w:t>薪</w:t>
            </w:r>
            <w:r>
              <w:t>'</w:t>
            </w:r>
            <w:r>
              <w:t>忽</w:t>
            </w:r>
            <w:r>
              <w:t>悠</w:t>
            </w:r>
            <w:r>
              <w:t>了</w:t>
            </w:r>
            <w:r>
              <w:t>，</w:t>
            </w:r>
            <w:r>
              <w:t>加</w:t>
            </w:r>
            <w:r>
              <w:t>班</w:t>
            </w:r>
            <w:r>
              <w:t>是</w:t>
            </w:r>
            <w:r>
              <w:t>真</w:t>
            </w:r>
            <w:r>
              <w:t>的</w:t>
            </w:r>
            <w:r>
              <w:t>多</w:t>
            </w:r>
            <w:r>
              <w:t>。</w:t>
            </w:r>
            <w:r>
              <w:t>我</w:t>
            </w:r>
            <w:r>
              <w:t>们</w:t>
            </w:r>
            <w:r>
              <w:t>班</w:t>
            </w:r>
            <w:r>
              <w:t>3</w:t>
            </w:r>
            <w:r>
              <w:t>0</w:t>
            </w:r>
            <w:r>
              <w:t>人</w:t>
            </w:r>
            <w:r>
              <w:t>，</w:t>
            </w:r>
            <w:r>
              <w:t>5</w:t>
            </w:r>
            <w:r>
              <w:t>年</w:t>
            </w:r>
            <w:r>
              <w:t>后</w:t>
            </w:r>
            <w:r>
              <w:t>还</w:t>
            </w:r>
            <w:r>
              <w:t>在</w:t>
            </w:r>
            <w:r>
              <w:t>写</w:t>
            </w:r>
            <w:r>
              <w:t>代</w:t>
            </w:r>
            <w:r>
              <w:t>码</w:t>
            </w:r>
            <w:r>
              <w:t>的</w:t>
            </w:r>
            <w:r>
              <w:t>大</w:t>
            </w:r>
            <w:r>
              <w:t>概</w:t>
            </w:r>
            <w:r>
              <w:t>1</w:t>
            </w:r>
            <w:r>
              <w:t>5</w:t>
            </w:r>
            <w:r>
              <w:t>个</w:t>
            </w:r>
            <w:r>
              <w:t>，</w:t>
            </w:r>
            <w:r>
              <w:t>转</w:t>
            </w:r>
            <w:r>
              <w:t>产</w:t>
            </w:r>
            <w:r>
              <w:t>品</w:t>
            </w:r>
            <w:r>
              <w:t>的</w:t>
            </w:r>
            <w:r>
              <w:t>5</w:t>
            </w:r>
            <w:r>
              <w:t>个</w:t>
            </w:r>
            <w:r>
              <w:t>，</w:t>
            </w:r>
            <w:r>
              <w:t>考</w:t>
            </w:r>
            <w:r>
              <w:t>公</w:t>
            </w:r>
            <w:r>
              <w:t>的</w:t>
            </w:r>
            <w:r>
              <w:t>3</w:t>
            </w:r>
            <w:r>
              <w:t>个</w:t>
            </w:r>
            <w:r>
              <w:t>，</w:t>
            </w:r>
            <w:r>
              <w:t>其</w:t>
            </w:r>
            <w:r>
              <w:t>他</w:t>
            </w:r>
            <w:r>
              <w:t>都</w:t>
            </w:r>
            <w:r>
              <w:t>转</w:t>
            </w:r>
            <w:r>
              <w:t>行</w:t>
            </w:r>
            <w:r>
              <w:t>了</w:t>
            </w:r>
            <w:r>
              <w:t>。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软</w:t>
            </w:r>
            <w:r>
              <w:t>件</w:t>
            </w:r>
            <w:r>
              <w:t>工</w:t>
            </w:r>
            <w:r>
              <w:t>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2</w:t>
            </w:r>
            <w:r>
              <w:t>1</w:t>
            </w:r>
            <w:r>
              <w:t>1</w:t>
            </w:r>
            <w:r>
              <w:t>学</w:t>
            </w:r>
            <w:r>
              <w:t>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软</w:t>
            </w:r>
            <w:r>
              <w:t>工</w:t>
            </w:r>
            <w:r>
              <w:t>比</w:t>
            </w:r>
            <w:r>
              <w:t>计</w:t>
            </w:r>
            <w:r>
              <w:t>科</w:t>
            </w:r>
            <w:r>
              <w:t>更</w:t>
            </w:r>
            <w:r>
              <w:t>偏</w:t>
            </w:r>
            <w:r>
              <w:t>实</w:t>
            </w:r>
            <w:r>
              <w:t>践</w:t>
            </w:r>
            <w:r>
              <w:t>，</w:t>
            </w:r>
            <w:r>
              <w:t>课</w:t>
            </w:r>
            <w:r>
              <w:t>设</w:t>
            </w:r>
            <w:r>
              <w:t>特</w:t>
            </w:r>
            <w:r>
              <w:t>别</w:t>
            </w:r>
            <w:r>
              <w:t>多</w:t>
            </w:r>
            <w:r>
              <w:t>。</w:t>
            </w:r>
            <w:r>
              <w:t>大</w:t>
            </w:r>
            <w:r>
              <w:t>三</w:t>
            </w:r>
            <w:r>
              <w:t>开</w:t>
            </w:r>
            <w:r>
              <w:t>始</w:t>
            </w:r>
            <w:r>
              <w:t>要</w:t>
            </w:r>
            <w:r>
              <w:t>考</w:t>
            </w:r>
            <w:r>
              <w:t>虑</w:t>
            </w:r>
            <w:r>
              <w:t>实</w:t>
            </w:r>
            <w:r>
              <w:t>习</w:t>
            </w:r>
            <w:r>
              <w:t>，</w:t>
            </w:r>
            <w:r>
              <w:t>不</w:t>
            </w:r>
            <w:r>
              <w:t>然</w:t>
            </w:r>
            <w:r>
              <w:t>毕</w:t>
            </w:r>
            <w:r>
              <w:t>业</w:t>
            </w:r>
            <w:r>
              <w:t>找</w:t>
            </w:r>
            <w:r>
              <w:t>工</w:t>
            </w:r>
            <w:r>
              <w:t>作</w:t>
            </w:r>
            <w:r>
              <w:t>被</w:t>
            </w:r>
            <w:r>
              <w:t>动</w:t>
            </w:r>
            <w:r>
              <w:t>。</w:t>
            </w:r>
            <w:r>
              <w:t>薪</w:t>
            </w:r>
            <w:r>
              <w:t>资</w:t>
            </w:r>
            <w:r>
              <w:t>不</w:t>
            </w:r>
            <w:r>
              <w:t>错</w:t>
            </w:r>
            <w:r>
              <w:t>，</w:t>
            </w:r>
            <w:r>
              <w:t>但</w:t>
            </w:r>
            <w:r>
              <w:t>3</w:t>
            </w:r>
            <w:r>
              <w:t>5</w:t>
            </w:r>
            <w:r>
              <w:t>岁</w:t>
            </w:r>
            <w:r>
              <w:t>危</w:t>
            </w:r>
            <w:r>
              <w:t>机</w:t>
            </w:r>
            <w:r>
              <w:t>是</w:t>
            </w:r>
            <w:r>
              <w:t>真</w:t>
            </w:r>
            <w:r>
              <w:t>实</w:t>
            </w:r>
            <w:r>
              <w:t>存</w:t>
            </w:r>
            <w:r>
              <w:t>在</w:t>
            </w:r>
            <w:r>
              <w:t>的</w:t>
            </w:r>
            <w:r>
              <w:t>。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智</w:t>
            </w:r>
            <w:r>
              <w:t>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顶</w:t>
            </w:r>
            <w:r>
              <w:t>尖</w:t>
            </w:r>
            <w:r>
              <w:t>9</w:t>
            </w:r>
            <w:r>
              <w:t>8</w:t>
            </w:r>
            <w:r>
              <w:t>5</w:t>
            </w:r>
            <w:r>
              <w:t>学</w:t>
            </w:r>
            <w:r>
              <w:t>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A</w:t>
            </w:r>
            <w:r>
              <w:t>I</w:t>
            </w:r>
            <w:r>
              <w:t>现</w:t>
            </w:r>
            <w:r>
              <w:t>在</w:t>
            </w:r>
            <w:r>
              <w:t>很</w:t>
            </w:r>
            <w:r>
              <w:t>火</w:t>
            </w:r>
            <w:r>
              <w:t>，</w:t>
            </w:r>
            <w:r>
              <w:t>但</w:t>
            </w:r>
            <w:r>
              <w:t>门</w:t>
            </w:r>
            <w:r>
              <w:t>槛</w:t>
            </w:r>
            <w:r>
              <w:t>也</w:t>
            </w:r>
            <w:r>
              <w:t>高</w:t>
            </w:r>
            <w:r>
              <w:t>。</w:t>
            </w:r>
            <w:r>
              <w:t>普</w:t>
            </w:r>
            <w:r>
              <w:t>通</w:t>
            </w:r>
            <w:r>
              <w:t>院</w:t>
            </w:r>
            <w:r>
              <w:t>校</w:t>
            </w:r>
            <w:r>
              <w:t>的</w:t>
            </w:r>
            <w:r>
              <w:t>A</w:t>
            </w:r>
            <w:r>
              <w:t>I</w:t>
            </w:r>
            <w:r>
              <w:t>专</w:t>
            </w:r>
            <w:r>
              <w:t>业</w:t>
            </w:r>
            <w:r>
              <w:t>大</w:t>
            </w:r>
            <w:r>
              <w:t>概</w:t>
            </w:r>
            <w:r>
              <w:t>率</w:t>
            </w:r>
            <w:r>
              <w:t>是</w:t>
            </w:r>
            <w:r>
              <w:t>学</w:t>
            </w: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>调</w:t>
            </w:r>
            <w:r>
              <w:t>库</w:t>
            </w:r>
            <w:r>
              <w:t>，</w:t>
            </w:r>
            <w:r>
              <w:t>真</w:t>
            </w:r>
            <w:r>
              <w:t>正</w:t>
            </w:r>
            <w:r>
              <w:t>核</w:t>
            </w:r>
            <w:r>
              <w:t>心</w:t>
            </w:r>
            <w:r>
              <w:t>的</w:t>
            </w:r>
            <w:r>
              <w:t>算</w:t>
            </w:r>
            <w:r>
              <w:t>法</w:t>
            </w:r>
            <w:r>
              <w:t>岗</w:t>
            </w:r>
            <w:r>
              <w:t>基</w:t>
            </w:r>
            <w:r>
              <w:t>本</w:t>
            </w:r>
            <w:r>
              <w:t>只</w:t>
            </w:r>
            <w:r>
              <w:t>要</w:t>
            </w:r>
            <w:r>
              <w:t>9</w:t>
            </w:r>
            <w:r>
              <w:t>8</w:t>
            </w:r>
            <w:r>
              <w:t>5</w:t>
            </w:r>
            <w:r>
              <w:t>硕</w:t>
            </w:r>
            <w:r>
              <w:t>博</w:t>
            </w:r>
            <w:r>
              <w:t>。</w:t>
            </w:r>
            <w:r>
              <w:t>建</w:t>
            </w:r>
            <w:r>
              <w:t>议</w:t>
            </w:r>
            <w:r>
              <w:t>想</w:t>
            </w:r>
            <w:r>
              <w:t>清</w:t>
            </w:r>
            <w:r>
              <w:t>楚</w:t>
            </w:r>
            <w:r>
              <w:t>再</w:t>
            </w:r>
            <w:r>
              <w:t>入</w:t>
            </w:r>
            <w:r>
              <w:t>。</w:t>
            </w:r>
            <w:r>
              <w:t>"</w:t>
            </w:r>
          </w:p>
        </w:tc>
      </w:tr>
    </w:tbl>
    <w:p/>
    <w:p>
      <w:pPr>
        <w:pStyle w:val="Heading5"/>
      </w:pPr>
      <w:r>
        <w:t>电子信息类专业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  <w:r>
              <w:rPr>
                <w:b/>
              </w:rPr>
              <w:t>者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观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电</w:t>
            </w:r>
            <w:r>
              <w:t>子</w:t>
            </w:r>
            <w:r>
              <w:t>信</w:t>
            </w:r>
            <w:r>
              <w:t>息</w:t>
            </w:r>
            <w:r>
              <w:t>工</w:t>
            </w:r>
            <w:r>
              <w:t>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2</w:t>
            </w:r>
            <w:r>
              <w:t>1</w:t>
            </w:r>
            <w:r>
              <w:t>1</w:t>
            </w:r>
            <w:r>
              <w:t>学</w:t>
            </w:r>
            <w:r>
              <w:t>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硬</w:t>
            </w:r>
            <w:r>
              <w:t>件</w:t>
            </w:r>
            <w:r>
              <w:t>不</w:t>
            </w:r>
            <w:r>
              <w:t>凉</w:t>
            </w:r>
            <w:r>
              <w:t>但</w:t>
            </w:r>
            <w:r>
              <w:t>也</w:t>
            </w:r>
            <w:r>
              <w:t>没</w:t>
            </w:r>
            <w:r>
              <w:t>那</w:t>
            </w:r>
            <w:r>
              <w:t>么</w:t>
            </w:r>
            <w:r>
              <w:t>热</w:t>
            </w:r>
            <w:r>
              <w:t>。</w:t>
            </w:r>
            <w:r>
              <w:t>芯</w:t>
            </w:r>
            <w:r>
              <w:t>片</w:t>
            </w:r>
            <w:r>
              <w:t>方</w:t>
            </w:r>
            <w:r>
              <w:t>向</w:t>
            </w:r>
            <w:r>
              <w:t>现</w:t>
            </w:r>
            <w:r>
              <w:t>在</w:t>
            </w:r>
            <w:r>
              <w:t>政</w:t>
            </w:r>
            <w:r>
              <w:t>策</w:t>
            </w:r>
            <w:r>
              <w:t>利</w:t>
            </w:r>
            <w:r>
              <w:t>好</w:t>
            </w:r>
            <w:r>
              <w:t>，</w:t>
            </w:r>
            <w:r>
              <w:t>但</w:t>
            </w:r>
            <w:r>
              <w:t>芯</w:t>
            </w:r>
            <w:r>
              <w:t>片</w:t>
            </w:r>
            <w:r>
              <w:t>设</w:t>
            </w:r>
            <w:r>
              <w:t>计</w:t>
            </w:r>
            <w:r>
              <w:t>基</w:t>
            </w:r>
            <w:r>
              <w:t>本</w:t>
            </w:r>
            <w:r>
              <w:t>只</w:t>
            </w:r>
            <w:r>
              <w:t>要</w:t>
            </w:r>
            <w:r>
              <w:t>硕</w:t>
            </w:r>
            <w:r>
              <w:t>士</w:t>
            </w:r>
            <w:r>
              <w:t>起</w:t>
            </w:r>
            <w:r>
              <w:t>步</w:t>
            </w:r>
            <w:r>
              <w:t>，</w:t>
            </w:r>
            <w:r>
              <w:t>薪</w:t>
            </w:r>
            <w:r>
              <w:t>资</w:t>
            </w:r>
            <w:r>
              <w:t>也</w:t>
            </w:r>
            <w:r>
              <w:t>没</w:t>
            </w:r>
            <w:r>
              <w:t>互</w:t>
            </w:r>
            <w:r>
              <w:t>联</w:t>
            </w:r>
            <w:r>
              <w:t>网</w:t>
            </w:r>
            <w:r>
              <w:t>高</w:t>
            </w:r>
            <w:r>
              <w:t>。</w:t>
            </w:r>
            <w:r>
              <w:t>好</w:t>
            </w:r>
            <w:r>
              <w:t>处</w:t>
            </w:r>
            <w:r>
              <w:t>是</w:t>
            </w:r>
            <w:r>
              <w:t>越</w:t>
            </w:r>
            <w:r>
              <w:t>老</w:t>
            </w:r>
            <w:r>
              <w:t>越</w:t>
            </w:r>
            <w:r>
              <w:t>吃</w:t>
            </w:r>
            <w:r>
              <w:t>香</w:t>
            </w:r>
            <w:r>
              <w:t>。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信</w:t>
            </w:r>
            <w:r>
              <w:t>工</w:t>
            </w:r>
            <w:r>
              <w:t>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9</w:t>
            </w:r>
            <w:r>
              <w:t>8</w:t>
            </w:r>
            <w:r>
              <w:t>5</w:t>
            </w:r>
            <w:r>
              <w:t>学</w:t>
            </w:r>
            <w:r>
              <w:t>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通</w:t>
            </w:r>
            <w:r>
              <w:t>信</w:t>
            </w:r>
            <w:r>
              <w:t>这</w:t>
            </w:r>
            <w:r>
              <w:t>些</w:t>
            </w:r>
            <w:r>
              <w:t>年</w:t>
            </w:r>
            <w:r>
              <w:t>有</w:t>
            </w:r>
            <w:r>
              <w:t>点</w:t>
            </w:r>
            <w:r>
              <w:t>尴</w:t>
            </w:r>
            <w:r>
              <w:t>尬</w:t>
            </w:r>
            <w:r>
              <w:t>，</w:t>
            </w:r>
            <w:r>
              <w:t>运</w:t>
            </w:r>
            <w:r>
              <w:t>营</w:t>
            </w:r>
            <w:r>
              <w:t>商</w:t>
            </w:r>
            <w:r>
              <w:t>待</w:t>
            </w:r>
            <w:r>
              <w:t>遇</w:t>
            </w:r>
            <w:r>
              <w:t>一</w:t>
            </w:r>
            <w:r>
              <w:t>般</w:t>
            </w:r>
            <w:r>
              <w:t>，</w:t>
            </w:r>
            <w:r>
              <w:t>华</w:t>
            </w:r>
            <w:r>
              <w:t>为</w:t>
            </w:r>
            <w:r>
              <w:t>加</w:t>
            </w:r>
            <w:r>
              <w:t>班</w:t>
            </w:r>
            <w:r>
              <w:t>多</w:t>
            </w:r>
            <w:r>
              <w:t>。</w:t>
            </w:r>
            <w:r>
              <w:t>想</w:t>
            </w:r>
            <w:r>
              <w:t>进</w:t>
            </w:r>
            <w:r>
              <w:t>大</w:t>
            </w:r>
            <w:r>
              <w:t>厂</w:t>
            </w:r>
            <w:r>
              <w:t>基</w:t>
            </w:r>
            <w:r>
              <w:t>本</w:t>
            </w:r>
            <w:r>
              <w:t>要</w:t>
            </w:r>
            <w:r>
              <w:t>读</w:t>
            </w:r>
            <w:r>
              <w:t>研</w:t>
            </w:r>
            <w:r>
              <w:t>，</w:t>
            </w:r>
            <w:r>
              <w:t>本</w:t>
            </w:r>
            <w:r>
              <w:t>科</w:t>
            </w:r>
            <w:r>
              <w:t>就</w:t>
            </w:r>
            <w:r>
              <w:t>业</w:t>
            </w:r>
            <w:r>
              <w:t>不</w:t>
            </w:r>
            <w:r>
              <w:t>太</w:t>
            </w:r>
            <w:r>
              <w:t>乐</w:t>
            </w:r>
            <w:r>
              <w:t>观</w:t>
            </w:r>
            <w:r>
              <w:t>。</w:t>
            </w:r>
            <w:r>
              <w:t>可</w:t>
            </w:r>
            <w:r>
              <w:t>以</w:t>
            </w:r>
            <w:r>
              <w:t>考</w:t>
            </w:r>
            <w:r>
              <w:t>虑</w:t>
            </w:r>
            <w:r>
              <w:t>往</w:t>
            </w:r>
            <w:r>
              <w:t>5</w:t>
            </w:r>
            <w:r>
              <w:t>G</w:t>
            </w:r>
            <w:r>
              <w:t>/</w:t>
            </w:r>
            <w:r>
              <w:t>6</w:t>
            </w:r>
            <w:r>
              <w:t>G</w:t>
            </w:r>
            <w:r>
              <w:t>方</w:t>
            </w:r>
            <w:r>
              <w:t>向</w:t>
            </w:r>
            <w:r>
              <w:t>发</w:t>
            </w:r>
            <w:r>
              <w:t>展</w:t>
            </w:r>
            <w:r>
              <w:t>。</w:t>
            </w:r>
            <w:r>
              <w:t>"</w:t>
            </w:r>
          </w:p>
        </w:tc>
      </w:tr>
    </w:tbl>
    <w:p/>
    <w:p>
      <w:pPr>
        <w:pStyle w:val="Heading5"/>
      </w:pPr>
      <w:r>
        <w:t>医学类专业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  <w:r>
              <w:rPr>
                <w:b/>
              </w:rPr>
              <w:t>者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观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临</w:t>
            </w:r>
            <w:r>
              <w:t>床</w:t>
            </w:r>
            <w:r>
              <w:t>医</w:t>
            </w:r>
            <w:r>
              <w:t>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医</w:t>
            </w:r>
            <w:r>
              <w:t>学</w:t>
            </w:r>
            <w:r>
              <w:t>院</w:t>
            </w:r>
            <w:r>
              <w:t>学</w:t>
            </w:r>
            <w:r>
              <w:t>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学</w:t>
            </w:r>
            <w:r>
              <w:t>医</w:t>
            </w:r>
            <w:r>
              <w:t>周</w:t>
            </w:r>
            <w:r>
              <w:t>期</w:t>
            </w:r>
            <w:r>
              <w:t>太</w:t>
            </w:r>
            <w:r>
              <w:t>长</w:t>
            </w:r>
            <w:r>
              <w:t>了</w:t>
            </w:r>
            <w:r>
              <w:t>，</w:t>
            </w:r>
            <w:r>
              <w:t>5</w:t>
            </w:r>
            <w:r>
              <w:t>年</w:t>
            </w:r>
            <w:r>
              <w:t>本</w:t>
            </w:r>
            <w:r>
              <w:t>科</w:t>
            </w:r>
            <w:r>
              <w:t>+</w:t>
            </w:r>
            <w:r>
              <w:t>3</w:t>
            </w:r>
            <w:r>
              <w:t>年</w:t>
            </w:r>
            <w:r>
              <w:t>规</w:t>
            </w:r>
            <w:r>
              <w:t>培</w:t>
            </w:r>
            <w:r>
              <w:t>是</w:t>
            </w:r>
            <w:r>
              <w:t>起</w:t>
            </w:r>
            <w:r>
              <w:t>步</w:t>
            </w:r>
            <w:r>
              <w:t>，</w:t>
            </w:r>
            <w:r>
              <w:t>想</w:t>
            </w:r>
            <w:r>
              <w:t>进</w:t>
            </w:r>
            <w:r>
              <w:t>好</w:t>
            </w:r>
            <w:r>
              <w:t>医</w:t>
            </w:r>
            <w:r>
              <w:t>院</w:t>
            </w:r>
            <w:r>
              <w:t>基</w:t>
            </w:r>
            <w:r>
              <w:t>本</w:t>
            </w:r>
            <w:r>
              <w:t>要</w:t>
            </w:r>
            <w:r>
              <w:t>博</w:t>
            </w:r>
            <w:r>
              <w:t>士</w:t>
            </w:r>
            <w:r>
              <w:t>。</w:t>
            </w:r>
            <w:r>
              <w:t>别</w:t>
            </w:r>
            <w:r>
              <w:t>只</w:t>
            </w:r>
            <w:r>
              <w:t>看</w:t>
            </w:r>
            <w:r>
              <w:t>医</w:t>
            </w:r>
            <w:r>
              <w:t>生</w:t>
            </w:r>
            <w:r>
              <w:t>收</w:t>
            </w:r>
            <w:r>
              <w:t>入</w:t>
            </w:r>
            <w:r>
              <w:t>高</w:t>
            </w:r>
            <w:r>
              <w:t>，</w:t>
            </w:r>
            <w:r>
              <w:t>前</w:t>
            </w:r>
            <w:r>
              <w:t>期</w:t>
            </w:r>
            <w:r>
              <w:t>待</w:t>
            </w:r>
            <w:r>
              <w:t>遇</w:t>
            </w:r>
            <w:r>
              <w:t>真</w:t>
            </w:r>
            <w:r>
              <w:t>的</w:t>
            </w:r>
            <w:r>
              <w:t>很</w:t>
            </w:r>
            <w:r>
              <w:t>低</w:t>
            </w:r>
            <w:r>
              <w:t>，</w:t>
            </w:r>
            <w:r>
              <w:t>要</w:t>
            </w:r>
            <w:r>
              <w:t>能</w:t>
            </w:r>
            <w:r>
              <w:t>熬</w:t>
            </w:r>
            <w:r>
              <w:t>。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口</w:t>
            </w:r>
            <w:r>
              <w:t>腔</w:t>
            </w:r>
            <w:r>
              <w:t>医</w:t>
            </w:r>
            <w:r>
              <w:t>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口</w:t>
            </w:r>
            <w:r>
              <w:t>腔</w:t>
            </w:r>
            <w:r>
              <w:t>医</w:t>
            </w:r>
            <w:r>
              <w:t>学</w:t>
            </w:r>
            <w:r>
              <w:t>院</w:t>
            </w:r>
            <w:r>
              <w:t>学</w:t>
            </w:r>
            <w:r>
              <w:t>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口</w:t>
            </w:r>
            <w:r>
              <w:t>控</w:t>
            </w:r>
            <w:r>
              <w:t>是</w:t>
            </w:r>
            <w:r>
              <w:t>医</w:t>
            </w:r>
            <w:r>
              <w:t>学</w:t>
            </w:r>
            <w:r>
              <w:t>里</w:t>
            </w:r>
            <w:r>
              <w:t>相</w:t>
            </w:r>
            <w:r>
              <w:t>对</w:t>
            </w:r>
            <w:r>
              <w:t>轻</w:t>
            </w:r>
            <w:r>
              <w:t>松</w:t>
            </w:r>
            <w:r>
              <w:t>的</w:t>
            </w:r>
            <w:r>
              <w:t>，</w:t>
            </w:r>
            <w:r>
              <w:t>硕</w:t>
            </w:r>
            <w:r>
              <w:t>士</w:t>
            </w:r>
            <w:r>
              <w:t>出</w:t>
            </w:r>
            <w:r>
              <w:t>来</w:t>
            </w:r>
            <w:r>
              <w:t>就</w:t>
            </w:r>
            <w:r>
              <w:t>能</w:t>
            </w:r>
            <w:r>
              <w:t>有</w:t>
            </w:r>
            <w:r>
              <w:t>不</w:t>
            </w:r>
            <w:r>
              <w:t>错</w:t>
            </w:r>
            <w:r>
              <w:t>的</w:t>
            </w:r>
            <w:r>
              <w:t>收</w:t>
            </w:r>
            <w:r>
              <w:t>入</w:t>
            </w:r>
            <w:r>
              <w:t>。</w:t>
            </w:r>
            <w:r>
              <w:t>加</w:t>
            </w:r>
            <w:r>
              <w:t>班</w:t>
            </w:r>
            <w:r>
              <w:t>比</w:t>
            </w:r>
            <w:r>
              <w:t>临</w:t>
            </w:r>
            <w:r>
              <w:t>床</w:t>
            </w:r>
            <w:r>
              <w:t>少</w:t>
            </w:r>
            <w:r>
              <w:t>，</w:t>
            </w:r>
            <w:r>
              <w:t>医</w:t>
            </w:r>
            <w:r>
              <w:t>患</w:t>
            </w:r>
            <w:r>
              <w:t>关</w:t>
            </w:r>
            <w:r>
              <w:t>系</w:t>
            </w:r>
            <w:r>
              <w:t>也</w:t>
            </w:r>
            <w:r>
              <w:t>没</w:t>
            </w:r>
            <w:r>
              <w:t>那</w:t>
            </w:r>
            <w:r>
              <w:t>么</w:t>
            </w:r>
            <w:r>
              <w:t>紧</w:t>
            </w:r>
            <w:r>
              <w:t>张</w:t>
            </w:r>
            <w:r>
              <w:t>。</w:t>
            </w:r>
            <w:r>
              <w:t>推</w:t>
            </w:r>
            <w:r>
              <w:t>荐</w:t>
            </w:r>
            <w:r>
              <w:t>！</w:t>
            </w:r>
            <w:r>
              <w:t>"</w:t>
            </w:r>
          </w:p>
        </w:tc>
      </w:tr>
    </w:tbl>
    <w:p/>
    <w:p>
      <w:pPr>
        <w:pStyle w:val="Heading5"/>
      </w:pPr>
      <w:r>
        <w:t>法学类专业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  <w:r>
              <w:rPr>
                <w:b/>
              </w:rPr>
              <w:t>者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观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法</w:t>
            </w:r>
            <w:r>
              <w:t>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政</w:t>
            </w:r>
            <w:r>
              <w:t>法</w:t>
            </w:r>
            <w:r>
              <w:t>大</w:t>
            </w:r>
            <w:r>
              <w:t>学</w:t>
            </w:r>
            <w:r>
              <w:t>学</w:t>
            </w:r>
            <w:r>
              <w:t>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法</w:t>
            </w:r>
            <w:r>
              <w:t>学</w:t>
            </w:r>
            <w:r>
              <w:t>的</w:t>
            </w:r>
            <w:r>
              <w:t>出</w:t>
            </w:r>
            <w:r>
              <w:t>路</w:t>
            </w:r>
            <w:r>
              <w:t>要</w:t>
            </w:r>
            <w:r>
              <w:t>么</w:t>
            </w:r>
            <w:r>
              <w:t>过</w:t>
            </w:r>
            <w:r>
              <w:t>法</w:t>
            </w:r>
            <w:r>
              <w:t>考</w:t>
            </w:r>
            <w:r>
              <w:t>当</w:t>
            </w:r>
            <w:r>
              <w:t>律</w:t>
            </w:r>
            <w:r>
              <w:t>师</w:t>
            </w:r>
            <w:r>
              <w:t>/</w:t>
            </w:r>
            <w:r>
              <w:t>法</w:t>
            </w:r>
            <w:r>
              <w:t>务</w:t>
            </w:r>
            <w:r>
              <w:t>，</w:t>
            </w:r>
            <w:r>
              <w:t>要</w:t>
            </w:r>
            <w:r>
              <w:t>么</w:t>
            </w:r>
            <w:r>
              <w:t>考</w:t>
            </w:r>
            <w:r>
              <w:t>公</w:t>
            </w:r>
            <w:r>
              <w:t>进</w:t>
            </w:r>
            <w:r>
              <w:t>体</w:t>
            </w:r>
            <w:r>
              <w:t>制</w:t>
            </w:r>
            <w:r>
              <w:t>。</w:t>
            </w:r>
            <w:r>
              <w:t>过</w:t>
            </w:r>
            <w:r>
              <w:t>不</w:t>
            </w:r>
            <w:r>
              <w:t>了</w:t>
            </w:r>
            <w:r>
              <w:t>法</w:t>
            </w:r>
            <w:r>
              <w:t>考</w:t>
            </w:r>
            <w:r>
              <w:t>就</w:t>
            </w:r>
            <w:r>
              <w:t>等</w:t>
            </w:r>
            <w:r>
              <w:t>于</w:t>
            </w:r>
            <w:r>
              <w:t>白</w:t>
            </w:r>
            <w:r>
              <w:t>学</w:t>
            </w:r>
            <w:r>
              <w:t>。</w:t>
            </w:r>
            <w:r>
              <w:t>建</w:t>
            </w:r>
            <w:r>
              <w:t>议</w:t>
            </w:r>
            <w:r>
              <w:t>大</w:t>
            </w:r>
            <w:r>
              <w:t>一</w:t>
            </w:r>
            <w:r>
              <w:t>就</w:t>
            </w:r>
            <w:r>
              <w:t>开</w:t>
            </w:r>
            <w:r>
              <w:t>始</w:t>
            </w:r>
            <w:r>
              <w:t>准</w:t>
            </w:r>
            <w:r>
              <w:t>备</w:t>
            </w:r>
            <w:r>
              <w:t>法</w:t>
            </w:r>
            <w:r>
              <w:t>考</w:t>
            </w:r>
            <w:r>
              <w:t>，</w:t>
            </w:r>
            <w:r>
              <w:t>别</w:t>
            </w:r>
            <w:r>
              <w:t>等</w:t>
            </w:r>
            <w:r>
              <w:t>到</w:t>
            </w:r>
            <w:r>
              <w:t>大</w:t>
            </w:r>
            <w:r>
              <w:t>三</w:t>
            </w:r>
            <w:r>
              <w:t>。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产</w:t>
            </w:r>
            <w:r>
              <w:t>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2</w:t>
            </w:r>
            <w:r>
              <w:t>1</w:t>
            </w:r>
            <w:r>
              <w:t>1</w:t>
            </w:r>
            <w:r>
              <w:t>学</w:t>
            </w:r>
            <w:r>
              <w:t>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知</w:t>
            </w:r>
            <w:r>
              <w:t>产</w:t>
            </w:r>
            <w:r>
              <w:t>是</w:t>
            </w:r>
            <w:r>
              <w:t>法</w:t>
            </w:r>
            <w:r>
              <w:t>学</w:t>
            </w:r>
            <w:r>
              <w:t>里</w:t>
            </w:r>
            <w:r>
              <w:t>的</w:t>
            </w:r>
            <w:r>
              <w:t>小</w:t>
            </w:r>
            <w:r>
              <w:t>众</w:t>
            </w:r>
            <w:r>
              <w:t>方</w:t>
            </w:r>
            <w:r>
              <w:t>向</w:t>
            </w:r>
            <w:r>
              <w:t>，</w:t>
            </w:r>
            <w:r>
              <w:t>但</w:t>
            </w:r>
            <w:r>
              <w:t>前</w:t>
            </w:r>
            <w:r>
              <w:t>景</w:t>
            </w:r>
            <w:r>
              <w:t>不</w:t>
            </w:r>
            <w:r>
              <w:t>错</w:t>
            </w:r>
            <w:r>
              <w:t>。</w:t>
            </w:r>
            <w:r>
              <w:t>现</w:t>
            </w:r>
            <w:r>
              <w:t>在</w:t>
            </w:r>
            <w:r>
              <w:t>国</w:t>
            </w:r>
            <w:r>
              <w:t>家</w:t>
            </w:r>
            <w:r>
              <w:t>对</w:t>
            </w:r>
            <w:r>
              <w:t>知</w:t>
            </w:r>
            <w:r>
              <w:t>识</w:t>
            </w:r>
            <w:r>
              <w:t>产</w:t>
            </w:r>
            <w:r>
              <w:t>权</w:t>
            </w:r>
            <w:r>
              <w:t>越</w:t>
            </w:r>
            <w:r>
              <w:t>来</w:t>
            </w:r>
            <w:r>
              <w:t>越</w:t>
            </w:r>
            <w:r>
              <w:t>重</w:t>
            </w:r>
            <w:r>
              <w:t>视</w:t>
            </w:r>
            <w:r>
              <w:t>，</w:t>
            </w:r>
            <w:r>
              <w:t>专</w:t>
            </w:r>
            <w:r>
              <w:t>利</w:t>
            </w:r>
            <w:r>
              <w:t>代</w:t>
            </w:r>
            <w:r>
              <w:t>理</w:t>
            </w:r>
            <w:r>
              <w:t>、</w:t>
            </w:r>
            <w:r>
              <w:t>商</w:t>
            </w:r>
            <w:r>
              <w:t>标</w:t>
            </w:r>
            <w:r>
              <w:t>代</w:t>
            </w:r>
            <w:r>
              <w:t>理</w:t>
            </w:r>
            <w:r>
              <w:t>等</w:t>
            </w:r>
            <w:r>
              <w:t>需</w:t>
            </w:r>
            <w:r>
              <w:t>求</w:t>
            </w:r>
            <w:r>
              <w:t>在</w:t>
            </w:r>
            <w:r>
              <w:t>增</w:t>
            </w:r>
            <w:r>
              <w:t>长</w:t>
            </w:r>
            <w:r>
              <w:t>。</w:t>
            </w:r>
            <w:r>
              <w:t>竞</w:t>
            </w:r>
            <w:r>
              <w:t>争</w:t>
            </w:r>
            <w:r>
              <w:t>也</w:t>
            </w:r>
            <w:r>
              <w:t>没</w:t>
            </w:r>
            <w:r>
              <w:t>那</w:t>
            </w:r>
            <w:r>
              <w:t>么</w:t>
            </w:r>
            <w:r>
              <w:t>激</w:t>
            </w:r>
            <w:r>
              <w:t>烈</w:t>
            </w:r>
            <w:r>
              <w:t>。</w:t>
            </w:r>
            <w:r>
              <w:t>"</w:t>
            </w:r>
          </w:p>
        </w:tc>
      </w:tr>
    </w:tbl>
    <w:p/>
    <w:p>
      <w:pPr>
        <w:pStyle w:val="Heading5"/>
      </w:pPr>
      <w:r>
        <w:t>经济管理类专业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  <w:r>
              <w:rPr>
                <w:b/>
              </w:rPr>
              <w:t>者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观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金</w:t>
            </w:r>
            <w:r>
              <w:t>融</w:t>
            </w:r>
            <w:r>
              <w:t>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财</w:t>
            </w:r>
            <w:r>
              <w:t>经</w:t>
            </w:r>
            <w:r>
              <w:t>院</w:t>
            </w:r>
            <w:r>
              <w:t>校</w:t>
            </w:r>
            <w:r>
              <w:t>学</w:t>
            </w:r>
            <w:r>
              <w:t>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金</w:t>
            </w:r>
            <w:r>
              <w:t>融</w:t>
            </w:r>
            <w:r>
              <w:t>行</w:t>
            </w:r>
            <w:r>
              <w:t>业</w:t>
            </w:r>
            <w:r>
              <w:t>两</w:t>
            </w:r>
            <w:r>
              <w:t>极</w:t>
            </w:r>
            <w:r>
              <w:t>分</w:t>
            </w:r>
            <w:r>
              <w:t>化</w:t>
            </w:r>
            <w:r>
              <w:t>严</w:t>
            </w:r>
            <w:r>
              <w:t>重</w:t>
            </w:r>
            <w:r>
              <w:t>。</w:t>
            </w:r>
            <w:r>
              <w:t>顶</w:t>
            </w:r>
            <w:r>
              <w:t>级</w:t>
            </w:r>
            <w:r>
              <w:t>名</w:t>
            </w:r>
            <w:r>
              <w:t>校</w:t>
            </w:r>
            <w:r>
              <w:t>+</w:t>
            </w:r>
            <w:r>
              <w:t>资</w:t>
            </w:r>
            <w:r>
              <w:t>源</w:t>
            </w:r>
            <w:r>
              <w:t>背</w:t>
            </w:r>
            <w:r>
              <w:t>景</w:t>
            </w:r>
            <w:r>
              <w:t>进</w:t>
            </w:r>
            <w:r>
              <w:t>投</w:t>
            </w:r>
            <w:r>
              <w:t>行</w:t>
            </w:r>
            <w:r>
              <w:t>I</w:t>
            </w:r>
            <w:r>
              <w:t>B</w:t>
            </w:r>
            <w:r>
              <w:t>D</w:t>
            </w:r>
            <w:r>
              <w:t>，</w:t>
            </w:r>
            <w:r>
              <w:t>年</w:t>
            </w:r>
            <w:r>
              <w:t>薪</w:t>
            </w:r>
            <w:r>
              <w:t>百</w:t>
            </w:r>
            <w:r>
              <w:t>万</w:t>
            </w:r>
            <w:r>
              <w:t>；</w:t>
            </w:r>
            <w:r>
              <w:t>普</w:t>
            </w:r>
            <w:r>
              <w:t>通</w:t>
            </w:r>
            <w:r>
              <w:t>院</w:t>
            </w:r>
            <w:r>
              <w:t>校</w:t>
            </w:r>
            <w:r>
              <w:t>进</w:t>
            </w:r>
            <w:r>
              <w:t>银</w:t>
            </w:r>
            <w:r>
              <w:t>行</w:t>
            </w:r>
            <w:r>
              <w:t>柜</w:t>
            </w:r>
            <w:r>
              <w:t>台</w:t>
            </w:r>
            <w:r>
              <w:t>，</w:t>
            </w:r>
            <w:r>
              <w:t>月</w:t>
            </w:r>
            <w:r>
              <w:t>薪</w:t>
            </w:r>
            <w:r>
              <w:t>五</w:t>
            </w:r>
            <w:r>
              <w:t>千</w:t>
            </w:r>
            <w:r>
              <w:t>。</w:t>
            </w:r>
            <w:r>
              <w:t>学</w:t>
            </w:r>
            <w:r>
              <w:t>历</w:t>
            </w:r>
            <w:r>
              <w:t>学</w:t>
            </w:r>
            <w:r>
              <w:t>校</w:t>
            </w:r>
            <w:r>
              <w:t>是</w:t>
            </w:r>
            <w:r>
              <w:t>敲</w:t>
            </w:r>
            <w:r>
              <w:t>门</w:t>
            </w:r>
            <w:r>
              <w:t>砖</w:t>
            </w:r>
            <w:r>
              <w:t>。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会</w:t>
            </w:r>
            <w:r>
              <w:t>计</w:t>
            </w:r>
            <w:r>
              <w:t>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9</w:t>
            </w:r>
            <w:r>
              <w:t>8</w:t>
            </w:r>
            <w:r>
              <w:t>5</w:t>
            </w:r>
            <w:r>
              <w:t>学</w:t>
            </w:r>
            <w:r>
              <w:t>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会</w:t>
            </w:r>
            <w:r>
              <w:t>计</w:t>
            </w:r>
            <w:r>
              <w:t>是</w:t>
            </w:r>
            <w:r>
              <w:t>万</w:t>
            </w:r>
            <w:r>
              <w:t>金</w:t>
            </w:r>
            <w:r>
              <w:t>油</w:t>
            </w:r>
            <w:r>
              <w:t>专</w:t>
            </w:r>
            <w:r>
              <w:t>业</w:t>
            </w:r>
            <w:r>
              <w:t>，</w:t>
            </w:r>
            <w:r>
              <w:t>哪</w:t>
            </w:r>
            <w:r>
              <w:t>个</w:t>
            </w:r>
            <w:r>
              <w:t>公</w:t>
            </w:r>
            <w:r>
              <w:t>司</w:t>
            </w:r>
            <w:r>
              <w:t>都</w:t>
            </w:r>
            <w:r>
              <w:t>需</w:t>
            </w:r>
            <w:r>
              <w:t>要</w:t>
            </w:r>
            <w:r>
              <w:t>。</w:t>
            </w:r>
            <w:r>
              <w:t>但</w:t>
            </w:r>
            <w:r>
              <w:t>低</w:t>
            </w:r>
            <w:r>
              <w:t>端</w:t>
            </w:r>
            <w:r>
              <w:t>会</w:t>
            </w:r>
            <w:r>
              <w:t>计</w:t>
            </w:r>
            <w:r>
              <w:t>太</w:t>
            </w:r>
            <w:r>
              <w:t>卷</w:t>
            </w:r>
            <w:r>
              <w:t>，</w:t>
            </w:r>
            <w:r>
              <w:t>薪</w:t>
            </w:r>
            <w:r>
              <w:t>资</w:t>
            </w:r>
            <w:r>
              <w:t>天</w:t>
            </w:r>
            <w:r>
              <w:t>花</w:t>
            </w:r>
            <w:r>
              <w:t>板</w:t>
            </w:r>
            <w:r>
              <w:t>低</w:t>
            </w:r>
            <w:r>
              <w:t>。</w:t>
            </w:r>
            <w:r>
              <w:t>要</w:t>
            </w:r>
            <w:r>
              <w:t>往</w:t>
            </w:r>
            <w:r>
              <w:t>上</w:t>
            </w:r>
            <w:r>
              <w:t>走</w:t>
            </w:r>
            <w:r>
              <w:t>，</w:t>
            </w:r>
            <w:r>
              <w:t>要</w:t>
            </w:r>
            <w:r>
              <w:t>么</w:t>
            </w:r>
            <w:r>
              <w:t>考</w:t>
            </w:r>
            <w:r>
              <w:t>C</w:t>
            </w:r>
            <w:r>
              <w:t>P</w:t>
            </w:r>
            <w:r>
              <w:t>A</w:t>
            </w:r>
            <w:r>
              <w:t>，</w:t>
            </w:r>
            <w:r>
              <w:t>要</w:t>
            </w:r>
            <w:r>
              <w:t>么</w:t>
            </w:r>
            <w:r>
              <w:t>转</w:t>
            </w:r>
            <w:r>
              <w:t>财</w:t>
            </w:r>
            <w:r>
              <w:t>务</w:t>
            </w:r>
            <w:r>
              <w:t>分</w:t>
            </w:r>
            <w:r>
              <w:t>析</w:t>
            </w:r>
            <w:r>
              <w:t>/</w:t>
            </w:r>
            <w:r>
              <w:t>审</w:t>
            </w:r>
            <w:r>
              <w:t>计</w:t>
            </w:r>
            <w:r>
              <w:t>方</w:t>
            </w:r>
            <w:r>
              <w:t>向</w:t>
            </w:r>
            <w:r>
              <w:t>。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商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2</w:t>
            </w:r>
            <w:r>
              <w:t>1</w:t>
            </w:r>
            <w:r>
              <w:t>1</w:t>
            </w:r>
            <w:r>
              <w:t>学</w:t>
            </w:r>
            <w:r>
              <w:t>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这</w:t>
            </w:r>
            <w:r>
              <w:t>个</w:t>
            </w:r>
            <w:r>
              <w:t>专</w:t>
            </w:r>
            <w:r>
              <w:t>业</w:t>
            </w:r>
            <w:r>
              <w:t>学</w:t>
            </w:r>
            <w:r>
              <w:t>得</w:t>
            </w:r>
            <w:r>
              <w:t>杂</w:t>
            </w:r>
            <w:r>
              <w:t>但</w:t>
            </w:r>
            <w:r>
              <w:t>不</w:t>
            </w:r>
            <w:r>
              <w:t>精</w:t>
            </w:r>
            <w:r>
              <w:t>，</w:t>
            </w:r>
            <w:r>
              <w:t>本</w:t>
            </w:r>
            <w:r>
              <w:t>科</w:t>
            </w:r>
            <w:r>
              <w:t>就</w:t>
            </w:r>
            <w:r>
              <w:t>业</w:t>
            </w:r>
            <w:r>
              <w:t>优</w:t>
            </w:r>
            <w:r>
              <w:t>势</w:t>
            </w:r>
            <w:r>
              <w:t>不</w:t>
            </w:r>
            <w:r>
              <w:t>大</w:t>
            </w:r>
            <w:r>
              <w:t>。</w:t>
            </w:r>
            <w:r>
              <w:t>适</w:t>
            </w:r>
            <w:r>
              <w:t>合</w:t>
            </w:r>
            <w:r>
              <w:t>考</w:t>
            </w:r>
            <w:r>
              <w:t>研</w:t>
            </w:r>
            <w:r>
              <w:t>或</w:t>
            </w:r>
            <w:r>
              <w:t>者</w:t>
            </w:r>
            <w:r>
              <w:t>有</w:t>
            </w:r>
            <w:r>
              <w:t>家</w:t>
            </w:r>
            <w:r>
              <w:t>族</w:t>
            </w:r>
            <w:r>
              <w:t>企</w:t>
            </w:r>
            <w:r>
              <w:t>业</w:t>
            </w:r>
            <w:r>
              <w:t>要</w:t>
            </w:r>
            <w:r>
              <w:t>继</w:t>
            </w:r>
            <w:r>
              <w:t>承</w:t>
            </w:r>
            <w:r>
              <w:t>的</w:t>
            </w:r>
            <w:r>
              <w:t>。</w:t>
            </w:r>
            <w:r>
              <w:t>纯</w:t>
            </w:r>
            <w:r>
              <w:t>就</w:t>
            </w:r>
            <w:r>
              <w:t>业</w:t>
            </w:r>
            <w:r>
              <w:t>的</w:t>
            </w:r>
            <w:r>
              <w:t>话</w:t>
            </w:r>
            <w:r>
              <w:t>，</w:t>
            </w:r>
            <w:r>
              <w:t>不</w:t>
            </w:r>
            <w:r>
              <w:t>如</w:t>
            </w:r>
            <w:r>
              <w:t>学</w:t>
            </w:r>
            <w:r>
              <w:t>财</w:t>
            </w:r>
            <w:r>
              <w:t>务</w:t>
            </w:r>
            <w:r>
              <w:t>或</w:t>
            </w:r>
            <w:r>
              <w:t>人</w:t>
            </w:r>
            <w:r>
              <w:t>力</w:t>
            </w:r>
            <w:r>
              <w:t>专</w:t>
            </w:r>
            <w:r>
              <w:t>业</w:t>
            </w:r>
            <w:r>
              <w:t>。</w:t>
            </w:r>
            <w:r>
              <w:t>"</w:t>
            </w:r>
          </w:p>
        </w:tc>
      </w:tr>
    </w:tbl>
    <w:p/>
    <w:p>
      <w:pPr>
        <w:pStyle w:val="Heading5"/>
      </w:pPr>
      <w:r>
        <w:t>其他专业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  <w:r>
              <w:rPr>
                <w:b/>
              </w:rPr>
              <w:t>者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观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机</w:t>
            </w:r>
            <w:r>
              <w:t>械</w:t>
            </w:r>
            <w:r>
              <w:t>工</w:t>
            </w:r>
            <w:r>
              <w:t>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9</w:t>
            </w:r>
            <w:r>
              <w:t>8</w:t>
            </w:r>
            <w:r>
              <w:t>5</w:t>
            </w:r>
            <w:r>
              <w:t>学</w:t>
            </w:r>
            <w:r>
              <w:t>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机</w:t>
            </w:r>
            <w:r>
              <w:t>械</w:t>
            </w:r>
            <w:r>
              <w:t>这</w:t>
            </w:r>
            <w:r>
              <w:t>些</w:t>
            </w:r>
            <w:r>
              <w:t>年</w:t>
            </w:r>
            <w:r>
              <w:t>回</w:t>
            </w:r>
            <w:r>
              <w:t>暖</w:t>
            </w:r>
            <w:r>
              <w:t>了</w:t>
            </w:r>
            <w:r>
              <w:t>，</w:t>
            </w:r>
            <w:r>
              <w:t>新</w:t>
            </w:r>
            <w:r>
              <w:t>能</w:t>
            </w:r>
            <w:r>
              <w:t>源</w:t>
            </w:r>
            <w:r>
              <w:t>汽</w:t>
            </w:r>
            <w:r>
              <w:t>车</w:t>
            </w:r>
            <w:r>
              <w:t>、</w:t>
            </w:r>
            <w:r>
              <w:t>智</w:t>
            </w:r>
            <w:r>
              <w:t>能</w:t>
            </w:r>
            <w:r>
              <w:t>制</w:t>
            </w:r>
            <w:r>
              <w:t>造</w:t>
            </w:r>
            <w:r>
              <w:t>带</w:t>
            </w:r>
            <w:r>
              <w:t>动</w:t>
            </w:r>
            <w:r>
              <w:t>了</w:t>
            </w:r>
            <w:r>
              <w:t>需</w:t>
            </w:r>
            <w:r>
              <w:t>求</w:t>
            </w:r>
            <w:r>
              <w:t>。</w:t>
            </w:r>
            <w:r>
              <w:t>薪</w:t>
            </w:r>
            <w:r>
              <w:t>资</w:t>
            </w:r>
            <w:r>
              <w:t>比</w:t>
            </w:r>
            <w:r>
              <w:t>不</w:t>
            </w:r>
            <w:r>
              <w:t>上</w:t>
            </w:r>
            <w:r>
              <w:t>计</w:t>
            </w:r>
            <w:r>
              <w:t>算</w:t>
            </w:r>
            <w:r>
              <w:t>机</w:t>
            </w:r>
            <w:r>
              <w:t>，</w:t>
            </w:r>
            <w:r>
              <w:t>但</w:t>
            </w:r>
            <w:r>
              <w:t>稳</w:t>
            </w:r>
            <w:r>
              <w:t>定</w:t>
            </w:r>
            <w:r>
              <w:t>，</w:t>
            </w:r>
            <w:r>
              <w:t>不</w:t>
            </w:r>
            <w:r>
              <w:t>裁</w:t>
            </w:r>
            <w:r>
              <w:t>员</w:t>
            </w:r>
            <w:r>
              <w:t>。</w:t>
            </w:r>
            <w:r>
              <w:t>适</w:t>
            </w:r>
            <w:r>
              <w:t>合</w:t>
            </w:r>
            <w:r>
              <w:t>求</w:t>
            </w:r>
            <w:r>
              <w:t>稳</w:t>
            </w:r>
            <w:r>
              <w:t>的</w:t>
            </w:r>
            <w:r>
              <w:t>人</w:t>
            </w:r>
            <w:r>
              <w:t>。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材</w:t>
            </w:r>
            <w:r>
              <w:t>料</w:t>
            </w:r>
            <w:r>
              <w:t>科</w:t>
            </w:r>
            <w:r>
              <w:t>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2</w:t>
            </w:r>
            <w:r>
              <w:t>1</w:t>
            </w:r>
            <w:r>
              <w:t>1</w:t>
            </w:r>
            <w:r>
              <w:t>学</w:t>
            </w:r>
            <w:r>
              <w:t>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材</w:t>
            </w:r>
            <w:r>
              <w:t>料</w:t>
            </w:r>
            <w:r>
              <w:t>是</w:t>
            </w:r>
            <w:r>
              <w:t>'</w:t>
            </w:r>
            <w:r>
              <w:t>天</w:t>
            </w:r>
            <w:r>
              <w:t>坑</w:t>
            </w:r>
            <w:r>
              <w:t>'</w:t>
            </w:r>
            <w:r>
              <w:t>之</w:t>
            </w:r>
            <w:r>
              <w:t>一</w:t>
            </w:r>
            <w:r>
              <w:t>，</w:t>
            </w:r>
            <w:r>
              <w:t>本</w:t>
            </w:r>
            <w:r>
              <w:t>科</w:t>
            </w:r>
            <w:r>
              <w:t>就</w:t>
            </w:r>
            <w:r>
              <w:t>业</w:t>
            </w:r>
            <w:r>
              <w:t>很</w:t>
            </w:r>
            <w:r>
              <w:t>难</w:t>
            </w:r>
            <w:r>
              <w:t>。</w:t>
            </w:r>
            <w:r>
              <w:t>但</w:t>
            </w:r>
            <w:r>
              <w:t>研</w:t>
            </w:r>
            <w:r>
              <w:t>究</w:t>
            </w:r>
            <w:r>
              <w:t>生</w:t>
            </w:r>
            <w:r>
              <w:t>出</w:t>
            </w:r>
            <w:r>
              <w:t>来</w:t>
            </w:r>
            <w:r>
              <w:t>还</w:t>
            </w:r>
            <w:r>
              <w:t>行</w:t>
            </w:r>
            <w:r>
              <w:t>，</w:t>
            </w:r>
            <w:r>
              <w:t>新</w:t>
            </w:r>
            <w:r>
              <w:t>能</w:t>
            </w:r>
            <w:r>
              <w:t>源</w:t>
            </w:r>
            <w:r>
              <w:t>、</w:t>
            </w:r>
            <w:r>
              <w:t>半</w:t>
            </w:r>
            <w:r>
              <w:t>导</w:t>
            </w:r>
            <w:r>
              <w:t>体</w:t>
            </w:r>
            <w:r>
              <w:t>企</w:t>
            </w:r>
            <w:r>
              <w:t>业</w:t>
            </w:r>
            <w:r>
              <w:t>都</w:t>
            </w:r>
            <w:r>
              <w:t>在</w:t>
            </w:r>
            <w:r>
              <w:t>招</w:t>
            </w:r>
            <w:r>
              <w:t>材</w:t>
            </w:r>
            <w:r>
              <w:t>料</w:t>
            </w:r>
            <w:r>
              <w:t>方</w:t>
            </w:r>
            <w:r>
              <w:t>向</w:t>
            </w:r>
            <w:r>
              <w:t>的</w:t>
            </w:r>
            <w:r>
              <w:t>。</w:t>
            </w:r>
            <w:r>
              <w:t>读</w:t>
            </w:r>
            <w:r>
              <w:t>研</w:t>
            </w:r>
            <w:r>
              <w:t>是</w:t>
            </w:r>
            <w:r>
              <w:t>必</w:t>
            </w:r>
            <w:r>
              <w:t>须</w:t>
            </w:r>
            <w:r>
              <w:t>的</w:t>
            </w:r>
            <w:r>
              <w:t>。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物</w:t>
            </w:r>
            <w:r>
              <w:t>科</w:t>
            </w:r>
            <w:r>
              <w:t>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师</w:t>
            </w:r>
            <w:r>
              <w:t>范</w:t>
            </w:r>
            <w:r>
              <w:t>学</w:t>
            </w:r>
            <w:r>
              <w:t>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生</w:t>
            </w:r>
            <w:r>
              <w:t>物</w:t>
            </w:r>
            <w:r>
              <w:t>本</w:t>
            </w:r>
            <w:r>
              <w:t>科</w:t>
            </w:r>
            <w:r>
              <w:t>基</w:t>
            </w:r>
            <w:r>
              <w:t>本</w:t>
            </w:r>
            <w:r>
              <w:t>等</w:t>
            </w:r>
            <w:r>
              <w:t>于</w:t>
            </w:r>
            <w:r>
              <w:t>没</w:t>
            </w:r>
            <w:r>
              <w:t>专</w:t>
            </w:r>
            <w:r>
              <w:t>业</w:t>
            </w:r>
            <w:r>
              <w:t>，</w:t>
            </w:r>
            <w:r>
              <w:t>必</w:t>
            </w:r>
            <w:r>
              <w:t>须</w:t>
            </w:r>
            <w:r>
              <w:t>读</w:t>
            </w:r>
            <w:r>
              <w:t>研</w:t>
            </w:r>
            <w:r>
              <w:t>。</w:t>
            </w:r>
            <w:r>
              <w:t>毕</w:t>
            </w:r>
            <w:r>
              <w:t>业</w:t>
            </w:r>
            <w:r>
              <w:t>后</w:t>
            </w:r>
            <w:r>
              <w:t>要</w:t>
            </w:r>
            <w:r>
              <w:t>么</w:t>
            </w:r>
            <w:r>
              <w:t>进</w:t>
            </w:r>
            <w:r>
              <w:t>实</w:t>
            </w:r>
            <w:r>
              <w:t>验</w:t>
            </w:r>
            <w:r>
              <w:t>室</w:t>
            </w:r>
            <w:r>
              <w:t>，</w:t>
            </w:r>
            <w:r>
              <w:t>要</w:t>
            </w:r>
            <w:r>
              <w:t>么</w:t>
            </w:r>
            <w:r>
              <w:t>转</w:t>
            </w:r>
            <w:r>
              <w:t>行</w:t>
            </w:r>
            <w:r>
              <w:t>。</w:t>
            </w:r>
            <w:r>
              <w:t>好</w:t>
            </w:r>
            <w:r>
              <w:t>处</w:t>
            </w:r>
            <w:r>
              <w:t>是</w:t>
            </w:r>
            <w:r>
              <w:t>考</w:t>
            </w:r>
            <w:r>
              <w:t>研</w:t>
            </w:r>
            <w:r>
              <w:t>相</w:t>
            </w:r>
            <w:r>
              <w:t>对</w:t>
            </w:r>
            <w:r>
              <w:t>容</w:t>
            </w:r>
            <w:r>
              <w:t>易</w:t>
            </w:r>
            <w:r>
              <w:t>，</w:t>
            </w:r>
            <w:r>
              <w:t>竞</w:t>
            </w:r>
            <w:r>
              <w:t>争</w:t>
            </w:r>
            <w:r>
              <w:t>没</w:t>
            </w:r>
            <w:r>
              <w:t>那</w:t>
            </w:r>
            <w:r>
              <w:t>么</w:t>
            </w:r>
            <w:r>
              <w:t>激</w:t>
            </w:r>
            <w:r>
              <w:t>烈</w:t>
            </w:r>
            <w:r>
              <w:t>。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闻</w:t>
            </w:r>
            <w:r>
              <w:t>传</w:t>
            </w:r>
            <w:r>
              <w:t>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传</w:t>
            </w:r>
            <w:r>
              <w:t>媒</w:t>
            </w:r>
            <w:r>
              <w:t>学</w:t>
            </w:r>
            <w:r>
              <w:t>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传</w:t>
            </w:r>
            <w:r>
              <w:t>统</w:t>
            </w:r>
            <w:r>
              <w:t>媒</w:t>
            </w:r>
            <w:r>
              <w:t>体</w:t>
            </w:r>
            <w:r>
              <w:t>衰</w:t>
            </w:r>
            <w:r>
              <w:t>落</w:t>
            </w:r>
            <w:r>
              <w:t>，</w:t>
            </w:r>
            <w:r>
              <w:t>新</w:t>
            </w:r>
            <w:r>
              <w:t>媒</w:t>
            </w:r>
            <w:r>
              <w:t>体</w:t>
            </w:r>
            <w:r>
              <w:t>崛</w:t>
            </w:r>
            <w:r>
              <w:t>起</w:t>
            </w:r>
            <w:r>
              <w:t>。</w:t>
            </w:r>
            <w:r>
              <w:t>这</w:t>
            </w:r>
            <w:r>
              <w:t>个</w:t>
            </w:r>
            <w:r>
              <w:t>专</w:t>
            </w:r>
            <w:r>
              <w:t>业</w:t>
            </w:r>
            <w:r>
              <w:t>要</w:t>
            </w:r>
            <w:r>
              <w:t>会</w:t>
            </w:r>
            <w:r>
              <w:t>写</w:t>
            </w:r>
            <w:r>
              <w:t>、</w:t>
            </w:r>
            <w:r>
              <w:t>会</w:t>
            </w:r>
            <w:r>
              <w:t>拍</w:t>
            </w:r>
            <w:r>
              <w:t>、</w:t>
            </w:r>
            <w:r>
              <w:t>会</w:t>
            </w:r>
            <w:r>
              <w:t>运</w:t>
            </w:r>
            <w:r>
              <w:t>营</w:t>
            </w:r>
            <w:r>
              <w:t>，</w:t>
            </w:r>
            <w:r>
              <w:t>复</w:t>
            </w:r>
            <w:r>
              <w:t>合</w:t>
            </w:r>
            <w:r>
              <w:t>型</w:t>
            </w:r>
            <w:r>
              <w:t>人</w:t>
            </w:r>
            <w:r>
              <w:t>才</w:t>
            </w:r>
            <w:r>
              <w:t>更</w:t>
            </w:r>
            <w:r>
              <w:t>吃</w:t>
            </w:r>
            <w:r>
              <w:t>香</w:t>
            </w:r>
            <w:r>
              <w:t>。</w:t>
            </w:r>
            <w:r>
              <w:t>单</w:t>
            </w:r>
            <w:r>
              <w:t>靠</w:t>
            </w:r>
            <w:r>
              <w:t>学</w:t>
            </w:r>
            <w:r>
              <w:t>校</w:t>
            </w:r>
            <w:r>
              <w:t>教</w:t>
            </w:r>
            <w:r>
              <w:t>的</w:t>
            </w:r>
            <w:r>
              <w:t>，</w:t>
            </w:r>
            <w:r>
              <w:t>找</w:t>
            </w:r>
            <w:r>
              <w:t>工</w:t>
            </w:r>
            <w:r>
              <w:t>作</w:t>
            </w:r>
            <w:r>
              <w:t>很</w:t>
            </w:r>
            <w:r>
              <w:t>难</w:t>
            </w:r>
            <w:r>
              <w:t>。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>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某</w:t>
            </w:r>
            <w:r>
              <w:t>2</w:t>
            </w:r>
            <w:r>
              <w:t>1</w:t>
            </w:r>
            <w:r>
              <w:t>1</w:t>
            </w:r>
            <w:r>
              <w:t>学</w:t>
            </w:r>
            <w:r>
              <w:t>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教</w:t>
            </w:r>
            <w:r>
              <w:t>育</w:t>
            </w:r>
            <w:r>
              <w:t>学</w:t>
            </w:r>
            <w:r>
              <w:t>偏</w:t>
            </w:r>
            <w:r>
              <w:t>理</w:t>
            </w:r>
            <w:r>
              <w:t>论</w:t>
            </w:r>
            <w:r>
              <w:t>，</w:t>
            </w:r>
            <w:r>
              <w:t>当</w:t>
            </w:r>
            <w:r>
              <w:t>老</w:t>
            </w:r>
            <w:r>
              <w:t>师</w:t>
            </w:r>
            <w:r>
              <w:t>还</w:t>
            </w:r>
            <w:r>
              <w:t>是</w:t>
            </w:r>
            <w:r>
              <w:t>学</w:t>
            </w:r>
            <w:r>
              <w:t>科</w:t>
            </w:r>
            <w:r>
              <w:t>类</w:t>
            </w:r>
            <w:r>
              <w:t>专</w:t>
            </w:r>
            <w:r>
              <w:t>业</w:t>
            </w:r>
            <w:r>
              <w:t>更</w:t>
            </w:r>
            <w:r>
              <w:t>对</w:t>
            </w:r>
            <w:r>
              <w:t>口</w:t>
            </w:r>
            <w:r>
              <w:t>。</w:t>
            </w:r>
            <w:r>
              <w:t>毕</w:t>
            </w:r>
            <w:r>
              <w:t>业</w:t>
            </w:r>
            <w:r>
              <w:t>想</w:t>
            </w:r>
            <w:r>
              <w:t>当</w:t>
            </w:r>
            <w:r>
              <w:t>老</w:t>
            </w:r>
            <w:r>
              <w:t>师</w:t>
            </w:r>
            <w:r>
              <w:t>，</w:t>
            </w:r>
            <w:r>
              <w:t>建</w:t>
            </w:r>
            <w:r>
              <w:t>议</w:t>
            </w:r>
            <w:r>
              <w:t>直</w:t>
            </w:r>
            <w:r>
              <w:t>接</w:t>
            </w:r>
            <w:r>
              <w:t>报</w:t>
            </w:r>
            <w:r>
              <w:t>师</w:t>
            </w:r>
            <w:r>
              <w:t>范</w:t>
            </w:r>
            <w:r>
              <w:t>类</w:t>
            </w:r>
            <w:r>
              <w:t>专</w:t>
            </w:r>
            <w:r>
              <w:t>业</w:t>
            </w:r>
            <w:r>
              <w:t>，</w:t>
            </w:r>
            <w:r>
              <w:t>别</w:t>
            </w:r>
            <w:r>
              <w:t>走</w:t>
            </w:r>
            <w:r>
              <w:t>弯</w:t>
            </w:r>
            <w:r>
              <w:t>路</w:t>
            </w:r>
            <w:r>
              <w:t>了</w:t>
            </w:r>
            <w:r>
              <w:t>。</w:t>
            </w:r>
            <w:r>
              <w:t>"</w:t>
            </w:r>
          </w:p>
        </w:tc>
      </w:tr>
    </w:tbl>
    <w:p/>
    <w:p>
      <w:pPr>
        <w:pStyle w:val="Heading4"/>
      </w:pPr>
      <w:r>
        <w:t>2.5.1.4 学长学姐NPC人设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P</w:t>
            </w:r>
            <w:r>
              <w:rPr>
                <w:b/>
              </w:rPr>
              <w:t>C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院</w:t>
            </w:r>
            <w:r>
              <w:rPr>
                <w:b/>
              </w:rPr>
              <w:t>校</w:t>
            </w:r>
            <w:r>
              <w:rPr>
                <w:b/>
              </w:rPr>
              <w:t>背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性</w:t>
            </w:r>
            <w:r>
              <w:rPr>
                <w:b/>
              </w:rPr>
              <w:t>格</w:t>
            </w:r>
            <w:r>
              <w:rPr>
                <w:b/>
              </w:rPr>
              <w:t>特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  <w:r>
              <w:rPr>
                <w:b/>
              </w:rPr>
              <w:t>风</w:t>
            </w:r>
            <w:r>
              <w:rPr>
                <w:b/>
              </w:rPr>
              <w:t>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霸</w:t>
            </w:r>
            <w:r>
              <w:t>型</w:t>
            </w:r>
            <w:r>
              <w:t>学</w:t>
            </w:r>
            <w:r>
              <w:t>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清</w:t>
            </w:r>
            <w:r>
              <w:t>华</w:t>
            </w:r>
            <w:r>
              <w:t>/</w:t>
            </w:r>
            <w:r>
              <w:t>北</w:t>
            </w:r>
            <w:r>
              <w:t>大</w:t>
            </w:r>
            <w:r>
              <w:t>/</w:t>
            </w:r>
            <w:r>
              <w:t>复</w:t>
            </w:r>
            <w:r>
              <w:t>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信</w:t>
            </w:r>
            <w:r>
              <w:t>、</w:t>
            </w:r>
            <w:r>
              <w:t>直</w:t>
            </w:r>
            <w:r>
              <w:t>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犀</w:t>
            </w:r>
            <w:r>
              <w:t>利</w:t>
            </w:r>
            <w:r>
              <w:t>但</w:t>
            </w:r>
            <w:r>
              <w:t>有</w:t>
            </w:r>
            <w:r>
              <w:t>道</w:t>
            </w:r>
            <w:r>
              <w:t>理</w:t>
            </w:r>
            <w:r>
              <w:t>，</w:t>
            </w:r>
            <w:r>
              <w:t>敢</w:t>
            </w:r>
            <w:r>
              <w:t>于</w:t>
            </w:r>
            <w:r>
              <w:t>批</w:t>
            </w:r>
            <w:r>
              <w:t>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姐</w:t>
            </w:r>
            <w:r>
              <w:t>型</w:t>
            </w:r>
            <w:r>
              <w:t>学</w:t>
            </w:r>
            <w:r>
              <w:t>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浙</w:t>
            </w:r>
            <w:r>
              <w:t>大</w:t>
            </w:r>
            <w:r>
              <w:t>/</w:t>
            </w:r>
            <w:r>
              <w:t>上</w:t>
            </w:r>
            <w:r>
              <w:t>交</w:t>
            </w:r>
            <w:r>
              <w:t>/</w:t>
            </w:r>
            <w:r>
              <w:t>南</w:t>
            </w:r>
            <w:r>
              <w:t>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细</w:t>
            </w:r>
            <w:r>
              <w:t>心</w:t>
            </w:r>
            <w:r>
              <w:t>、</w:t>
            </w:r>
            <w:r>
              <w:t>务</w:t>
            </w:r>
            <w:r>
              <w:t>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注</w:t>
            </w:r>
            <w:r>
              <w:t>重</w:t>
            </w:r>
            <w:r>
              <w:t>细</w:t>
            </w:r>
            <w:r>
              <w:t>节</w:t>
            </w:r>
            <w:r>
              <w:t>，</w:t>
            </w:r>
            <w:r>
              <w:t>实</w:t>
            </w:r>
            <w:r>
              <w:t>用</w:t>
            </w:r>
            <w:r>
              <w:t>建</w:t>
            </w:r>
            <w:r>
              <w:t>议</w:t>
            </w:r>
            <w:r>
              <w:t>多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奋</w:t>
            </w:r>
            <w:r>
              <w:t>斗</w:t>
            </w:r>
            <w:r>
              <w:t>型</w:t>
            </w:r>
            <w:r>
              <w:t>学</w:t>
            </w:r>
            <w:r>
              <w:t>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1</w:t>
            </w:r>
            <w:r>
              <w:t>强</w:t>
            </w:r>
            <w:r>
              <w:t>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努</w:t>
            </w:r>
            <w:r>
              <w:t>力</w:t>
            </w:r>
            <w:r>
              <w:t>、</w:t>
            </w:r>
            <w:r>
              <w:t>坚</w:t>
            </w:r>
            <w:r>
              <w:t>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享</w:t>
            </w:r>
            <w:r>
              <w:t>逆</w:t>
            </w:r>
            <w:r>
              <w:t>袭</w:t>
            </w:r>
            <w:r>
              <w:t>经</w:t>
            </w:r>
            <w:r>
              <w:t>历</w:t>
            </w:r>
            <w:r>
              <w:t>，</w:t>
            </w:r>
            <w:r>
              <w:t>鼓</w:t>
            </w:r>
            <w:r>
              <w:t>励</w:t>
            </w:r>
            <w:r>
              <w:t>后</w:t>
            </w:r>
            <w:r>
              <w:t>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佛</w:t>
            </w:r>
            <w:r>
              <w:t>系</w:t>
            </w:r>
            <w:r>
              <w:t>型</w:t>
            </w:r>
            <w:r>
              <w:t>学</w:t>
            </w:r>
            <w:r>
              <w:t>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普</w:t>
            </w:r>
            <w:r>
              <w:t>通</w:t>
            </w:r>
            <w:r>
              <w:t>一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和</w:t>
            </w:r>
            <w:r>
              <w:t>、</w:t>
            </w:r>
            <w:r>
              <w:t>知</w:t>
            </w:r>
            <w:r>
              <w:t>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享</w:t>
            </w:r>
            <w:r>
              <w:t>平</w:t>
            </w:r>
            <w:r>
              <w:t>凡</w:t>
            </w:r>
            <w:r>
              <w:t>但</w:t>
            </w:r>
            <w:r>
              <w:t>幸</w:t>
            </w:r>
            <w:r>
              <w:t>福</w:t>
            </w:r>
            <w:r>
              <w:t>的</w:t>
            </w:r>
            <w:r>
              <w:t>故</w:t>
            </w:r>
            <w:r>
              <w:t>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转</w:t>
            </w:r>
            <w:r>
              <w:t>行</w:t>
            </w:r>
            <w:r>
              <w:t>型</w:t>
            </w:r>
            <w:r>
              <w:t>学</w:t>
            </w:r>
            <w:r>
              <w:t>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跨</w:t>
            </w:r>
            <w:r>
              <w:t>专</w:t>
            </w:r>
            <w:r>
              <w:t>业</w:t>
            </w:r>
            <w:r>
              <w:t>发</w:t>
            </w:r>
            <w:r>
              <w:t>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元</w:t>
            </w:r>
            <w:r>
              <w:t>、</w:t>
            </w:r>
            <w:r>
              <w:t>开</w:t>
            </w:r>
            <w:r>
              <w:t>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享</w:t>
            </w:r>
            <w:r>
              <w:t>换</w:t>
            </w:r>
            <w:r>
              <w:t>专</w:t>
            </w:r>
            <w:r>
              <w:t>业</w:t>
            </w:r>
            <w:r>
              <w:t>的</w:t>
            </w:r>
            <w:r>
              <w:t>心</w:t>
            </w:r>
            <w:r>
              <w:t>路</w:t>
            </w:r>
            <w:r>
              <w:t>历</w:t>
            </w:r>
            <w:r>
              <w:t>程</w:t>
            </w:r>
          </w:p>
        </w:tc>
      </w:tr>
    </w:tbl>
    <w:p/>
    <w:p>
      <w:pPr>
        <w:pStyle w:val="Heading4"/>
      </w:pPr>
      <w:r>
        <w:t>2.5.1.5 数据结构设计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"专业ID": "M001",</w:t>
        <w:br/>
      </w:r>
      <w:r>
        <w:rPr>
          <w:rStyle w:val="CodeChar"/>
        </w:rPr>
        <w:t xml:space="preserve">  "专业名称": "计算机科学与技术",</w:t>
        <w:br/>
      </w:r>
      <w:r>
        <w:rPr>
          <w:rStyle w:val="CodeChar"/>
        </w:rPr>
        <w:t xml:space="preserve">  "学长学姐评价":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"评价ID": "EVL_001_01",</w:t>
        <w:br/>
      </w:r>
      <w:r>
        <w:rPr>
          <w:rStyle w:val="CodeChar"/>
        </w:rPr>
        <w:t xml:space="preserve">      "评价者": {</w:t>
        <w:br/>
      </w:r>
      <w:r>
        <w:rPr>
          <w:rStyle w:val="CodeChar"/>
        </w:rPr>
        <w:t xml:space="preserve">        "身份": "某985计算机系学长",</w:t>
        <w:br/>
      </w:r>
      <w:r>
        <w:rPr>
          <w:rStyle w:val="CodeChar"/>
        </w:rPr>
        <w:t xml:space="preserve">        "院校类型": "985",</w:t>
        <w:br/>
      </w:r>
      <w:r>
        <w:rPr>
          <w:rStyle w:val="CodeChar"/>
        </w:rPr>
        <w:t xml:space="preserve">        "毕业年限": "5年",</w:t>
        <w:br/>
      </w:r>
      <w:r>
        <w:rPr>
          <w:rStyle w:val="CodeChar"/>
        </w:rPr>
        <w:t xml:space="preserve">        "当前状态": "某大厂高级工程师"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"评价内容": "别被'程序员高薪'忽悠了，加班是真的多。我们班30人，5年后还在写代码的大概15个，转产品的5个，考公的3个，其他都转行了。建议：如果你喜欢写代码、能接受加班，这行值得入。如果你想work-life balance，慎重考虑。",</w:t>
        <w:br/>
      </w:r>
      <w:r>
        <w:rPr>
          <w:rStyle w:val="CodeChar"/>
        </w:rPr>
        <w:t xml:space="preserve">      "评价标签": ["高薪", "加班多", "35岁危机"],</w:t>
        <w:br/>
      </w:r>
      <w:r>
        <w:rPr>
          <w:rStyle w:val="CodeChar"/>
        </w:rPr>
        <w:t xml:space="preserve">      "广告解锁": false,</w:t>
        <w:br/>
      </w:r>
      <w:r>
        <w:rPr>
          <w:rStyle w:val="CodeChar"/>
        </w:rPr>
        <w:t xml:space="preserve">      "优先级": 1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"评价ID": "EVL_001_02",</w:t>
        <w:br/>
      </w:r>
      <w:r>
        <w:rPr>
          <w:rStyle w:val="CodeChar"/>
        </w:rPr>
        <w:t xml:space="preserve">      "评价者": {</w:t>
        <w:br/>
      </w:r>
      <w:r>
        <w:rPr>
          <w:rStyle w:val="CodeChar"/>
        </w:rPr>
        <w:t xml:space="preserve">        "身份": "某211软件工程学姐",</w:t>
        <w:br/>
      </w:r>
      <w:r>
        <w:rPr>
          <w:rStyle w:val="CodeChar"/>
        </w:rPr>
        <w:t xml:space="preserve">        "院校类型": "211",</w:t>
        <w:br/>
      </w:r>
      <w:r>
        <w:rPr>
          <w:rStyle w:val="CodeChar"/>
        </w:rPr>
        <w:t xml:space="preserve">        "毕业年限": "3年",</w:t>
        <w:br/>
      </w:r>
      <w:r>
        <w:rPr>
          <w:rStyle w:val="CodeChar"/>
        </w:rPr>
        <w:t xml:space="preserve">        "当前状态": "某创业公司产品经理"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"评价内容": "软工比计科更偏实践，课设特别多。大三开始要考虑实习，不然毕业找工作很被动。薪资确实不错，但35岁危机是真实存在的，建议早做准备。",</w:t>
        <w:br/>
      </w:r>
      <w:r>
        <w:rPr>
          <w:rStyle w:val="CodeChar"/>
        </w:rPr>
        <w:t xml:space="preserve">      "评价标签": ["实践性强", "需实习", "提前规划"],</w:t>
        <w:br/>
      </w:r>
      <w:r>
        <w:rPr>
          <w:rStyle w:val="CodeChar"/>
        </w:rPr>
        <w:t xml:space="preserve">      "广告解锁": true,</w:t>
        <w:br/>
      </w:r>
      <w:r>
        <w:rPr>
          <w:rStyle w:val="CodeChar"/>
        </w:rPr>
        <w:t xml:space="preserve">      "优先级": 2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"评价ID": "EVL_001_03",</w:t>
        <w:br/>
      </w:r>
      <w:r>
        <w:rPr>
          <w:rStyle w:val="CodeChar"/>
        </w:rPr>
        <w:t xml:space="preserve">      "评价者": {</w:t>
        <w:br/>
      </w:r>
      <w:r>
        <w:rPr>
          <w:rStyle w:val="CodeChar"/>
        </w:rPr>
        <w:t xml:space="preserve">        "身份": "某普通一本计算机学长",</w:t>
        <w:br/>
      </w:r>
      <w:r>
        <w:rPr>
          <w:rStyle w:val="CodeChar"/>
        </w:rPr>
        <w:t xml:space="preserve">        "院校类型": "一本",</w:t>
        <w:br/>
      </w:r>
      <w:r>
        <w:rPr>
          <w:rStyle w:val="CodeChar"/>
        </w:rPr>
        <w:t xml:space="preserve">        "毕业年限": "2年",</w:t>
        <w:br/>
      </w:r>
      <w:r>
        <w:rPr>
          <w:rStyle w:val="CodeChar"/>
        </w:rPr>
        <w:t xml:space="preserve">        "当前状态": "中小公司开发工程师"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"评价内容": "普通院校计算机没那么卷，但也别指望一毕业就拿高薪。我毕业进了家50人规模的公司，月薪8K，慢慢涨上来的。建议在学校多刷算法题，大厂面试用得上。",</w:t>
        <w:br/>
      </w:r>
      <w:r>
        <w:rPr>
          <w:rStyle w:val="CodeChar"/>
        </w:rPr>
        <w:t xml:space="preserve">      "评价标签": ["普通院校", "起步薪资", "建议刷题"],</w:t>
        <w:br/>
      </w:r>
      <w:r>
        <w:rPr>
          <w:rStyle w:val="CodeChar"/>
        </w:rPr>
        <w:t xml:space="preserve">      "广告解锁": true,</w:t>
        <w:br/>
      </w:r>
      <w:r>
        <w:rPr>
          <w:rStyle w:val="CodeChar"/>
        </w:rPr>
        <w:t xml:space="preserve">      "优先级": 3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3. 游戏流程</w:t>
      </w:r>
    </w:p>
    <w:p>
      <w:pPr>
        <w:pStyle w:val="Heading2"/>
      </w:pPr>
      <w:r>
        <w:t>3.1 完整流程总览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《我的高考·志愿模拟器》完整流程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    │</w:t>
        <w:br/>
      </w:r>
      <w:r>
        <w:rPr>
          <w:rStyle w:val="CodeChar"/>
        </w:rPr>
        <w:t>│  ┌─────────┐   ┌─────────┐   ┌─────────┐   ┌─────────┐   ┌─────────┐          │</w:t>
        <w:br/>
      </w:r>
      <w:r>
        <w:rPr>
          <w:rStyle w:val="CodeChar"/>
        </w:rPr>
        <w:t>│  │ 高一入学 │ → │ 高一日常 │ → │ 高一末  │ → │ 高二     │ → │ 高二日常 │   ...  │</w:t>
        <w:br/>
      </w:r>
      <w:r>
        <w:rPr>
          <w:rStyle w:val="CodeChar"/>
        </w:rPr>
        <w:t>│  └─────────┘   └─────────┘   └─────────┘   └─────────┘   └─────────┘          │</w:t>
        <w:br/>
      </w:r>
      <w:r>
        <w:rPr>
          <w:rStyle w:val="CodeChar"/>
        </w:rPr>
        <w:t>│       │                                          │                            │</w:t>
        <w:br/>
      </w:r>
      <w:r>
        <w:rPr>
          <w:rStyle w:val="CodeChar"/>
        </w:rPr>
        <w:t>│       │  ┌────────────────────────────────────────┘                            │</w:t>
        <w:br/>
      </w:r>
      <w:r>
        <w:rPr>
          <w:rStyle w:val="CodeChar"/>
        </w:rPr>
        <w:t>│       │  │  选科决策（高二）                                                           │</w:t>
        <w:br/>
      </w:r>
      <w:r>
        <w:rPr>
          <w:rStyle w:val="CodeChar"/>
        </w:rPr>
        <w:t>│       │  ▼                                                                         │</w:t>
        <w:br/>
      </w:r>
      <w:r>
        <w:rPr>
          <w:rStyle w:val="CodeChar"/>
        </w:rPr>
        <w:t>│       │  ┌──────────────────────────────────────────────┐                        │</w:t>
        <w:br/>
      </w:r>
      <w:r>
        <w:rPr>
          <w:rStyle w:val="CodeChar"/>
        </w:rPr>
        <w:t>│       │  │ 物理/历史 必选 + 化学/生物/政治/地理 四选一/二 │                        │</w:t>
        <w:br/>
      </w:r>
      <w:r>
        <w:rPr>
          <w:rStyle w:val="CodeChar"/>
        </w:rPr>
        <w:t>│       │  └──────────────────────────────────────────────┘                        │</w:t>
        <w:br/>
      </w:r>
      <w:r>
        <w:rPr>
          <w:rStyle w:val="CodeChar"/>
        </w:rPr>
        <w:t>│       │                                                                         │</w:t>
        <w:br/>
      </w:r>
      <w:r>
        <w:rPr>
          <w:rStyle w:val="CodeChar"/>
        </w:rPr>
        <w:t>│       │  ┌─────────────────────────────────────────────────────┐                 │</w:t>
        <w:br/>
      </w:r>
      <w:r>
        <w:rPr>
          <w:rStyle w:val="CodeChar"/>
        </w:rPr>
        <w:t>│       ▼  ▼                                                     ▼                 │</w:t>
        <w:br/>
      </w:r>
      <w:r>
        <w:rPr>
          <w:rStyle w:val="CodeChar"/>
        </w:rPr>
        <w:t>│  ┌─────────┐                                           ┌─────────┐              │</w:t>
        <w:br/>
      </w:r>
      <w:r>
        <w:rPr>
          <w:rStyle w:val="CodeChar"/>
        </w:rPr>
        <w:t>│  │ 高考前夜 │  ──────────────────────────────────────→  │ 高考当天 │              │</w:t>
        <w:br/>
      </w:r>
      <w:r>
        <w:rPr>
          <w:rStyle w:val="CodeChar"/>
        </w:rPr>
        <w:t>│  └─────────┘           紧张氛围 + 考前告白事件              └─────────┘              │</w:t>
        <w:br/>
      </w:r>
      <w:r>
        <w:rPr>
          <w:rStyle w:val="CodeChar"/>
        </w:rPr>
        <w:t>│       │                                                    │                      │</w:t>
        <w:br/>
      </w:r>
      <w:r>
        <w:rPr>
          <w:rStyle w:val="CodeChar"/>
        </w:rPr>
        <w:t>│       │                                                    ▼                      │</w:t>
        <w:br/>
      </w:r>
      <w:r>
        <w:rPr>
          <w:rStyle w:val="CodeChar"/>
        </w:rPr>
        <w:t>│       │                                          ┌─────────────┐                  │</w:t>
        <w:br/>
      </w:r>
      <w:r>
        <w:rPr>
          <w:rStyle w:val="CodeChar"/>
        </w:rPr>
        <w:t>│       │                                          │  等待出分   │                  │</w:t>
        <w:br/>
      </w:r>
      <w:r>
        <w:rPr>
          <w:rStyle w:val="CodeChar"/>
        </w:rPr>
        <w:t>│       │                                          │  （高潮节点）│                  │</w:t>
        <w:br/>
      </w:r>
      <w:r>
        <w:rPr>
          <w:rStyle w:val="CodeChar"/>
        </w:rPr>
        <w:t>│       │                                          └─────────────┘                  │</w:t>
        <w:br/>
      </w:r>
      <w:r>
        <w:rPr>
          <w:rStyle w:val="CodeChar"/>
        </w:rPr>
        <w:t>│       │                                                    │                      │</w:t>
        <w:br/>
      </w:r>
      <w:r>
        <w:rPr>
          <w:rStyle w:val="CodeChar"/>
        </w:rPr>
        <w:t>│       │         ┌───────────────────────────────────────────┘                    │</w:t>
        <w:br/>
      </w:r>
      <w:r>
        <w:rPr>
          <w:rStyle w:val="CodeChar"/>
        </w:rPr>
        <w:t>│       │         │                                                                │</w:t>
        <w:br/>
      </w:r>
      <w:r>
        <w:rPr>
          <w:rStyle w:val="CodeChar"/>
        </w:rPr>
        <w:t>│       ▼         ▼                                                                │</w:t>
        <w:br/>
      </w:r>
      <w:r>
        <w:rPr>
          <w:rStyle w:val="CodeChar"/>
        </w:rPr>
        <w:t>│  ┌─────────┐ ┌─────────┐    ┌─────────┐ ┌─────────┐ ┌─────────┐ ┌─────────┐       │</w:t>
        <w:br/>
      </w:r>
      <w:r>
        <w:rPr>
          <w:rStyle w:val="CodeChar"/>
        </w:rPr>
        <w:t>│  │ 考后估分 │ │ 高考出分 │ →  │ 改分广告 │ → │ 志愿填报 │ → │ 录取结果 │ → │ 收到通知书 │  →</w:t>
        <w:br/>
      </w:r>
      <w:r>
        <w:rPr>
          <w:rStyle w:val="CodeChar"/>
        </w:rPr>
        <w:t>│  └─────────┘ └─────────┘    └─────────┘ └─────────┘ └─────────┘ └─────────┘       │</w:t>
        <w:br/>
      </w:r>
      <w:r>
        <w:rPr>
          <w:rStyle w:val="CodeChar"/>
        </w:rPr>
        <w:t>│       │                                           │                                │</w:t>
        <w:br/>
      </w:r>
      <w:r>
        <w:rPr>
          <w:rStyle w:val="CodeChar"/>
        </w:rPr>
        <w:t>│       │                    ┌──────────────────────┘                                │</w:t>
        <w:br/>
      </w:r>
      <w:r>
        <w:rPr>
          <w:rStyle w:val="CodeChar"/>
        </w:rPr>
        <w:t>│       │                    ▼                                                        │</w:t>
        <w:br/>
      </w:r>
      <w:r>
        <w:rPr>
          <w:rStyle w:val="CodeChar"/>
        </w:rPr>
        <w:t>│       │            ┌─────────────┐    ┌─────────┐    ┌─────────┐    ┌─────────┐    │</w:t>
        <w:br/>
      </w:r>
      <w:r>
        <w:rPr>
          <w:rStyle w:val="CodeChar"/>
        </w:rPr>
        <w:t>│       │            │ 大学入学     │ →  │ 大一日常 │ →  │ 大二分流 │ →  │ 大三抉择 │ →  │</w:t>
        <w:br/>
      </w:r>
      <w:r>
        <w:rPr>
          <w:rStyle w:val="CodeChar"/>
        </w:rPr>
        <w:t>│       │            └─────────────┘    └─────────┘    └─────────┘    └─────────┘    │</w:t>
        <w:br/>
      </w:r>
      <w:r>
        <w:rPr>
          <w:rStyle w:val="CodeChar"/>
        </w:rPr>
        <w:t>│       │                  │                                                        │</w:t>
        <w:br/>
      </w:r>
      <w:r>
        <w:rPr>
          <w:rStyle w:val="CodeChar"/>
        </w:rPr>
        <w:t>│       │                  │  ┌─────────────────────────────────┐                   │</w:t>
        <w:br/>
      </w:r>
      <w:r>
        <w:rPr>
          <w:rStyle w:val="CodeChar"/>
        </w:rPr>
        <w:t>│       │                  │  │ 专业专属剧情线 + 学长学姐评价    │                   │</w:t>
        <w:br/>
      </w:r>
      <w:r>
        <w:rPr>
          <w:rStyle w:val="CodeChar"/>
        </w:rPr>
        <w:t>│       │                  │  └─────────────────────────────────┘                   │</w:t>
        <w:br/>
      </w:r>
      <w:r>
        <w:rPr>
          <w:rStyle w:val="CodeChar"/>
        </w:rPr>
        <w:t>│       │                  │                                                        │</w:t>
        <w:br/>
      </w:r>
      <w:r>
        <w:rPr>
          <w:rStyle w:val="CodeChar"/>
        </w:rPr>
        <w:t>│       │                  ▼                                                        │</w:t>
        <w:br/>
      </w:r>
      <w:r>
        <w:rPr>
          <w:rStyle w:val="CodeChar"/>
        </w:rPr>
        <w:t>│       │            ┌─────────────┐    ┌─────────┐    ┌─────────┐                  │</w:t>
        <w:br/>
      </w:r>
      <w:r>
        <w:rPr>
          <w:rStyle w:val="CodeChar"/>
        </w:rPr>
        <w:t>│       │            │ 大四毕业     │ →  │ 毕业选择 │ →  │ 职场起点 │ →              │</w:t>
        <w:br/>
      </w:r>
      <w:r>
        <w:rPr>
          <w:rStyle w:val="CodeChar"/>
        </w:rPr>
        <w:t>│       │            └─────────────┘    └─────────┘    └─────────┘                  │</w:t>
        <w:br/>
      </w:r>
      <w:r>
        <w:rPr>
          <w:rStyle w:val="CodeChar"/>
        </w:rPr>
        <w:t>│       │                  │                                                        │</w:t>
        <w:br/>
      </w:r>
      <w:r>
        <w:rPr>
          <w:rStyle w:val="CodeChar"/>
        </w:rPr>
        <w:t>│       │                  │  ┌─────────────────────────────────┐                   │</w:t>
        <w:br/>
      </w:r>
      <w:r>
        <w:rPr>
          <w:rStyle w:val="CodeChar"/>
        </w:rPr>
        <w:t>│       │                  │  │ 就业/考研/考公/出国 四条路径     │                   │</w:t>
        <w:br/>
      </w:r>
      <w:r>
        <w:rPr>
          <w:rStyle w:val="CodeChar"/>
        </w:rPr>
        <w:t>│       │                  │  └─────────────────────────────────┘                   │</w:t>
        <w:br/>
      </w:r>
      <w:r>
        <w:rPr>
          <w:rStyle w:val="CodeChar"/>
        </w:rPr>
        <w:t>│       │                  │                                                        │</w:t>
        <w:br/>
      </w:r>
      <w:r>
        <w:rPr>
          <w:rStyle w:val="CodeChar"/>
        </w:rPr>
        <w:t>│       ▼                  ▼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┌─────────────────────────────────────┐                                         │</w:t>
        <w:br/>
      </w:r>
      <w:r>
        <w:rPr>
          <w:rStyle w:val="CodeChar"/>
        </w:rPr>
        <w:t>│  │         职场发展（25-30岁）          │                                         │</w:t>
        <w:br/>
      </w:r>
      <w:r>
        <w:rPr>
          <w:rStyle w:val="CodeChar"/>
        </w:rPr>
        <w:t>│  │  ┌─────┐ ┌─────┐ ┌─────┐ ┌─────┐   │                                         │</w:t>
        <w:br/>
      </w:r>
      <w:r>
        <w:rPr>
          <w:rStyle w:val="CodeChar"/>
        </w:rPr>
        <w:t>│  │  │跳槽 │ │晋升 │ │转型 │ │创业 │   │                                         │</w:t>
        <w:br/>
      </w:r>
      <w:r>
        <w:rPr>
          <w:rStyle w:val="CodeChar"/>
        </w:rPr>
        <w:t>│  │  └─────┘ └─────┘ └─────┘ └─────┘   │                                         │</w:t>
        <w:br/>
      </w:r>
      <w:r>
        <w:rPr>
          <w:rStyle w:val="CodeChar"/>
        </w:rPr>
        <w:t>│  └─────────────────────────────────────┘                                         │</w:t>
        <w:br/>
      </w:r>
      <w:r>
        <w:rPr>
          <w:rStyle w:val="CodeChar"/>
        </w:rPr>
        <w:t>│                  │                                                             │</w:t>
        <w:br/>
      </w:r>
      <w:r>
        <w:rPr>
          <w:rStyle w:val="CodeChar"/>
        </w:rPr>
        <w:t>│                  ▼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┌─────────────────────────────────────┐                                       │</w:t>
        <w:br/>
      </w:r>
      <w:r>
        <w:rPr>
          <w:rStyle w:val="CodeChar"/>
        </w:rPr>
        <w:t>│  │         30岁结局判定                  │                                       │</w:t>
        <w:br/>
      </w:r>
      <w:r>
        <w:rPr>
          <w:rStyle w:val="CodeChar"/>
        </w:rPr>
        <w:t>│  │  财富值 + 幸福度 → 结局类型            │                                       │</w:t>
        <w:br/>
      </w:r>
      <w:r>
        <w:rPr>
          <w:rStyle w:val="CodeChar"/>
        </w:rPr>
        <w:t>│  └─────────────────────────────────────┘                                       │</w:t>
        <w:br/>
      </w:r>
      <w:r>
        <w:rPr>
          <w:rStyle w:val="CodeChar"/>
        </w:rPr>
        <w:t>│                  │                                                             │</w:t>
        <w:br/>
      </w:r>
      <w:r>
        <w:rPr>
          <w:rStyle w:val="CodeChar"/>
        </w:rPr>
        <w:t>│                  ▼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┌─────────────────────────────────────┐                                       │</w:t>
        <w:br/>
      </w:r>
      <w:r>
        <w:rPr>
          <w:rStyle w:val="CodeChar"/>
        </w:rPr>
        <w:t>│  │         结局展示 + 重玩引导            │                                       │</w:t>
        <w:br/>
      </w:r>
      <w:r>
        <w:rPr>
          <w:rStyle w:val="CodeChar"/>
        </w:rPr>
        <w:t>│  │  "如果当初选了XX专业..."              │                                       │</w:t>
        <w:br/>
      </w:r>
      <w:r>
        <w:rPr>
          <w:rStyle w:val="CodeChar"/>
        </w:rPr>
        <w:t>│  └─────────────────────────────────────┘                                       │</w:t>
        <w:br/>
      </w:r>
      <w:r>
        <w:rPr>
          <w:rStyle w:val="CodeChar"/>
        </w:rPr>
        <w:t>│    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3.2 高中阶段设计（⚡紧凑节奏：~30分钟当天玩完）</w:t>
      </w:r>
    </w:p>
    <w:p>
      <w:pPr>
        <w:pStyle w:val="Heading3"/>
      </w:pPr>
      <w:r>
        <w:t>3.2.1 阶段定位</w:t>
      </w:r>
    </w:p>
    <w:p>
      <w:pPr/>
      <w:r/>
      <w:r>
        <w:rPr>
          <w:b/>
        </w:rPr>
        <w:t>核心目标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养</w:t>
      </w:r>
      <w:r>
        <w:t>成</w:t>
      </w:r>
      <w:r>
        <w:t>+</w:t>
      </w:r>
      <w:r>
        <w:t>合</w:t>
      </w:r>
      <w:r>
        <w:t>成</w:t>
      </w:r>
      <w:r>
        <w:t>+</w:t>
      </w:r>
      <w:r>
        <w:t>事</w:t>
      </w:r>
      <w:r>
        <w:t>件</w:t>
      </w:r>
      <w:r>
        <w:t>，</w:t>
      </w:r>
      <w:r>
        <w:t>体</w:t>
      </w:r>
      <w:r>
        <w:t>验</w:t>
      </w:r>
      <w:r>
        <w:t>完</w:t>
      </w:r>
      <w:r>
        <w:t>整</w:t>
      </w:r>
      <w:r>
        <w:t>但</w:t>
      </w:r>
      <w:r>
        <w:t>不</w:t>
      </w:r>
      <w:r>
        <w:t>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</w:t>
      </w:r>
      <w:r>
        <w:t>科</w:t>
      </w:r>
      <w:r>
        <w:t>决</w:t>
      </w:r>
      <w:r>
        <w:t>策</w:t>
      </w:r>
      <w:r>
        <w:t>是</w:t>
      </w:r>
      <w:r>
        <w:t>高</w:t>
      </w:r>
      <w:r>
        <w:t>中</w:t>
      </w:r>
      <w:r>
        <w:t>阶</w:t>
      </w:r>
      <w:r>
        <w:t>段</w:t>
      </w:r>
      <w:r>
        <w:t>最</w:t>
      </w:r>
      <w:r>
        <w:t>重</w:t>
      </w:r>
      <w:r>
        <w:t>的</w:t>
      </w:r>
      <w:r>
        <w:t>决</w:t>
      </w:r>
      <w:r>
        <w:t>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天</w:t>
      </w:r>
      <w:r>
        <w:t>赋</w:t>
      </w:r>
      <w:r>
        <w:t>抽</w:t>
      </w:r>
      <w:r>
        <w:t>卡</w:t>
      </w:r>
      <w:r>
        <w:t>系</w:t>
      </w:r>
      <w:r>
        <w:t>统</w:t>
      </w:r>
      <w:r>
        <w:t>增</w:t>
      </w:r>
      <w:r>
        <w:t>加</w:t>
      </w:r>
      <w:r>
        <w:t>策</w:t>
      </w:r>
      <w:r>
        <w:t>略</w:t>
      </w:r>
      <w:r>
        <w:t>深</w:t>
      </w:r>
      <w:r>
        <w:t>度</w:t>
      </w:r>
      <w:r>
        <w:t>和</w:t>
      </w:r>
      <w:r>
        <w:t>重</w:t>
      </w:r>
      <w:r>
        <w:t>玩</w:t>
      </w:r>
      <w:r>
        <w:t>动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为</w:t>
      </w:r>
      <w:r>
        <w:t>高</w:t>
      </w:r>
      <w:r>
        <w:t>考</w:t>
      </w:r>
      <w:r>
        <w:t>后</w:t>
      </w:r>
      <w:r>
        <w:t>的</w:t>
      </w:r>
      <w:r>
        <w:t>慢</w:t>
      </w:r>
      <w:r>
        <w:t>节</w:t>
      </w:r>
      <w:r>
        <w:t>奏</w:t>
      </w:r>
      <w:r>
        <w:t>正</w:t>
      </w:r>
      <w:r>
        <w:t>戏</w:t>
      </w:r>
      <w:r>
        <w:t>做</w:t>
      </w:r>
      <w:r>
        <w:t>好</w:t>
      </w:r>
      <w:r>
        <w:t>铺</w:t>
      </w:r>
      <w:r>
        <w:t>垫</w:t>
      </w:r>
    </w:p>
    <w:p>
      <w:pPr/>
      <w:r/>
      <w:r>
        <w:rPr>
          <w:b/>
        </w:rPr>
        <w:t>时间跨度</w:t>
      </w:r>
      <w:r>
        <w:t>：</w:t>
      </w:r>
      <w:r>
        <w:t>高</w:t>
      </w:r>
      <w:r>
        <w:t>一</w:t>
      </w:r>
      <w:r>
        <w:t>入</w:t>
      </w:r>
      <w:r>
        <w:t>学</w:t>
      </w:r>
      <w:r>
        <w:t xml:space="preserve"> </w:t>
      </w:r>
      <w:r>
        <w:t>→</w:t>
      </w:r>
      <w:r>
        <w:t xml:space="preserve"> </w:t>
      </w:r>
      <w:r>
        <w:t>高</w:t>
      </w:r>
      <w:r>
        <w:t>三</w:t>
      </w:r>
      <w:r>
        <w:t>毕</w:t>
      </w:r>
      <w:r>
        <w:t>业</w:t>
      </w:r>
      <w:r>
        <w:t>（</w:t>
      </w:r>
      <w:r>
        <w:t>~</w:t>
      </w:r>
      <w:r>
        <w:t>3</w:t>
      </w:r>
      <w:r>
        <w:t>0</w:t>
      </w:r>
      <w:r>
        <w:t>分</w:t>
      </w:r>
      <w:r>
        <w:t>钟</w:t>
      </w:r>
      <w:r>
        <w:t>真</w:t>
      </w:r>
      <w:r>
        <w:t>实</w:t>
      </w:r>
      <w:r>
        <w:t>时</w:t>
      </w:r>
      <w:r>
        <w:t>间</w:t>
      </w:r>
      <w:r>
        <w:t>，</w:t>
      </w:r>
      <w:r>
        <w:t>当</w:t>
      </w:r>
      <w:r>
        <w:t>天</w:t>
      </w:r>
      <w:r>
        <w:t>一</w:t>
      </w:r>
      <w:r>
        <w:t>次</w:t>
      </w:r>
      <w:r>
        <w:t>玩</w:t>
      </w:r>
      <w:r>
        <w:t>完</w:t>
      </w:r>
      <w:r>
        <w:t>）</w:t>
      </w:r>
    </w:p>
    <w:p>
      <w:pPr/>
      <w:r/>
      <w:r>
        <w:rPr>
          <w:b/>
        </w:rPr>
        <w:t>节奏设计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高中阶段 · 30分钟节奏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┌──────────┐  ┌──────────┐  ┌──────────────┐  ┌──────────────┐        │</w:t>
        <w:br/>
      </w:r>
      <w:r>
        <w:rPr>
          <w:rStyle w:val="CodeChar"/>
        </w:rPr>
        <w:t>│  │ 天赋抽卡  │→│ 高一养成  │→│ 选科(高二关键) │→│ 高三冲刺+高考  │→ 出分  │</w:t>
        <w:br/>
      </w:r>
      <w:r>
        <w:rPr>
          <w:rStyle w:val="CodeChar"/>
        </w:rPr>
        <w:t>│  │ (1min)  │  │ (10min)  │  │   (5min)     │  │  (14min)     │        │</w:t>
        <w:br/>
      </w:r>
      <w:r>
        <w:rPr>
          <w:rStyle w:val="CodeChar"/>
        </w:rPr>
        <w:t>│  └──────────┘  └──────────┘  └──────────────┘  └──────────────┘       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节奏感：紧凑但不赶，有养成有事件有选择有合成                              │</w:t>
        <w:br/>
      </w:r>
      <w:r>
        <w:rPr>
          <w:rStyle w:val="CodeChar"/>
        </w:rPr>
        <w:t>│  二周目获得"前世记忆"天赋，重复事件触发既视感                             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3.2.2 天赋系统（贯穿高考→专业→职业的线索）</w:t>
      </w:r>
    </w:p>
    <w:p>
      <w:pPr/>
      <w:r/>
      <w:r>
        <w:rPr>
          <w:b/>
        </w:rPr>
        <w:t>设计理念</w:t>
      </w:r>
      <w:r>
        <w:t>：</w:t>
      </w:r>
      <w:r>
        <w:t>天</w:t>
      </w:r>
      <w:r>
        <w:t>赋</w:t>
      </w:r>
      <w:r>
        <w:t>不</w:t>
      </w:r>
      <w:r>
        <w:t>是</w:t>
      </w:r>
      <w:r>
        <w:t>单</w:t>
      </w:r>
      <w:r>
        <w:t>纯</w:t>
      </w:r>
      <w:r>
        <w:t>的</w:t>
      </w:r>
      <w:r>
        <w:t>数</w:t>
      </w:r>
      <w:r>
        <w:t>值</w:t>
      </w:r>
      <w:r>
        <w:t>b</w:t>
      </w:r>
      <w:r>
        <w:t>u</w:t>
      </w:r>
      <w:r>
        <w:t>f</w:t>
      </w:r>
      <w:r>
        <w:t>f</w:t>
      </w:r>
      <w:r>
        <w:t>，</w:t>
      </w:r>
      <w:r>
        <w:t>而</w:t>
      </w:r>
      <w:r>
        <w:t>是</w:t>
      </w:r>
      <w:r>
        <w:t>贯</w:t>
      </w:r>
      <w:r>
        <w:t>穿</w:t>
      </w:r>
      <w:r>
        <w:t>整</w:t>
      </w:r>
      <w:r>
        <w:t>局</w:t>
      </w:r>
      <w:r>
        <w:t>游</w:t>
      </w:r>
      <w:r>
        <w:t>戏</w:t>
      </w:r>
      <w:r>
        <w:t>的</w:t>
      </w:r>
      <w:r>
        <w:t>性</w:t>
      </w:r>
      <w:r>
        <w:t>格</w:t>
      </w:r>
      <w:r>
        <w:t>标</w:t>
      </w:r>
      <w:r>
        <w:t>签</w:t>
      </w:r>
      <w:r>
        <w:t>。</w:t>
      </w:r>
      <w:r>
        <w:t>同</w:t>
      </w:r>
      <w:r>
        <w:t>一</w:t>
      </w:r>
      <w:r>
        <w:t>个</w:t>
      </w:r>
      <w:r>
        <w:t>天</w:t>
      </w:r>
      <w:r>
        <w:t>赋</w:t>
      </w:r>
      <w:r>
        <w:t>在</w:t>
      </w:r>
      <w:r>
        <w:t>高</w:t>
      </w:r>
      <w:r>
        <w:t>中</w:t>
      </w:r>
      <w:r>
        <w:t>、</w:t>
      </w:r>
      <w:r>
        <w:t>高</w:t>
      </w:r>
      <w:r>
        <w:t>考</w:t>
      </w:r>
      <w:r>
        <w:t>、</w:t>
      </w:r>
      <w:r>
        <w:t>选</w:t>
      </w:r>
      <w:r>
        <w:t>专</w:t>
      </w:r>
      <w:r>
        <w:t>业</w:t>
      </w:r>
      <w:r>
        <w:t>、</w:t>
      </w:r>
      <w:r>
        <w:t>大</w:t>
      </w:r>
      <w:r>
        <w:t>学</w:t>
      </w:r>
      <w:r>
        <w:t>、</w:t>
      </w:r>
      <w:r>
        <w:t>职</w:t>
      </w:r>
      <w:r>
        <w:t>场</w:t>
      </w:r>
      <w:r>
        <w:t>各</w:t>
      </w:r>
      <w:r>
        <w:t>阶</w:t>
      </w:r>
      <w:r>
        <w:t>段</w:t>
      </w:r>
      <w:r>
        <w:t>都</w:t>
      </w:r>
      <w:r>
        <w:t>有</w:t>
      </w:r>
      <w:r>
        <w:t>不</w:t>
      </w:r>
      <w:r>
        <w:t>同</w:t>
      </w:r>
      <w:r>
        <w:t>的</w:t>
      </w:r>
      <w:r>
        <w:t>表</w:t>
      </w:r>
      <w:r>
        <w:t>现</w:t>
      </w:r>
      <w:r>
        <w:t>和</w:t>
      </w:r>
      <w:r>
        <w:t>影</w:t>
      </w:r>
      <w:r>
        <w:t>响</w:t>
      </w:r>
      <w:r>
        <w:t>，</w:t>
      </w:r>
      <w:r>
        <w:t>形</w:t>
      </w:r>
      <w:r>
        <w:t>成</w:t>
      </w:r>
      <w:r>
        <w:t>"</w:t>
      </w:r>
      <w:r>
        <w:t>这</w:t>
      </w:r>
      <w:r>
        <w:t>个</w:t>
      </w:r>
      <w:r>
        <w:t>人</w:t>
      </w:r>
      <w:r>
        <w:t>的</w:t>
      </w:r>
      <w:r>
        <w:t>天</w:t>
      </w:r>
      <w:r>
        <w:t>赋</w:t>
      </w:r>
      <w:r>
        <w:t>决</w:t>
      </w:r>
      <w:r>
        <w:t>定</w:t>
      </w:r>
      <w:r>
        <w:t>了</w:t>
      </w:r>
      <w:r>
        <w:t>他</w:t>
      </w:r>
      <w:r>
        <w:t>的</w:t>
      </w:r>
      <w:r>
        <w:t>人</w:t>
      </w:r>
      <w:r>
        <w:t>生</w:t>
      </w:r>
      <w:r>
        <w:t>走</w:t>
      </w:r>
      <w:r>
        <w:t>向</w:t>
      </w:r>
      <w:r>
        <w:t>"</w:t>
      </w:r>
      <w:r>
        <w:t>的</w:t>
      </w:r>
      <w:r>
        <w:t>因</w:t>
      </w:r>
      <w:r>
        <w:t>果</w:t>
      </w:r>
      <w:r>
        <w:t>感</w:t>
      </w:r>
      <w:r>
        <w:t>。</w:t>
      </w:r>
    </w:p>
    <w:p>
      <w:pPr/>
      <w:r/>
      <w:r>
        <w:rPr>
          <w:b/>
        </w:rPr>
        <w:t>开局流程</w:t>
      </w:r>
      <w:r>
        <w:t>：</w:t>
      </w:r>
      <w:r>
        <w:t>随</w:t>
      </w:r>
      <w:r>
        <w:t>机</w:t>
      </w:r>
      <w:r>
        <w:t>抽</w:t>
      </w:r>
      <w:r>
        <w:t>取</w:t>
      </w:r>
      <w:r>
        <w:t>3</w:t>
      </w:r>
      <w:r>
        <w:t>个</w:t>
      </w:r>
      <w:r>
        <w:t>天</w:t>
      </w:r>
      <w:r>
        <w:t>赋</w:t>
      </w:r>
      <w:r>
        <w:t>卡</w:t>
      </w:r>
      <w:r>
        <w:t xml:space="preserve"> </w:t>
      </w:r>
      <w:r>
        <w:t>→</w:t>
      </w:r>
      <w:r>
        <w:t xml:space="preserve"> </w:t>
      </w:r>
      <w:r>
        <w:t>3</w:t>
      </w:r>
      <w:r>
        <w:t>选</w:t>
      </w:r>
      <w:r>
        <w:t>1</w:t>
      </w:r>
      <w:r>
        <w:t>保</w:t>
      </w:r>
      <w:r>
        <w:t>留</w:t>
      </w:r>
      <w:r>
        <w:t xml:space="preserve"> </w:t>
      </w:r>
      <w:r>
        <w:t>→</w:t>
      </w:r>
      <w:r>
        <w:t xml:space="preserve"> </w:t>
      </w:r>
      <w:r>
        <w:t>可</w:t>
      </w:r>
      <w:r>
        <w:t>看</w:t>
      </w:r>
      <w:r>
        <w:t>广</w:t>
      </w:r>
      <w:r>
        <w:t>告</w:t>
      </w:r>
      <w:r>
        <w:t>重</w:t>
      </w:r>
      <w:r>
        <w:t>新</w:t>
      </w:r>
      <w:r>
        <w:t>抽</w:t>
      </w:r>
      <w:r>
        <w:t>3</w:t>
      </w:r>
      <w:r>
        <w:t>张</w:t>
      </w:r>
    </w:p>
    <w:p>
      <w:pPr>
        <w:pStyle w:val="Heading4"/>
      </w:pPr>
      <w:r>
        <w:t>天赋全阶段关联表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天</w:t>
            </w:r>
            <w:r>
              <w:rPr>
                <w:b/>
              </w:rPr>
              <w:t>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🏫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高</w:t>
            </w:r>
            <w:r>
              <w:rPr>
                <w:b/>
              </w:rPr>
              <w:t>中</w:t>
            </w: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高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🎓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职</w:t>
            </w:r>
            <w:r>
              <w:rPr>
                <w:b/>
              </w:rPr>
              <w:t>业</w:t>
            </w:r>
            <w:r>
              <w:rPr>
                <w:b/>
              </w:rPr>
              <w:t>人</w:t>
            </w:r>
            <w:r>
              <w:rPr>
                <w:b/>
              </w:rPr>
              <w:t>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🧠 考前突击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平</w:t>
            </w:r>
            <w:r>
              <w:t>时</w:t>
            </w:r>
            <w:r>
              <w:t>成</w:t>
            </w:r>
            <w:r>
              <w:t>绩</w:t>
            </w:r>
            <w:r>
              <w:t>一</w:t>
            </w:r>
            <w:r>
              <w:t>般</w:t>
            </w:r>
            <w:r>
              <w:t>，</w:t>
            </w:r>
            <w:r>
              <w:t>期</w:t>
            </w:r>
            <w:r>
              <w:t>末</w:t>
            </w:r>
            <w:r>
              <w:t>/</w:t>
            </w:r>
            <w:r>
              <w:t>月</w:t>
            </w:r>
            <w:r>
              <w:t>考</w:t>
            </w:r>
            <w:r>
              <w:t>前</w:t>
            </w:r>
            <w:r>
              <w:t>可</w:t>
            </w:r>
            <w:r>
              <w:t>触</w:t>
            </w:r>
            <w:r>
              <w:t>发</w:t>
            </w:r>
            <w:r>
              <w:t>"</w:t>
            </w:r>
            <w:r>
              <w:t>突</w:t>
            </w:r>
            <w:r>
              <w:t>击</w:t>
            </w:r>
            <w:r>
              <w:t>模</w:t>
            </w:r>
            <w:r>
              <w:t>式</w:t>
            </w:r>
            <w:r>
              <w:t>"</w:t>
            </w:r>
            <w:r>
              <w:t>事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分</w:t>
            </w:r>
            <w:r>
              <w:t>数</w:t>
            </w:r>
            <w:r>
              <w:t>波</w:t>
            </w:r>
            <w:r>
              <w:t>动</w:t>
            </w:r>
            <w:r>
              <w:t>大</w:t>
            </w:r>
            <w:r>
              <w:t>（</w:t>
            </w:r>
            <w:r>
              <w:t>基</w:t>
            </w:r>
            <w:r>
              <w:t>础</w:t>
            </w:r>
            <w:r>
              <w:t>分</w:t>
            </w:r>
            <w:r>
              <w:t>低</w:t>
            </w:r>
            <w:r>
              <w:t>但</w:t>
            </w:r>
            <w:r>
              <w:t>随</w:t>
            </w:r>
            <w:r>
              <w:t>机</w:t>
            </w:r>
            <w:r>
              <w:t>+</w:t>
            </w:r>
            <w:r>
              <w:t>2</w:t>
            </w:r>
            <w:r>
              <w:t>0</w:t>
            </w:r>
            <w:r>
              <w:t>~</w:t>
            </w:r>
            <w:r>
              <w:t>5</w:t>
            </w:r>
            <w:r>
              <w:t>0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荐</w:t>
            </w:r>
            <w:r>
              <w:t>专</w:t>
            </w:r>
            <w:r>
              <w:t>业</w:t>
            </w:r>
            <w:r>
              <w:t>：</w:t>
            </w:r>
            <w:r>
              <w:t>计</w:t>
            </w:r>
            <w:r>
              <w:t>算</w:t>
            </w:r>
            <w:r>
              <w:t>机</w:t>
            </w:r>
            <w:r>
              <w:t>、</w:t>
            </w:r>
            <w:r>
              <w:t>法</w:t>
            </w:r>
            <w:r>
              <w:t>学</w:t>
            </w:r>
            <w:r>
              <w:t>等</w:t>
            </w:r>
            <w:r>
              <w:t>"</w:t>
            </w:r>
            <w:r>
              <w:t>可</w:t>
            </w:r>
            <w:r>
              <w:t>突</w:t>
            </w:r>
            <w:r>
              <w:t>击</w:t>
            </w:r>
            <w:r>
              <w:t>型</w:t>
            </w:r>
            <w:r>
              <w:t>"</w:t>
            </w:r>
            <w:r>
              <w:t>；</w:t>
            </w:r>
            <w:r>
              <w:t>不</w:t>
            </w:r>
            <w:r>
              <w:t>推</w:t>
            </w:r>
            <w:r>
              <w:t>荐</w:t>
            </w:r>
            <w:r>
              <w:t>：</w:t>
            </w:r>
            <w:r>
              <w:t>医</w:t>
            </w:r>
            <w:r>
              <w:t>学</w:t>
            </w:r>
            <w:r>
              <w:t>、</w:t>
            </w:r>
            <w:r>
              <w:t>建</w:t>
            </w:r>
            <w:r>
              <w:t>筑</w:t>
            </w:r>
            <w:r>
              <w:t>等</w:t>
            </w:r>
            <w:r>
              <w:t>"</w:t>
            </w:r>
            <w:r>
              <w:t>需</w:t>
            </w:r>
            <w:r>
              <w:t>持</w:t>
            </w:r>
            <w:r>
              <w:t>续</w:t>
            </w:r>
            <w:r>
              <w:t>积</w:t>
            </w:r>
            <w:r>
              <w:t>累</w:t>
            </w:r>
            <w:r>
              <w:t>型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风</w:t>
            </w:r>
            <w:r>
              <w:t>格</w:t>
            </w:r>
            <w:r>
              <w:t>：</w:t>
            </w:r>
            <w:r>
              <w:t>d</w:t>
            </w:r>
            <w:r>
              <w:t>e</w:t>
            </w:r>
            <w:r>
              <w:t>a</w:t>
            </w:r>
            <w:r>
              <w:t>d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>战</w:t>
            </w:r>
            <w:r>
              <w:t>士</w:t>
            </w:r>
            <w:r>
              <w:t>，</w:t>
            </w:r>
            <w:r>
              <w:t>项</w:t>
            </w:r>
            <w:r>
              <w:t>目</w:t>
            </w:r>
            <w:r>
              <w:t>冲</w:t>
            </w:r>
            <w:r>
              <w:t>刺</w:t>
            </w:r>
            <w:r>
              <w:t>型</w:t>
            </w:r>
            <w:r>
              <w:t>；</w:t>
            </w:r>
            <w:r>
              <w:t>事</w:t>
            </w:r>
            <w:r>
              <w:t>件</w:t>
            </w:r>
            <w:r>
              <w:t>：</w:t>
            </w:r>
            <w:r>
              <w:t>临</w:t>
            </w:r>
            <w:r>
              <w:t>近</w:t>
            </w:r>
            <w:r>
              <w:t>截</w:t>
            </w:r>
            <w:r>
              <w:t>止</w:t>
            </w:r>
            <w:r>
              <w:t>日</w:t>
            </w:r>
            <w:r>
              <w:t>爆</w:t>
            </w:r>
            <w:r>
              <w:t>发</w:t>
            </w:r>
            <w:r>
              <w:t>力</w:t>
            </w:r>
            <w:r>
              <w:t>+</w:t>
            </w:r>
            <w:r>
              <w:t>但</w:t>
            </w:r>
            <w:r>
              <w:t>平</w:t>
            </w:r>
            <w:r>
              <w:t>时</w:t>
            </w:r>
            <w:r>
              <w:t>摸</w:t>
            </w:r>
            <w:r>
              <w:t>鱼</w:t>
            </w:r>
            <w:r>
              <w:t>被</w:t>
            </w:r>
            <w:r>
              <w:t>领</w:t>
            </w:r>
            <w:r>
              <w:t>导</w:t>
            </w:r>
            <w:r>
              <w:t>注</w:t>
            </w:r>
            <w:r>
              <w:t>意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🧠 天赋异禀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力</w:t>
            </w:r>
            <w:r>
              <w:t>初</w:t>
            </w:r>
            <w:r>
              <w:t>始</w:t>
            </w:r>
            <w:r>
              <w:t>+</w:t>
            </w:r>
            <w:r>
              <w:t>2</w:t>
            </w:r>
            <w:r>
              <w:t>0</w:t>
            </w:r>
            <w:r>
              <w:t>，</w:t>
            </w:r>
            <w:r>
              <w:t>课</w:t>
            </w:r>
            <w:r>
              <w:t>堂</w:t>
            </w:r>
            <w:r>
              <w:t>事</w:t>
            </w:r>
            <w:r>
              <w:t>件</w:t>
            </w:r>
            <w:r>
              <w:t>自</w:t>
            </w:r>
            <w:r>
              <w:t>动</w:t>
            </w:r>
            <w:r>
              <w:t>得</w:t>
            </w:r>
            <w:r>
              <w:t>高</w:t>
            </w:r>
            <w:r>
              <w:t>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基</w:t>
            </w:r>
            <w:r>
              <w:t>础</w:t>
            </w:r>
            <w:r>
              <w:t>分</w:t>
            </w:r>
            <w:r>
              <w:t>高</w:t>
            </w:r>
            <w:r>
              <w:t>，</w:t>
            </w:r>
            <w:r>
              <w:t>发</w:t>
            </w:r>
            <w:r>
              <w:t>挥</w:t>
            </w:r>
            <w:r>
              <w:t>稳</w:t>
            </w:r>
            <w:r>
              <w:t>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理</w:t>
            </w:r>
            <w:r>
              <w:t>工</w:t>
            </w:r>
            <w:r>
              <w:t>科</w:t>
            </w:r>
            <w:r>
              <w:t>专</w:t>
            </w:r>
            <w:r>
              <w:t>业</w:t>
            </w:r>
            <w:r>
              <w:t>匹</w:t>
            </w:r>
            <w:r>
              <w:t>配</w:t>
            </w:r>
            <w:r>
              <w:t>度</w:t>
            </w:r>
            <w:r>
              <w:t>+</w:t>
            </w:r>
            <w:r>
              <w:t>1</w:t>
            </w:r>
            <w:r>
              <w:t>0</w:t>
            </w:r>
            <w:r>
              <w:t>%</w:t>
            </w:r>
            <w:r>
              <w:t>；</w:t>
            </w:r>
            <w:r>
              <w:t>推</w:t>
            </w:r>
            <w:r>
              <w:t>荐</w:t>
            </w:r>
            <w:r>
              <w:t>：</w:t>
            </w:r>
            <w:r>
              <w:t>数</w:t>
            </w:r>
            <w:r>
              <w:t>学</w:t>
            </w:r>
            <w:r>
              <w:t>、</w:t>
            </w:r>
            <w:r>
              <w:t>物</w:t>
            </w:r>
            <w:r>
              <w:t>理</w:t>
            </w:r>
            <w:r>
              <w:t>、</w:t>
            </w:r>
            <w:r>
              <w:t>计</w:t>
            </w:r>
            <w:r>
              <w:t>算</w:t>
            </w:r>
            <w:r>
              <w:t>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风</w:t>
            </w:r>
            <w:r>
              <w:t>格</w:t>
            </w:r>
            <w:r>
              <w:t>：</w:t>
            </w:r>
            <w:r>
              <w:t>技</w:t>
            </w:r>
            <w:r>
              <w:t>术</w:t>
            </w:r>
            <w:r>
              <w:t>天</w:t>
            </w:r>
            <w:r>
              <w:t>才</w:t>
            </w:r>
            <w:r>
              <w:t>路</w:t>
            </w:r>
            <w:r>
              <w:t>线</w:t>
            </w:r>
            <w:r>
              <w:t>；</w:t>
            </w:r>
            <w:r>
              <w:t>事</w:t>
            </w:r>
            <w:r>
              <w:t>件</w:t>
            </w:r>
            <w:r>
              <w:t>：</w:t>
            </w:r>
            <w:r>
              <w:t>容</w:t>
            </w:r>
            <w:r>
              <w:t>易</w:t>
            </w:r>
            <w:r>
              <w:t>成</w:t>
            </w:r>
            <w:r>
              <w:t>为</w:t>
            </w:r>
            <w:r>
              <w:t>团</w:t>
            </w:r>
            <w:r>
              <w:t>队</w:t>
            </w:r>
            <w:r>
              <w:t>核</w:t>
            </w:r>
            <w:r>
              <w:t>心</w:t>
            </w:r>
            <w:r>
              <w:t>，</w:t>
            </w:r>
            <w:r>
              <w:t>但</w:t>
            </w:r>
            <w:r>
              <w:t>可</w:t>
            </w:r>
            <w:r>
              <w:t>能</w:t>
            </w:r>
            <w:r>
              <w:t>眼</w:t>
            </w:r>
            <w:r>
              <w:t>高</w:t>
            </w:r>
            <w:r>
              <w:t>手</w:t>
            </w:r>
            <w:r>
              <w:t>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💪 心态稳定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压</w:t>
            </w:r>
            <w:r>
              <w:t>力</w:t>
            </w:r>
            <w:r>
              <w:t>事</w:t>
            </w:r>
            <w:r>
              <w:t>件</w:t>
            </w:r>
            <w:r>
              <w:t>不</w:t>
            </w:r>
            <w:r>
              <w:t>影</w:t>
            </w:r>
            <w:r>
              <w:t>响</w:t>
            </w:r>
            <w:r>
              <w:t>属</w:t>
            </w:r>
            <w:r>
              <w:t>性</w:t>
            </w:r>
            <w:r>
              <w:t>，</w:t>
            </w:r>
            <w:r>
              <w:t>焦</w:t>
            </w:r>
            <w:r>
              <w:t>虑</w:t>
            </w:r>
            <w:r>
              <w:t>事</w:t>
            </w:r>
            <w:r>
              <w:t>件</w:t>
            </w:r>
            <w:r>
              <w:t>自</w:t>
            </w:r>
            <w:r>
              <w:t>动</w:t>
            </w:r>
            <w:r>
              <w:t>通</w:t>
            </w:r>
            <w:r>
              <w:t>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发</w:t>
            </w:r>
            <w:r>
              <w:t>挥</w:t>
            </w:r>
            <w:r>
              <w:t>波</w:t>
            </w:r>
            <w:r>
              <w:t>动</w:t>
            </w:r>
            <w:r>
              <w:t>减</w:t>
            </w:r>
            <w:r>
              <w:t>少</w:t>
            </w:r>
            <w:r>
              <w:t>5</w:t>
            </w:r>
            <w:r>
              <w:t>0</w:t>
            </w:r>
            <w:r>
              <w:t>%</w:t>
            </w:r>
            <w:r>
              <w:t>，</w:t>
            </w:r>
            <w:r>
              <w:t>几</w:t>
            </w:r>
            <w:r>
              <w:t>乎</w:t>
            </w:r>
            <w:r>
              <w:t>不</w:t>
            </w:r>
            <w:r>
              <w:t>出</w:t>
            </w:r>
            <w:r>
              <w:t>现</w:t>
            </w:r>
            <w:r>
              <w:t>失</w:t>
            </w:r>
            <w:r>
              <w:t>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荐</w:t>
            </w:r>
            <w:r>
              <w:t>专</w:t>
            </w:r>
            <w:r>
              <w:t>业</w:t>
            </w:r>
            <w:r>
              <w:t>：</w:t>
            </w:r>
            <w:r>
              <w:t>医</w:t>
            </w:r>
            <w:r>
              <w:t>学</w:t>
            </w:r>
            <w:r>
              <w:t>（</w:t>
            </w:r>
            <w:r>
              <w:t>长</w:t>
            </w:r>
            <w:r>
              <w:t>期</w:t>
            </w:r>
            <w:r>
              <w:t>考</w:t>
            </w:r>
            <w:r>
              <w:t>试</w:t>
            </w:r>
            <w:r>
              <w:t>）</w:t>
            </w:r>
            <w:r>
              <w:t>、</w:t>
            </w:r>
            <w:r>
              <w:t>法</w:t>
            </w:r>
            <w:r>
              <w:t>学</w:t>
            </w:r>
            <w:r>
              <w:t>（</w:t>
            </w:r>
            <w:r>
              <w:t>法</w:t>
            </w:r>
            <w:r>
              <w:t>考</w:t>
            </w:r>
            <w:r>
              <w:t>）</w:t>
            </w:r>
            <w:r>
              <w:t>、</w:t>
            </w:r>
            <w:r>
              <w:t>金</w:t>
            </w:r>
            <w:r>
              <w:t>融</w:t>
            </w:r>
            <w:r>
              <w:t>（</w:t>
            </w:r>
            <w:r>
              <w:t>高</w:t>
            </w:r>
            <w:r>
              <w:t>压</w:t>
            </w:r>
            <w:r>
              <w:t>环</w:t>
            </w:r>
            <w:r>
              <w:t>境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风</w:t>
            </w:r>
            <w:r>
              <w:t>格</w:t>
            </w:r>
            <w:r>
              <w:t>：</w:t>
            </w:r>
            <w:r>
              <w:t>抗</w:t>
            </w:r>
            <w:r>
              <w:t>压</w:t>
            </w:r>
            <w:r>
              <w:t>能</w:t>
            </w:r>
            <w:r>
              <w:t>力</w:t>
            </w:r>
            <w:r>
              <w:t>强</w:t>
            </w:r>
            <w:r>
              <w:t>；</w:t>
            </w:r>
            <w:r>
              <w:t>事</w:t>
            </w:r>
            <w:r>
              <w:t>件</w:t>
            </w:r>
            <w:r>
              <w:t>：</w:t>
            </w:r>
            <w:r>
              <w:t>公</w:t>
            </w:r>
            <w:r>
              <w:t>司</w:t>
            </w:r>
            <w:r>
              <w:t>裁</w:t>
            </w:r>
            <w:r>
              <w:t>员</w:t>
            </w:r>
            <w:r>
              <w:t>不</w:t>
            </w:r>
            <w:r>
              <w:t>慌</w:t>
            </w:r>
            <w:r>
              <w:t>、</w:t>
            </w:r>
            <w:r>
              <w:t>医</w:t>
            </w:r>
            <w:r>
              <w:t>患</w:t>
            </w:r>
            <w:r>
              <w:t>冲</w:t>
            </w:r>
            <w:r>
              <w:t>突</w:t>
            </w:r>
            <w:r>
              <w:t>冷</w:t>
            </w:r>
            <w:r>
              <w:t>静</w:t>
            </w:r>
            <w:r>
              <w:t>处</w:t>
            </w:r>
            <w:r>
              <w:t>理</w:t>
            </w:r>
            <w:r>
              <w:t>、</w:t>
            </w:r>
            <w:r>
              <w:t>考</w:t>
            </w:r>
            <w:r>
              <w:t>公</w:t>
            </w:r>
            <w:r>
              <w:t>面</w:t>
            </w:r>
            <w:r>
              <w:t>试</w:t>
            </w:r>
            <w:r>
              <w:t>稳</w:t>
            </w:r>
            <w:r>
              <w:t>如</w:t>
            </w:r>
            <w:r>
              <w:t>老</w:t>
            </w:r>
            <w:r>
              <w:t>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💪 超常发挥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大</w:t>
            </w:r>
            <w:r>
              <w:t>考</w:t>
            </w:r>
            <w:r>
              <w:t>有</w:t>
            </w:r>
            <w:r>
              <w:t>概</w:t>
            </w:r>
            <w:r>
              <w:t>率</w:t>
            </w:r>
            <w:r>
              <w:t>爆</w:t>
            </w:r>
            <w:r>
              <w:t>分</w:t>
            </w:r>
            <w:r>
              <w:t>，</w:t>
            </w:r>
            <w:r>
              <w:t>但</w:t>
            </w:r>
            <w:r>
              <w:t>平</w:t>
            </w:r>
            <w:r>
              <w:t>时</w:t>
            </w:r>
            <w:r>
              <w:t>成</w:t>
            </w:r>
            <w:r>
              <w:t>绩</w:t>
            </w:r>
            <w:r>
              <w:t>普</w:t>
            </w:r>
            <w:r>
              <w:t>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1</w:t>
            </w:r>
            <w:r>
              <w:t>0</w:t>
            </w:r>
            <w:r>
              <w:t>%</w:t>
            </w:r>
            <w:r>
              <w:t>概</w:t>
            </w:r>
            <w:r>
              <w:t>率</w:t>
            </w:r>
            <w:r>
              <w:t>+</w:t>
            </w:r>
            <w:r>
              <w:t>3</w:t>
            </w:r>
            <w:r>
              <w:t>0</w:t>
            </w:r>
            <w:r>
              <w:t>分</w:t>
            </w:r>
            <w:r>
              <w:t>，</w:t>
            </w:r>
            <w:r>
              <w:t>5</w:t>
            </w:r>
            <w:r>
              <w:t>%</w:t>
            </w:r>
            <w:r>
              <w:t>概</w:t>
            </w:r>
            <w:r>
              <w:t>率</w:t>
            </w:r>
            <w:r>
              <w:t>-</w:t>
            </w:r>
            <w:r>
              <w:t>2</w:t>
            </w:r>
            <w:r>
              <w:t>0</w:t>
            </w:r>
            <w:r>
              <w:t>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不</w:t>
            </w:r>
            <w:r>
              <w:t>影</w:t>
            </w:r>
            <w:r>
              <w:t>响</w:t>
            </w:r>
            <w:r>
              <w:t>专</w:t>
            </w:r>
            <w:r>
              <w:t>业</w:t>
            </w:r>
            <w:r>
              <w:t>推</w:t>
            </w:r>
            <w:r>
              <w:t>荐</w:t>
            </w:r>
            <w:r>
              <w:t>，</w:t>
            </w:r>
            <w:r>
              <w:t>但</w:t>
            </w:r>
            <w:r>
              <w:t>分</w:t>
            </w:r>
            <w:r>
              <w:t>数</w:t>
            </w:r>
            <w:r>
              <w:t>波</w:t>
            </w:r>
            <w:r>
              <w:t>动</w:t>
            </w:r>
            <w:r>
              <w:t>可</w:t>
            </w:r>
            <w:r>
              <w:t>能</w:t>
            </w:r>
            <w:r>
              <w:t>进</w:t>
            </w:r>
            <w:r>
              <w:t>入</w:t>
            </w:r>
            <w:r>
              <w:t>更</w:t>
            </w:r>
            <w:r>
              <w:t>高</w:t>
            </w:r>
            <w:r>
              <w:t>/</w:t>
            </w:r>
            <w:r>
              <w:t>低</w:t>
            </w:r>
            <w:r>
              <w:t>档</w:t>
            </w:r>
            <w:r>
              <w:t>院</w:t>
            </w:r>
            <w:r>
              <w:t>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风</w:t>
            </w:r>
            <w:r>
              <w:t>格</w:t>
            </w:r>
            <w:r>
              <w:t>：</w:t>
            </w:r>
            <w:r>
              <w:t>关</w:t>
            </w:r>
            <w:r>
              <w:t>键</w:t>
            </w:r>
            <w:r>
              <w:t>场</w:t>
            </w:r>
            <w:r>
              <w:t>合</w:t>
            </w:r>
            <w:r>
              <w:t>爆</w:t>
            </w:r>
            <w:r>
              <w:t>发</w:t>
            </w:r>
            <w:r>
              <w:t>型</w:t>
            </w:r>
            <w:r>
              <w:t>；</w:t>
            </w:r>
            <w:r>
              <w:t>事</w:t>
            </w:r>
            <w:r>
              <w:t>件</w:t>
            </w:r>
            <w:r>
              <w:t>：</w:t>
            </w:r>
            <w:r>
              <w:t>面</w:t>
            </w:r>
            <w:r>
              <w:t>试</w:t>
            </w:r>
            <w:r>
              <w:t>超</w:t>
            </w:r>
            <w:r>
              <w:t>常</w:t>
            </w:r>
            <w:r>
              <w:t>发</w:t>
            </w:r>
            <w:r>
              <w:t>挥</w:t>
            </w:r>
            <w:r>
              <w:t>拿</w:t>
            </w:r>
            <w:r>
              <w:t>o</w:t>
            </w:r>
            <w:r>
              <w:t>f</w:t>
            </w:r>
            <w:r>
              <w:t>f</w:t>
            </w:r>
            <w:r>
              <w:t>e</w:t>
            </w:r>
            <w:r>
              <w:t>r</w:t>
            </w:r>
            <w:r>
              <w:t>、</w:t>
            </w:r>
            <w:r>
              <w:t>创</w:t>
            </w:r>
            <w:r>
              <w:t>业</w:t>
            </w:r>
            <w:r>
              <w:t>路</w:t>
            </w:r>
            <w:r>
              <w:t>演</w:t>
            </w:r>
            <w:r>
              <w:t>一</w:t>
            </w:r>
            <w:r>
              <w:t>鸣</w:t>
            </w:r>
            <w:r>
              <w:t>惊</w:t>
            </w:r>
            <w:r>
              <w:t>人</w:t>
            </w:r>
            <w:r>
              <w:t>、</w:t>
            </w:r>
            <w:r>
              <w:t>但</w:t>
            </w:r>
            <w:r>
              <w:t>也</w:t>
            </w:r>
            <w:r>
              <w:t>可</w:t>
            </w:r>
            <w:r>
              <w:t>能</w:t>
            </w:r>
            <w:r>
              <w:t>关</w:t>
            </w:r>
            <w:r>
              <w:t>键</w:t>
            </w:r>
            <w:r>
              <w:t>项</w:t>
            </w:r>
            <w:r>
              <w:t>目</w:t>
            </w:r>
            <w:r>
              <w:t>翻</w:t>
            </w:r>
            <w:r>
              <w:t>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🎭 人见人爱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好</w:t>
            </w:r>
            <w:r>
              <w:t>感</w:t>
            </w:r>
            <w:r>
              <w:t>度</w:t>
            </w:r>
            <w:r>
              <w:t>+</w:t>
            </w:r>
            <w:r>
              <w:t>1</w:t>
            </w:r>
            <w:r>
              <w:t>0</w:t>
            </w:r>
            <w:r>
              <w:t>，</w:t>
            </w:r>
            <w:r>
              <w:t>解</w:t>
            </w:r>
            <w:r>
              <w:t>锁</w:t>
            </w:r>
            <w:r>
              <w:t>隐</w:t>
            </w:r>
            <w:r>
              <w:t>藏</w:t>
            </w:r>
            <w:r>
              <w:t>社</w:t>
            </w:r>
            <w:r>
              <w:t>交</w:t>
            </w:r>
            <w:r>
              <w:t>事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不</w:t>
            </w:r>
            <w:r>
              <w:t>直</w:t>
            </w:r>
            <w:r>
              <w:t>接</w:t>
            </w:r>
            <w:r>
              <w:t>影</w:t>
            </w:r>
            <w:r>
              <w:t>响</w:t>
            </w:r>
            <w:r>
              <w:t>分</w:t>
            </w:r>
            <w:r>
              <w:t>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荐</w:t>
            </w:r>
            <w:r>
              <w:t>专</w:t>
            </w:r>
            <w:r>
              <w:t>业</w:t>
            </w:r>
            <w:r>
              <w:t>：</w:t>
            </w:r>
            <w:r>
              <w:t>市</w:t>
            </w:r>
            <w:r>
              <w:t>场</w:t>
            </w:r>
            <w:r>
              <w:t>营</w:t>
            </w:r>
            <w:r>
              <w:t>销</w:t>
            </w:r>
            <w:r>
              <w:t>、</w:t>
            </w:r>
            <w:r>
              <w:t>人</w:t>
            </w:r>
            <w:r>
              <w:t>力</w:t>
            </w:r>
            <w:r>
              <w:t>资</w:t>
            </w:r>
            <w:r>
              <w:t>源</w:t>
            </w:r>
            <w:r>
              <w:t>、</w:t>
            </w:r>
            <w:r>
              <w:t>传</w:t>
            </w:r>
            <w:r>
              <w:t>媒</w:t>
            </w:r>
            <w:r>
              <w:t>、</w:t>
            </w:r>
            <w:r>
              <w:t>教</w:t>
            </w:r>
            <w:r>
              <w:t>育</w:t>
            </w:r>
            <w:r>
              <w:t>（</w:t>
            </w:r>
            <w:r>
              <w:t>人</w:t>
            </w:r>
            <w:r>
              <w:t>脉</w:t>
            </w:r>
            <w:r>
              <w:t>型</w:t>
            </w:r>
            <w:r>
              <w:t>专</w:t>
            </w:r>
            <w:r>
              <w:t>业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风</w:t>
            </w:r>
            <w:r>
              <w:t>格</w:t>
            </w:r>
            <w:r>
              <w:t>：</w:t>
            </w:r>
            <w:r>
              <w:t>人</w:t>
            </w:r>
            <w:r>
              <w:t>脉</w:t>
            </w:r>
            <w:r>
              <w:t>型</w:t>
            </w:r>
            <w:r>
              <w:t>发</w:t>
            </w:r>
            <w:r>
              <w:t>展</w:t>
            </w:r>
            <w:r>
              <w:t>；</w:t>
            </w:r>
            <w:r>
              <w:t>事</w:t>
            </w:r>
            <w:r>
              <w:t>件</w:t>
            </w:r>
            <w:r>
              <w:t>：</w:t>
            </w:r>
            <w:r>
              <w:t>靠</w:t>
            </w:r>
            <w:r>
              <w:t>关</w:t>
            </w:r>
            <w:r>
              <w:t>系</w:t>
            </w:r>
            <w:r>
              <w:t>内</w:t>
            </w:r>
            <w:r>
              <w:t>推</w:t>
            </w:r>
            <w:r>
              <w:t>进</w:t>
            </w:r>
            <w:r>
              <w:t>大</w:t>
            </w:r>
            <w:r>
              <w:t>厂</w:t>
            </w:r>
            <w:r>
              <w:t>、</w:t>
            </w:r>
            <w:r>
              <w:t>客</w:t>
            </w:r>
            <w:r>
              <w:t>户</w:t>
            </w:r>
            <w:r>
              <w:t>主</w:t>
            </w:r>
            <w:r>
              <w:t>动</w:t>
            </w:r>
            <w:r>
              <w:t>找</w:t>
            </w:r>
            <w:r>
              <w:t>上</w:t>
            </w:r>
            <w:r>
              <w:t>门</w:t>
            </w:r>
            <w:r>
              <w:t>、</w:t>
            </w:r>
            <w:r>
              <w:t>升</w:t>
            </w:r>
            <w:r>
              <w:t>职</w:t>
            </w:r>
            <w:r>
              <w:t>靠</w:t>
            </w:r>
            <w:r>
              <w:t>人</w:t>
            </w:r>
            <w:r>
              <w:t>缘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🎭 社团之王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加</w:t>
            </w:r>
            <w:r>
              <w:t>入</w:t>
            </w:r>
            <w:r>
              <w:t>精</w:t>
            </w:r>
            <w:r>
              <w:t>英</w:t>
            </w:r>
            <w:r>
              <w:t>社</w:t>
            </w:r>
            <w:r>
              <w:t>团</w:t>
            </w:r>
            <w:r>
              <w:t>，</w:t>
            </w:r>
            <w:r>
              <w:t>社</w:t>
            </w:r>
            <w:r>
              <w:t>交</w:t>
            </w:r>
            <w:r>
              <w:t>力</w:t>
            </w:r>
            <w:r>
              <w:t>+</w:t>
            </w:r>
            <w:r>
              <w:t>2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不</w:t>
            </w:r>
            <w:r>
              <w:t>直</w:t>
            </w:r>
            <w:r>
              <w:t>接</w:t>
            </w:r>
            <w:r>
              <w:t>影</w:t>
            </w:r>
            <w:r>
              <w:t>响</w:t>
            </w:r>
            <w:r>
              <w:t>分</w:t>
            </w:r>
            <w:r>
              <w:t>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荐</w:t>
            </w:r>
            <w:r>
              <w:t>专</w:t>
            </w:r>
            <w:r>
              <w:t>业</w:t>
            </w:r>
            <w:r>
              <w:t>：</w:t>
            </w:r>
            <w:r>
              <w:t>工</w:t>
            </w:r>
            <w:r>
              <w:t>商</w:t>
            </w:r>
            <w:r>
              <w:t>管</w:t>
            </w:r>
            <w:r>
              <w:t>理</w:t>
            </w:r>
            <w:r>
              <w:t>、</w:t>
            </w:r>
            <w:r>
              <w:t>新</w:t>
            </w:r>
            <w:r>
              <w:t>闻</w:t>
            </w:r>
            <w:r>
              <w:t>传</w:t>
            </w:r>
            <w:r>
              <w:t>播</w:t>
            </w:r>
            <w:r>
              <w:t>、</w:t>
            </w:r>
            <w:r>
              <w:t>政</w:t>
            </w:r>
            <w:r>
              <w:t>治</w:t>
            </w:r>
            <w:r>
              <w:t>学</w:t>
            </w:r>
            <w:r>
              <w:t>（</w:t>
            </w:r>
            <w:r>
              <w:t>组</w:t>
            </w:r>
            <w:r>
              <w:t>织</w:t>
            </w:r>
            <w:r>
              <w:t>型</w:t>
            </w:r>
            <w:r>
              <w:t>专</w:t>
            </w:r>
            <w:r>
              <w:t>业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风</w:t>
            </w:r>
            <w:r>
              <w:t>格</w:t>
            </w:r>
            <w:r>
              <w:t>：</w:t>
            </w:r>
            <w:r>
              <w:t>管</w:t>
            </w:r>
            <w:r>
              <w:t>理</w:t>
            </w:r>
            <w:r>
              <w:t>型</w:t>
            </w:r>
            <w:r>
              <w:t>路</w:t>
            </w:r>
            <w:r>
              <w:t>线</w:t>
            </w:r>
            <w:r>
              <w:t>；</w:t>
            </w:r>
            <w:r>
              <w:t>事</w:t>
            </w:r>
            <w:r>
              <w:t>件</w:t>
            </w:r>
            <w:r>
              <w:t>：</w:t>
            </w:r>
            <w:r>
              <w:t>快</w:t>
            </w:r>
            <w:r>
              <w:t>速</w:t>
            </w:r>
            <w:r>
              <w:t>带</w:t>
            </w:r>
            <w:r>
              <w:t>团</w:t>
            </w:r>
            <w:r>
              <w:t>队</w:t>
            </w:r>
            <w:r>
              <w:t>、</w:t>
            </w:r>
            <w:r>
              <w:t>创</w:t>
            </w:r>
            <w:r>
              <w:t>业</w:t>
            </w:r>
            <w:r>
              <w:t>找</w:t>
            </w:r>
            <w:r>
              <w:t>合</w:t>
            </w:r>
            <w:r>
              <w:t>伙</w:t>
            </w:r>
            <w:r>
              <w:t>人</w:t>
            </w:r>
            <w:r>
              <w:t>容</w:t>
            </w:r>
            <w:r>
              <w:t>易</w:t>
            </w:r>
            <w:r>
              <w:t>、</w:t>
            </w:r>
            <w:r>
              <w:t>但</w:t>
            </w:r>
            <w:r>
              <w:t>可</w:t>
            </w:r>
            <w:r>
              <w:t>能</w:t>
            </w:r>
            <w:r>
              <w:t>忽</w:t>
            </w:r>
            <w:r>
              <w:t>略</w:t>
            </w:r>
            <w:r>
              <w:t>技</w:t>
            </w:r>
            <w:r>
              <w:t>术</w:t>
            </w:r>
            <w:r>
              <w:t>深</w:t>
            </w:r>
            <w:r>
              <w:t>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🍀 锦鲤附体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随</w:t>
            </w:r>
            <w:r>
              <w:t>机</w:t>
            </w:r>
            <w:r>
              <w:t>事</w:t>
            </w:r>
            <w:r>
              <w:t>件</w:t>
            </w:r>
            <w:r>
              <w:t>偏</w:t>
            </w:r>
            <w:r>
              <w:t>向</w:t>
            </w:r>
            <w:r>
              <w:t>正</w:t>
            </w:r>
            <w:r>
              <w:t>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各</w:t>
            </w:r>
            <w:r>
              <w:t>科</w:t>
            </w:r>
            <w:r>
              <w:t>有</w:t>
            </w:r>
            <w:r>
              <w:t>5</w:t>
            </w:r>
            <w:r>
              <w:t>%</w:t>
            </w:r>
            <w:r>
              <w:t>概</w:t>
            </w:r>
            <w:r>
              <w:t>率</w:t>
            </w:r>
            <w:r>
              <w:t>+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不</w:t>
            </w:r>
            <w:r>
              <w:t>影</w:t>
            </w:r>
            <w:r>
              <w:t>响</w:t>
            </w:r>
            <w:r>
              <w:t>专</w:t>
            </w:r>
            <w:r>
              <w:t>业</w:t>
            </w:r>
            <w:r>
              <w:t>推</w:t>
            </w:r>
            <w:r>
              <w:t>荐</w:t>
            </w:r>
            <w:r>
              <w:t>，</w:t>
            </w:r>
            <w:r>
              <w:t>但</w:t>
            </w:r>
            <w:r>
              <w:t>大</w:t>
            </w:r>
            <w:r>
              <w:t>学</w:t>
            </w:r>
            <w:r>
              <w:t>阶</w:t>
            </w:r>
            <w:r>
              <w:t>段</w:t>
            </w:r>
            <w:r>
              <w:t>随</w:t>
            </w:r>
            <w:r>
              <w:t>机</w:t>
            </w:r>
            <w:r>
              <w:t>事</w:t>
            </w:r>
            <w:r>
              <w:t>件</w:t>
            </w:r>
            <w:r>
              <w:t>偏</w:t>
            </w:r>
            <w:r>
              <w:t>向</w:t>
            </w:r>
            <w:r>
              <w:t>好</w:t>
            </w:r>
            <w:r>
              <w:t>结</w:t>
            </w:r>
            <w:r>
              <w:t>果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风</w:t>
            </w:r>
            <w:r>
              <w:t>格</w:t>
            </w:r>
            <w:r>
              <w:t>：</w:t>
            </w:r>
            <w:r>
              <w:t>运</w:t>
            </w:r>
            <w:r>
              <w:t>气</w:t>
            </w:r>
            <w:r>
              <w:t>型</w:t>
            </w:r>
            <w:r>
              <w:t>；</w:t>
            </w:r>
            <w:r>
              <w:t>事</w:t>
            </w:r>
            <w:r>
              <w:t>件</w:t>
            </w:r>
            <w:r>
              <w:t>：</w:t>
            </w:r>
            <w:r>
              <w:t>买</w:t>
            </w:r>
            <w:r>
              <w:t>彩</w:t>
            </w:r>
            <w:r>
              <w:t>票</w:t>
            </w:r>
            <w:r>
              <w:t>中</w:t>
            </w:r>
            <w:r>
              <w:t>小</w:t>
            </w:r>
            <w:r>
              <w:t>的</w:t>
            </w:r>
            <w:r>
              <w:t>、</w:t>
            </w:r>
            <w:r>
              <w:t>随</w:t>
            </w:r>
            <w:r>
              <w:t>机</w:t>
            </w:r>
            <w:r>
              <w:t>遇</w:t>
            </w:r>
            <w:r>
              <w:t>到</w:t>
            </w:r>
            <w:r>
              <w:t>贵</w:t>
            </w:r>
            <w:r>
              <w:t>人</w:t>
            </w:r>
            <w:r>
              <w:t>、</w:t>
            </w:r>
            <w:r>
              <w:t>踩</w:t>
            </w:r>
            <w:r>
              <w:t>中</w:t>
            </w:r>
            <w:r>
              <w:t>风</w:t>
            </w:r>
            <w:r>
              <w:t>口</w:t>
            </w:r>
            <w:r>
              <w:t>行</w:t>
            </w:r>
            <w:r>
              <w:t>业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🍀 考神降临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一</w:t>
            </w:r>
            <w:r>
              <w:t>科</w:t>
            </w:r>
            <w:r>
              <w:t>成</w:t>
            </w:r>
            <w:r>
              <w:t>绩</w:t>
            </w:r>
            <w:r>
              <w:t>随</w:t>
            </w:r>
            <w:r>
              <w:t>机</w:t>
            </w:r>
            <w:r>
              <w:t>爆</w:t>
            </w:r>
            <w:r>
              <w:t>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指</w:t>
            </w:r>
            <w:r>
              <w:t>定</w:t>
            </w:r>
            <w:r>
              <w:t>一</w:t>
            </w:r>
            <w:r>
              <w:t>科</w:t>
            </w:r>
            <w:r>
              <w:t>成</w:t>
            </w:r>
            <w:r>
              <w:t>绩</w:t>
            </w:r>
            <w:r>
              <w:t>直</w:t>
            </w:r>
            <w:r>
              <w:t>接</w:t>
            </w:r>
            <w:r>
              <w:t>设</w:t>
            </w:r>
            <w:r>
              <w:t>为</w:t>
            </w:r>
            <w:r>
              <w:t>满</w:t>
            </w:r>
            <w:r>
              <w:t>分</w:t>
            </w:r>
            <w:r>
              <w:t>或</w:t>
            </w:r>
            <w:r>
              <w:t>接</w:t>
            </w:r>
            <w:r>
              <w:t>近</w:t>
            </w:r>
            <w:r>
              <w:t>满</w:t>
            </w:r>
            <w:r>
              <w:t>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该</w:t>
            </w:r>
            <w:r>
              <w:t>科</w:t>
            </w:r>
            <w:r>
              <w:t>对</w:t>
            </w:r>
            <w:r>
              <w:t>应</w:t>
            </w:r>
            <w:r>
              <w:t>的</w:t>
            </w:r>
            <w:r>
              <w:t>专</w:t>
            </w:r>
            <w:r>
              <w:t>业</w:t>
            </w:r>
            <w:r>
              <w:t>匹</w:t>
            </w:r>
            <w:r>
              <w:t>配</w:t>
            </w:r>
            <w:r>
              <w:t>度</w:t>
            </w:r>
            <w:r>
              <w:t>+</w:t>
            </w:r>
            <w:r>
              <w:t>2</w:t>
            </w:r>
            <w:r>
              <w:t>0</w:t>
            </w:r>
            <w:r>
              <w:t>%</w:t>
            </w:r>
            <w:r>
              <w:t>；</w:t>
            </w:r>
            <w:r>
              <w:t>如</w:t>
            </w:r>
            <w:r>
              <w:t>数</w:t>
            </w:r>
            <w:r>
              <w:t>学</w:t>
            </w:r>
            <w:r>
              <w:t>爆</w:t>
            </w:r>
            <w:r>
              <w:t>表</w:t>
            </w:r>
            <w:r>
              <w:t>→</w:t>
            </w:r>
            <w:r>
              <w:t>金</w:t>
            </w:r>
            <w:r>
              <w:t>融</w:t>
            </w:r>
            <w:r>
              <w:t>/</w:t>
            </w:r>
            <w:r>
              <w:t>计</w:t>
            </w:r>
            <w:r>
              <w:t>算</w:t>
            </w:r>
            <w:r>
              <w:t>机</w:t>
            </w:r>
            <w:r>
              <w:t>推</w:t>
            </w:r>
            <w:r>
              <w:t>荐</w:t>
            </w:r>
            <w:r>
              <w:t>优</w:t>
            </w:r>
            <w:r>
              <w:t>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风</w:t>
            </w:r>
            <w:r>
              <w:t>格</w:t>
            </w:r>
            <w:r>
              <w:t>：</w:t>
            </w:r>
            <w:r>
              <w:t>天</w:t>
            </w:r>
            <w:r>
              <w:t>赋</w:t>
            </w:r>
            <w:r>
              <w:t>型</w:t>
            </w:r>
            <w:r>
              <w:t>；</w:t>
            </w:r>
            <w:r>
              <w:t>事</w:t>
            </w:r>
            <w:r>
              <w:t>件</w:t>
            </w:r>
            <w:r>
              <w:t>：</w:t>
            </w:r>
            <w:r>
              <w:t>某</w:t>
            </w:r>
            <w:r>
              <w:t>个</w:t>
            </w:r>
            <w:r>
              <w:t>领</w:t>
            </w:r>
            <w:r>
              <w:t>域</w:t>
            </w:r>
            <w:r>
              <w:t>有</w:t>
            </w:r>
            <w:r>
              <w:t>惊</w:t>
            </w:r>
            <w:r>
              <w:t>人</w:t>
            </w:r>
            <w:r>
              <w:t>直</w:t>
            </w:r>
            <w:r>
              <w:t>觉</w:t>
            </w:r>
            <w:r>
              <w:t>，</w:t>
            </w:r>
            <w:r>
              <w:t>但</w:t>
            </w:r>
            <w:r>
              <w:t>其</w:t>
            </w:r>
            <w:r>
              <w:t>他</w:t>
            </w:r>
            <w:r>
              <w:t>领</w:t>
            </w:r>
            <w:r>
              <w:t>域</w:t>
            </w:r>
            <w:r>
              <w:t>平</w:t>
            </w:r>
            <w:r>
              <w:t>庸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🔬 执着钻研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力</w:t>
            </w:r>
            <w:r>
              <w:t>持</w:t>
            </w:r>
            <w:r>
              <w:t>续</w:t>
            </w:r>
            <w:r>
              <w:t>累</w:t>
            </w:r>
            <w:r>
              <w:t>加</w:t>
            </w:r>
            <w:r>
              <w:t>（</w:t>
            </w:r>
            <w:r>
              <w:t>越</w:t>
            </w:r>
            <w:r>
              <w:t>学</w:t>
            </w:r>
            <w:r>
              <w:t>越</w:t>
            </w:r>
            <w:r>
              <w:t>强</w:t>
            </w:r>
            <w:r>
              <w:t>）</w:t>
            </w:r>
            <w:r>
              <w:t>，</w:t>
            </w:r>
            <w:r>
              <w:t>但</w:t>
            </w:r>
            <w:r>
              <w:t>社</w:t>
            </w:r>
            <w:r>
              <w:t>交</w:t>
            </w:r>
            <w:r>
              <w:t>力</w:t>
            </w:r>
            <w:r>
              <w:t>-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分</w:t>
            </w:r>
            <w:r>
              <w:t>数</w:t>
            </w:r>
            <w:r>
              <w:t>随</w:t>
            </w:r>
            <w:r>
              <w:t>复</w:t>
            </w:r>
            <w:r>
              <w:t>习</w:t>
            </w:r>
            <w:r>
              <w:t>时</w:t>
            </w:r>
            <w:r>
              <w:t>间</w:t>
            </w:r>
            <w:r>
              <w:t>线</w:t>
            </w:r>
            <w:r>
              <w:t>性</w:t>
            </w:r>
            <w:r>
              <w:t>增</w:t>
            </w:r>
            <w:r>
              <w:t>长</w:t>
            </w:r>
            <w:r>
              <w:t>，</w:t>
            </w:r>
            <w:r>
              <w:t>不</w:t>
            </w:r>
            <w:r>
              <w:t>会</w:t>
            </w:r>
            <w:r>
              <w:t>波</w:t>
            </w:r>
            <w:r>
              <w:t>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强</w:t>
            </w:r>
            <w:r>
              <w:t>推</w:t>
            </w:r>
            <w:r>
              <w:t>：</w:t>
            </w:r>
            <w:r>
              <w:t>医</w:t>
            </w:r>
            <w:r>
              <w:t>学</w:t>
            </w:r>
            <w:r>
              <w:t>、</w:t>
            </w:r>
            <w:r>
              <w:t>科</w:t>
            </w:r>
            <w:r>
              <w:t>研</w:t>
            </w:r>
            <w:r>
              <w:t>、</w:t>
            </w:r>
            <w:r>
              <w:t>学</w:t>
            </w:r>
            <w:r>
              <w:t>术</w:t>
            </w:r>
            <w:r>
              <w:t>型</w:t>
            </w:r>
            <w:r>
              <w:t>专</w:t>
            </w:r>
            <w:r>
              <w:t>业</w:t>
            </w:r>
            <w:r>
              <w:t>；</w:t>
            </w:r>
            <w:r>
              <w:t>不</w:t>
            </w:r>
            <w:r>
              <w:t>推</w:t>
            </w:r>
            <w:r>
              <w:t>荐</w:t>
            </w:r>
            <w:r>
              <w:t>：</w:t>
            </w:r>
            <w:r>
              <w:t>销</w:t>
            </w:r>
            <w:r>
              <w:t>售</w:t>
            </w:r>
            <w:r>
              <w:t>、</w:t>
            </w:r>
            <w:r>
              <w:t>公</w:t>
            </w:r>
            <w:r>
              <w:t>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风</w:t>
            </w:r>
            <w:r>
              <w:t>格</w:t>
            </w:r>
            <w:r>
              <w:t>：</w:t>
            </w:r>
            <w:r>
              <w:t>专</w:t>
            </w:r>
            <w:r>
              <w:t>家</w:t>
            </w:r>
            <w:r>
              <w:t>型</w:t>
            </w:r>
            <w:r>
              <w:t>路</w:t>
            </w:r>
            <w:r>
              <w:t>线</w:t>
            </w:r>
            <w:r>
              <w:t>；</w:t>
            </w:r>
            <w:r>
              <w:t>事</w:t>
            </w:r>
            <w:r>
              <w:t>件</w:t>
            </w:r>
            <w:r>
              <w:t>：</w:t>
            </w:r>
            <w:r>
              <w:t>读</w:t>
            </w:r>
            <w:r>
              <w:t>博</w:t>
            </w:r>
            <w:r>
              <w:t>深</w:t>
            </w:r>
            <w:r>
              <w:t>造</w:t>
            </w:r>
            <w:r>
              <w:t>顺</w:t>
            </w:r>
            <w:r>
              <w:t>利</w:t>
            </w:r>
            <w:r>
              <w:t>、</w:t>
            </w:r>
            <w:r>
              <w:t>技</w:t>
            </w:r>
            <w:r>
              <w:t>术</w:t>
            </w:r>
            <w:r>
              <w:t>专</w:t>
            </w:r>
            <w:r>
              <w:t>利</w:t>
            </w:r>
            <w:r>
              <w:t>变</w:t>
            </w:r>
            <w:r>
              <w:t>现</w:t>
            </w:r>
            <w:r>
              <w:t>、</w:t>
            </w:r>
            <w:r>
              <w:t>但</w:t>
            </w:r>
            <w:r>
              <w:t>可</w:t>
            </w:r>
            <w:r>
              <w:t>能</w:t>
            </w:r>
            <w:r>
              <w:t>错</w:t>
            </w:r>
            <w:r>
              <w:t>过</w:t>
            </w:r>
            <w:r>
              <w:t>社</w:t>
            </w:r>
            <w:r>
              <w:t>交</w:t>
            </w:r>
            <w:r>
              <w:t>机</w:t>
            </w:r>
            <w:r>
              <w:t>会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💡 灵光一闪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创</w:t>
            </w:r>
            <w:r>
              <w:t>造</w:t>
            </w:r>
            <w:r>
              <w:t>力</w:t>
            </w:r>
            <w:r>
              <w:t>+</w:t>
            </w:r>
            <w:r>
              <w:t>2</w:t>
            </w:r>
            <w:r>
              <w:t>0</w:t>
            </w:r>
            <w:r>
              <w:t>，</w:t>
            </w:r>
            <w:r>
              <w:t>竞</w:t>
            </w:r>
            <w:r>
              <w:t>赛</w:t>
            </w:r>
            <w:r>
              <w:t>类</w:t>
            </w:r>
            <w:r>
              <w:t>事</w:t>
            </w:r>
            <w:r>
              <w:t>件</w:t>
            </w:r>
            <w:r>
              <w:t>有</w:t>
            </w:r>
            <w:r>
              <w:t>加</w:t>
            </w:r>
            <w:r>
              <w:t>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不</w:t>
            </w:r>
            <w:r>
              <w:t>直</w:t>
            </w:r>
            <w:r>
              <w:t>接</w:t>
            </w:r>
            <w:r>
              <w:t>影</w:t>
            </w:r>
            <w:r>
              <w:t>响</w:t>
            </w:r>
            <w:r>
              <w:t>分</w:t>
            </w:r>
            <w:r>
              <w:t>数</w:t>
            </w:r>
            <w:r>
              <w:t>，</w:t>
            </w:r>
            <w:r>
              <w:t>但</w:t>
            </w:r>
            <w:r>
              <w:t>作</w:t>
            </w:r>
            <w:r>
              <w:t>文</w:t>
            </w:r>
            <w:r>
              <w:t>/</w:t>
            </w:r>
            <w:r>
              <w:t>主</w:t>
            </w:r>
            <w:r>
              <w:t>观</w:t>
            </w:r>
            <w:r>
              <w:t>题</w:t>
            </w:r>
            <w:r>
              <w:t>可</w:t>
            </w:r>
            <w:r>
              <w:t>能</w:t>
            </w:r>
            <w:r>
              <w:t>加</w:t>
            </w:r>
            <w:r>
              <w:t>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强</w:t>
            </w:r>
            <w:r>
              <w:t>推</w:t>
            </w:r>
            <w:r>
              <w:t>：</w:t>
            </w:r>
            <w:r>
              <w:t>设</w:t>
            </w:r>
            <w:r>
              <w:t>计</w:t>
            </w:r>
            <w:r>
              <w:t>、</w:t>
            </w:r>
            <w:r>
              <w:t>艺</w:t>
            </w:r>
            <w:r>
              <w:t>术</w:t>
            </w:r>
            <w:r>
              <w:t>、</w:t>
            </w:r>
            <w:r>
              <w:t>广</w:t>
            </w:r>
            <w:r>
              <w:t>告</w:t>
            </w:r>
            <w:r>
              <w:t>创</w:t>
            </w:r>
            <w:r>
              <w:t>意</w:t>
            </w:r>
            <w:r>
              <w:t>、</w:t>
            </w:r>
            <w:r>
              <w:t>A</w:t>
            </w:r>
            <w:r>
              <w:t>I</w:t>
            </w:r>
            <w:r>
              <w:t>算</w:t>
            </w:r>
            <w:r>
              <w:t>法</w:t>
            </w:r>
            <w:r>
              <w:t>方</w:t>
            </w:r>
            <w:r>
              <w:t>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风</w:t>
            </w:r>
            <w:r>
              <w:t>格</w:t>
            </w:r>
            <w:r>
              <w:t>：</w:t>
            </w:r>
            <w:r>
              <w:t>创</w:t>
            </w:r>
            <w:r>
              <w:t>意</w:t>
            </w:r>
            <w:r>
              <w:t>型</w:t>
            </w:r>
            <w:r>
              <w:t>；</w:t>
            </w:r>
            <w:r>
              <w:t>事</w:t>
            </w:r>
            <w:r>
              <w:t>件</w:t>
            </w:r>
            <w:r>
              <w:t>：</w:t>
            </w:r>
            <w:r>
              <w:t>提</w:t>
            </w:r>
            <w:r>
              <w:t>出</w:t>
            </w:r>
            <w:r>
              <w:t>爆</w:t>
            </w:r>
            <w:r>
              <w:t>款</w:t>
            </w:r>
            <w:r>
              <w:t>方</w:t>
            </w:r>
            <w:r>
              <w:t>案</w:t>
            </w:r>
            <w:r>
              <w:t>、</w:t>
            </w:r>
            <w:r>
              <w:t>创</w:t>
            </w:r>
            <w:r>
              <w:t>业</w:t>
            </w:r>
            <w:r>
              <w:t>点</w:t>
            </w:r>
            <w:r>
              <w:t>子</w:t>
            </w:r>
            <w:r>
              <w:t>被</w:t>
            </w:r>
            <w:r>
              <w:t>投</w:t>
            </w:r>
            <w:r>
              <w:t>资</w:t>
            </w:r>
            <w:r>
              <w:t>人</w:t>
            </w:r>
            <w:r>
              <w:t>看</w:t>
            </w:r>
            <w:r>
              <w:t>中</w:t>
            </w:r>
            <w:r>
              <w:t>、</w:t>
            </w:r>
            <w:r>
              <w:t>但</w:t>
            </w:r>
            <w:r>
              <w:t>也</w:t>
            </w:r>
            <w:r>
              <w:t>可</w:t>
            </w:r>
            <w:r>
              <w:t>能</w:t>
            </w:r>
            <w:r>
              <w:t>被</w:t>
            </w:r>
            <w:r>
              <w:t>认</w:t>
            </w:r>
            <w:r>
              <w:t>为</w:t>
            </w:r>
            <w:r>
              <w:t>不</w:t>
            </w:r>
            <w:r>
              <w:t>靠</w:t>
            </w:r>
            <w:r>
              <w:t>谱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🌊 随遇而安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幸</w:t>
            </w:r>
            <w:r>
              <w:t>福</w:t>
            </w:r>
            <w:r>
              <w:t>度</w:t>
            </w:r>
            <w:r>
              <w:t>不</w:t>
            </w:r>
            <w:r>
              <w:t>容</w:t>
            </w:r>
            <w:r>
              <w:t>易</w:t>
            </w:r>
            <w:r>
              <w:t>下</w:t>
            </w:r>
            <w:r>
              <w:t>降</w:t>
            </w:r>
            <w:r>
              <w:t>，</w:t>
            </w:r>
            <w:r>
              <w:t>负</w:t>
            </w:r>
            <w:r>
              <w:t>面</w:t>
            </w:r>
            <w:r>
              <w:t>事</w:t>
            </w:r>
            <w:r>
              <w:t>件</w:t>
            </w:r>
            <w:r>
              <w:t>影</w:t>
            </w:r>
            <w:r>
              <w:t>响</w:t>
            </w:r>
            <w:r>
              <w:t>减</w:t>
            </w:r>
            <w:r>
              <w:t>半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发</w:t>
            </w:r>
            <w:r>
              <w:t>挥</w:t>
            </w:r>
            <w:r>
              <w:t>稳</w:t>
            </w:r>
            <w:r>
              <w:t>定</w:t>
            </w:r>
            <w:r>
              <w:t>但</w:t>
            </w:r>
            <w:r>
              <w:t>不</w:t>
            </w:r>
            <w:r>
              <w:t>会</w:t>
            </w:r>
            <w:r>
              <w:t>超</w:t>
            </w:r>
            <w:r>
              <w:t>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荐</w:t>
            </w:r>
            <w:r>
              <w:t>专</w:t>
            </w:r>
            <w:r>
              <w:t>业</w:t>
            </w:r>
            <w:r>
              <w:t>：</w:t>
            </w:r>
            <w:r>
              <w:t>教</w:t>
            </w:r>
            <w:r>
              <w:t>师</w:t>
            </w:r>
            <w:r>
              <w:t>、</w:t>
            </w:r>
            <w:r>
              <w:t>公</w:t>
            </w:r>
            <w:r>
              <w:t>务</w:t>
            </w:r>
            <w:r>
              <w:t>员</w:t>
            </w:r>
            <w:r>
              <w:t>、</w:t>
            </w:r>
            <w:r>
              <w:t>心</w:t>
            </w:r>
            <w:r>
              <w:t>理</w:t>
            </w:r>
            <w:r>
              <w:t>咨</w:t>
            </w:r>
            <w:r>
              <w:t>询</w:t>
            </w:r>
            <w:r>
              <w:t>（</w:t>
            </w:r>
            <w:r>
              <w:t>稳</w:t>
            </w:r>
            <w:r>
              <w:t>定</w:t>
            </w:r>
            <w:r>
              <w:t>型</w:t>
            </w:r>
            <w:r>
              <w:t>专</w:t>
            </w:r>
            <w:r>
              <w:t>业</w:t>
            </w:r>
            <w:r>
              <w:t>）</w:t>
            </w:r>
            <w:r>
              <w:t>；</w:t>
            </w:r>
            <w:r>
              <w:t>不</w:t>
            </w:r>
            <w:r>
              <w:t>推</w:t>
            </w:r>
            <w:r>
              <w:t>荐</w:t>
            </w:r>
            <w:r>
              <w:t>：</w:t>
            </w:r>
            <w:r>
              <w:t>投</w:t>
            </w:r>
            <w:r>
              <w:t>行</w:t>
            </w:r>
            <w:r>
              <w:t>、</w:t>
            </w:r>
            <w:r>
              <w:t>创</w:t>
            </w:r>
            <w:r>
              <w:t>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风</w:t>
            </w:r>
            <w:r>
              <w:t>格</w:t>
            </w:r>
            <w:r>
              <w:t>：</w:t>
            </w:r>
            <w:r>
              <w:t>佛</w:t>
            </w:r>
            <w:r>
              <w:t>系</w:t>
            </w:r>
            <w:r>
              <w:t>型</w:t>
            </w:r>
            <w:r>
              <w:t>；</w:t>
            </w:r>
            <w:r>
              <w:t>事</w:t>
            </w:r>
            <w:r>
              <w:t>件</w:t>
            </w:r>
            <w:r>
              <w:t>：</w:t>
            </w:r>
            <w:r>
              <w:t>裁</w:t>
            </w:r>
            <w:r>
              <w:t>员</w:t>
            </w:r>
            <w:r>
              <w:t>潮</w:t>
            </w:r>
            <w:r>
              <w:t>不</w:t>
            </w:r>
            <w:r>
              <w:t>焦</w:t>
            </w:r>
            <w:r>
              <w:t>虑</w:t>
            </w:r>
            <w:r>
              <w:t>、</w:t>
            </w:r>
            <w:r>
              <w:t>小</w:t>
            </w:r>
            <w:r>
              <w:t>城</w:t>
            </w:r>
            <w:r>
              <w:t>市</w:t>
            </w:r>
            <w:r>
              <w:t>活</w:t>
            </w:r>
            <w:r>
              <w:t>得</w:t>
            </w:r>
            <w:r>
              <w:t>滋</w:t>
            </w:r>
            <w:r>
              <w:t>润</w:t>
            </w:r>
            <w:r>
              <w:t>、</w:t>
            </w:r>
            <w:r>
              <w:t>幸</w:t>
            </w:r>
            <w:r>
              <w:t>福</w:t>
            </w:r>
            <w:r>
              <w:t>感</w:t>
            </w:r>
            <w:r>
              <w:t>高</w:t>
            </w:r>
            <w:r>
              <w:t>但</w:t>
            </w:r>
            <w:r>
              <w:t>财</w:t>
            </w:r>
            <w:r>
              <w:t>富</w:t>
            </w:r>
            <w:r>
              <w:t>天</w:t>
            </w:r>
            <w:r>
              <w:t>花</w:t>
            </w:r>
            <w:r>
              <w:t>板</w:t>
            </w:r>
            <w:r>
              <w:t>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🔥 逆风翻盘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低</w:t>
            </w:r>
            <w:r>
              <w:t>分</w:t>
            </w:r>
            <w:r>
              <w:t>段</w:t>
            </w:r>
            <w:r>
              <w:t>时</w:t>
            </w:r>
            <w:r>
              <w:t>触</w:t>
            </w:r>
            <w:r>
              <w:t>发</w:t>
            </w:r>
            <w:r>
              <w:t>额</w:t>
            </w:r>
            <w:r>
              <w:t>外</w:t>
            </w:r>
            <w:r>
              <w:t>事</w:t>
            </w:r>
            <w:r>
              <w:t>件</w:t>
            </w:r>
            <w:r>
              <w:t>和</w:t>
            </w:r>
            <w:r>
              <w:t>选</w:t>
            </w:r>
            <w:r>
              <w:t>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越</w:t>
            </w:r>
            <w:r>
              <w:t>低</w:t>
            </w:r>
            <w:r>
              <w:t>，</w:t>
            </w:r>
            <w:r>
              <w:t>高</w:t>
            </w:r>
            <w:r>
              <w:t>考</w:t>
            </w:r>
            <w:r>
              <w:t>随</w:t>
            </w:r>
            <w:r>
              <w:t>机</w:t>
            </w:r>
            <w:r>
              <w:t>加</w:t>
            </w:r>
            <w:r>
              <w:t>成</w:t>
            </w:r>
            <w:r>
              <w:t>越</w:t>
            </w:r>
            <w:r>
              <w:t>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不</w:t>
            </w:r>
            <w:r>
              <w:t>影</w:t>
            </w:r>
            <w:r>
              <w:t>响</w:t>
            </w:r>
            <w:r>
              <w:t>专</w:t>
            </w:r>
            <w:r>
              <w:t>业</w:t>
            </w:r>
            <w:r>
              <w:t>推</w:t>
            </w:r>
            <w:r>
              <w:t>荐</w:t>
            </w:r>
            <w:r>
              <w:t>，</w:t>
            </w:r>
            <w:r>
              <w:t>但</w:t>
            </w:r>
            <w:r>
              <w:t>从</w:t>
            </w:r>
            <w:r>
              <w:t>低</w:t>
            </w:r>
            <w:r>
              <w:t>分</w:t>
            </w:r>
            <w:r>
              <w:t>逆</w:t>
            </w:r>
            <w:r>
              <w:t>袭</w:t>
            </w:r>
            <w:r>
              <w:t>进</w:t>
            </w:r>
            <w:r>
              <w:t>好</w:t>
            </w:r>
            <w:r>
              <w:t>学</w:t>
            </w:r>
            <w:r>
              <w:t>校</w:t>
            </w:r>
            <w:r>
              <w:t>有</w:t>
            </w:r>
            <w:r>
              <w:t>专</w:t>
            </w:r>
            <w:r>
              <w:t>属</w:t>
            </w:r>
            <w:r>
              <w:t>剧</w:t>
            </w:r>
            <w:r>
              <w:t>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风</w:t>
            </w:r>
            <w:r>
              <w:t>格</w:t>
            </w:r>
            <w:r>
              <w:t>：</w:t>
            </w:r>
            <w:r>
              <w:t>逆</w:t>
            </w:r>
            <w:r>
              <w:t>袭</w:t>
            </w:r>
            <w:r>
              <w:t>型</w:t>
            </w:r>
            <w:r>
              <w:t>；</w:t>
            </w:r>
            <w:r>
              <w:t>事</w:t>
            </w:r>
            <w:r>
              <w:t>件</w:t>
            </w:r>
            <w:r>
              <w:t>：</w:t>
            </w:r>
            <w:r>
              <w:t>被</w:t>
            </w:r>
            <w:r>
              <w:t>拒</w:t>
            </w:r>
            <w:r>
              <w:t>后</w:t>
            </w:r>
            <w:r>
              <w:t>反</w:t>
            </w:r>
            <w:r>
              <w:t>弹</w:t>
            </w:r>
            <w:r>
              <w:t>更</w:t>
            </w:r>
            <w:r>
              <w:t>强</w:t>
            </w:r>
            <w:r>
              <w:t>、</w:t>
            </w:r>
            <w:r>
              <w:t>低</w:t>
            </w:r>
            <w:r>
              <w:t>谷</w:t>
            </w:r>
            <w:r>
              <w:t>期</w:t>
            </w:r>
            <w:r>
              <w:t>反</w:t>
            </w:r>
            <w:r>
              <w:t>而</w:t>
            </w:r>
            <w:r>
              <w:t>成</w:t>
            </w:r>
            <w:r>
              <w:t>长</w:t>
            </w:r>
            <w:r>
              <w:t>快</w:t>
            </w:r>
            <w:r>
              <w:t>、</w:t>
            </w:r>
            <w:r>
              <w:t>创</w:t>
            </w:r>
            <w:r>
              <w:t>业</w:t>
            </w:r>
            <w:r>
              <w:t>失</w:t>
            </w:r>
            <w:r>
              <w:t>败</w:t>
            </w:r>
            <w:r>
              <w:t>后</w:t>
            </w:r>
            <w:r>
              <w:t>二</w:t>
            </w:r>
            <w:r>
              <w:t>次</w:t>
            </w:r>
            <w:r>
              <w:t>成</w:t>
            </w:r>
            <w:r>
              <w:t>功</w:t>
            </w:r>
          </w:p>
        </w:tc>
      </w:tr>
    </w:tbl>
    <w:p/>
    <w:p>
      <w:pPr>
        <w:pStyle w:val="Heading4"/>
      </w:pPr>
      <w:r>
        <w:t>天赋在选专业时的具体表现</w:t>
      </w:r>
    </w:p>
    <w:p>
      <w:pPr/>
      <w:r/>
      <w:r>
        <w:t>天</w:t>
      </w:r>
      <w:r>
        <w:t>赋</w:t>
      </w:r>
      <w:r>
        <w:t>会</w:t>
      </w:r>
      <w:r>
        <w:t>影</w:t>
      </w:r>
      <w:r>
        <w:t>响</w:t>
      </w:r>
      <w:r>
        <w:t>专</w:t>
      </w:r>
      <w:r>
        <w:t>业</w:t>
      </w:r>
      <w:r>
        <w:t>推</w:t>
      </w:r>
      <w:r>
        <w:t>荐</w:t>
      </w:r>
      <w:r>
        <w:t>界</w:t>
      </w:r>
      <w:r>
        <w:t>面</w:t>
      </w:r>
      <w:r>
        <w:t>的</w:t>
      </w:r>
      <w:r>
        <w:t>排</w:t>
      </w:r>
      <w:r>
        <w:t>序</w:t>
      </w:r>
      <w:r>
        <w:t>和</w:t>
      </w:r>
      <w:r>
        <w:t>提</w:t>
      </w:r>
      <w:r>
        <w:t>示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你的天赋：考前突击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推荐专业匹配度（受天赋影响）：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🔥 计算机类     匹配度：95%   "突击型选手，这行适合你"           │</w:t>
        <w:br/>
      </w:r>
      <w:r>
        <w:rPr>
          <w:rStyle w:val="CodeChar"/>
        </w:rPr>
        <w:t>│  🔥 法学类       匹配度：92%   "法考可以突击，你的节奏"           │</w:t>
        <w:br/>
      </w:r>
      <w:r>
        <w:rPr>
          <w:rStyle w:val="CodeChar"/>
        </w:rPr>
        <w:t>│  ⚡ 金融类       匹配度：78%   "能应付，但持续性考试多"           │</w:t>
        <w:br/>
      </w:r>
      <w:r>
        <w:rPr>
          <w:rStyle w:val="CodeChar"/>
        </w:rPr>
        <w:t>│  ⚠️ 医学类       匹配度：45%   "慎重！医学需要持续积累，突击会崩溃" │</w:t>
        <w:br/>
      </w:r>
      <w:r>
        <w:rPr>
          <w:rStyle w:val="CodeChar"/>
        </w:rPr>
        <w:t>│  ❌ 建筑学       匹配度：30%   "不推荐，5年持续高强度，突击不来"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💡 天赋提示：考前突击型选手，适合"可以靠爆发力搞定"的专业，     │</w:t>
        <w:br/>
      </w:r>
      <w:r>
        <w:rPr>
          <w:rStyle w:val="CodeChar"/>
        </w:rPr>
        <w:t>│     避开需要"持续稳定输出"的专业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天赋在大学阶段的具体表现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天赋：考前突击 × 专业：医学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大一·解剖课期末：                                               │</w:t>
        <w:br/>
      </w:r>
      <w:r>
        <w:rPr>
          <w:rStyle w:val="CodeChar"/>
        </w:rPr>
        <w:t>│  "你考前突击了3天，理论考试居然过了！"                           │</w:t>
        <w:br/>
      </w:r>
      <w:r>
        <w:rPr>
          <w:rStyle w:val="CodeChar"/>
        </w:rPr>
        <w:t>│  "但实操考试……你连手术刀都没摸过几次"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⚠️ 天赋冲突：突击型天赋在持续积累型专业中会反复遇到困境        │</w:t>
        <w:br/>
      </w:r>
      <w:r>
        <w:rPr>
          <w:rStyle w:val="CodeChar"/>
        </w:rPr>
        <w:t>│  这不是惩罚，是真实体验——选错专业就是这样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大三·临床实习：                                                 │</w:t>
        <w:br/>
      </w:r>
      <w:r>
        <w:rPr>
          <w:rStyle w:val="CodeChar"/>
        </w:rPr>
        <w:t>│  "平时没积累，面对患者时慌了……"                                  │</w:t>
        <w:br/>
      </w:r>
      <w:r>
        <w:rPr>
          <w:rStyle w:val="CodeChar"/>
        </w:rPr>
        <w:t>│  "旁边的同学从大一就在实习，你还在补基础"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→ 你可以选择：坚持补课 / 转方向（医学影像/医药代表等）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天赋在职场阶段的具体表现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天赋：考前突击 × 职业：程序员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职场第2年·项目冲刺：                                            │</w:t>
        <w:br/>
      </w:r>
      <w:r>
        <w:rPr>
          <w:rStyle w:val="CodeChar"/>
        </w:rPr>
        <w:t>│  "需求明天上线！全组加班，但你……"                               │</w:t>
        <w:br/>
      </w:r>
      <w:r>
        <w:rPr>
          <w:rStyle w:val="CodeChar"/>
        </w:rPr>
        <w:t>│  "突击模式启动！凌晨4点你提交了代码，居然一次过审！"             │</w:t>
        <w:br/>
      </w:r>
      <w:r>
        <w:rPr>
          <w:rStyle w:val="CodeChar"/>
        </w:rPr>
        <w:t>│  "同事：'这人平时摸鱼，关键时刻真行啊'"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职场第5年·35岁危机：                                            │</w:t>
        <w:br/>
      </w:r>
      <w:r>
        <w:rPr>
          <w:rStyle w:val="CodeChar"/>
        </w:rPr>
        <w:t>│  "年轻能突击，但身体越来越扛不住了……"                            │</w:t>
        <w:br/>
      </w:r>
      <w:r>
        <w:rPr>
          <w:rStyle w:val="CodeChar"/>
        </w:rPr>
        <w:t>│  "新人都是持续学习型，你还在靠突击"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→ 你可以选择：转型管理岗 / 考公求稳 / 创业搏一把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天赋与前世记忆的关联（二周目+）</w:t>
      </w:r>
    </w:p>
    <w:p>
      <w:pPr/>
      <w:r/>
      <w:r>
        <w:t>前</w:t>
      </w:r>
      <w:r>
        <w:t>世</w:t>
      </w:r>
      <w:r>
        <w:t>记</w:t>
      </w:r>
      <w:r>
        <w:t>忆</w:t>
      </w:r>
      <w:r>
        <w:t>天</w:t>
      </w:r>
      <w:r>
        <w:t>赋</w:t>
      </w:r>
      <w:r>
        <w:t>与</w:t>
      </w:r>
      <w:r>
        <w:t>游</w:t>
      </w:r>
      <w:r>
        <w:t>戏</w:t>
      </w:r>
      <w:r>
        <w:t>天</w:t>
      </w:r>
      <w:r>
        <w:t>赋</w:t>
      </w:r>
      <w:r>
        <w:t>联</w:t>
      </w:r>
      <w:r>
        <w:t>动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二周目：游戏天赋"考前突击" + 前世记忆"模糊预感"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高二·选科事件：                                                 │</w:t>
        <w:br/>
      </w:r>
      <w:r>
        <w:rPr>
          <w:rStyle w:val="CodeChar"/>
        </w:rPr>
        <w:t>│  🌀 "上次……我好像也面临这个选择……"                              │</w:t>
        <w:br/>
      </w:r>
      <w:r>
        <w:rPr>
          <w:rStyle w:val="CodeChar"/>
        </w:rPr>
        <w:t>│  "上次选了物+化，后来学了计算机，考前突击天赋很有用"             │</w:t>
        <w:br/>
      </w:r>
      <w:r>
        <w:rPr>
          <w:rStyle w:val="CodeChar"/>
        </w:rPr>
        <w:t>│  "但这次……要不试试物+政？法学也能突击"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→ 前世记忆帮你回忆上次路径，但你可以根据天赋做不同选择          │</w:t>
        <w:br/>
      </w:r>
      <w:r>
        <w:rPr>
          <w:rStyle w:val="CodeChar"/>
        </w:rPr>
        <w:t>│  → 不同天赋+不同选择 = 完全不同的专业和人生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抽卡流程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选择你的天赋                                  │</w:t>
        <w:br/>
      </w:r>
      <w:r>
        <w:rPr>
          <w:rStyle w:val="CodeChar"/>
        </w:rPr>
        <w:t>│                                                          │</w:t>
        <w:br/>
      </w:r>
      <w:r>
        <w:rPr>
          <w:rStyle w:val="CodeChar"/>
        </w:rPr>
        <w:t>│  ┌───────────┐  ┌───────────┐  ┌───────────┐           │</w:t>
        <w:br/>
      </w:r>
      <w:r>
        <w:rPr>
          <w:rStyle w:val="CodeChar"/>
        </w:rPr>
        <w:t>│  │    🧠     │  │    💪     │  │    🔬     │           │</w:t>
        <w:br/>
      </w:r>
      <w:r>
        <w:rPr>
          <w:rStyle w:val="CodeChar"/>
        </w:rPr>
        <w:t>│  │  考前突击  │  │  心态稳定  │  │  执着钻研  │           │</w:t>
        <w:br/>
      </w:r>
      <w:r>
        <w:rPr>
          <w:rStyle w:val="CodeChar"/>
        </w:rPr>
        <w:t>│  │           │  │           │  │           │           │</w:t>
        <w:br/>
      </w:r>
      <w:r>
        <w:rPr>
          <w:rStyle w:val="CodeChar"/>
        </w:rPr>
        <w:t>│  │ 高中：期末 │  │ 高中：抗压 │  │ 高中：越学 │           │</w:t>
        <w:br/>
      </w:r>
      <w:r>
        <w:rPr>
          <w:rStyle w:val="CodeChar"/>
        </w:rPr>
        <w:t>│  │ 可突击     │  │ 不受影响   │  │ 越强       │           │</w:t>
        <w:br/>
      </w:r>
      <w:r>
        <w:rPr>
          <w:rStyle w:val="CodeChar"/>
        </w:rPr>
        <w:t>│  │           │  │           │  │           │           │</w:t>
        <w:br/>
      </w:r>
      <w:r>
        <w:rPr>
          <w:rStyle w:val="CodeChar"/>
        </w:rPr>
        <w:t>│  │ 高考：波动 │  │ 高考：稳   │  │ 高考：线性 │           │</w:t>
        <w:br/>
      </w:r>
      <w:r>
        <w:rPr>
          <w:rStyle w:val="CodeChar"/>
        </w:rPr>
        <w:t>│  │ 大但可能高 │  │ 定不失误   │  │ 增长       │           │</w:t>
        <w:br/>
      </w:r>
      <w:r>
        <w:rPr>
          <w:rStyle w:val="CodeChar"/>
        </w:rPr>
        <w:t>│  │           │  │           │  │           │           │</w:t>
        <w:br/>
      </w:r>
      <w:r>
        <w:rPr>
          <w:rStyle w:val="CodeChar"/>
        </w:rPr>
        <w:t>│  │ 专业：推荐 │  │ 专业：推荐 │  │ 专业：强推 │           │</w:t>
        <w:br/>
      </w:r>
      <w:r>
        <w:rPr>
          <w:rStyle w:val="CodeChar"/>
        </w:rPr>
        <w:t>│  │ 可突击型   │  │ 高压型     │  │ 学术型     │           │</w:t>
        <w:br/>
      </w:r>
      <w:r>
        <w:rPr>
          <w:rStyle w:val="CodeChar"/>
        </w:rPr>
        <w:t>│  │           │  │           │  │           │           │</w:t>
        <w:br/>
      </w:r>
      <w:r>
        <w:rPr>
          <w:rStyle w:val="CodeChar"/>
        </w:rPr>
        <w:t>│  │ 职场：冲刺 │  │ 职场：抗压 │  │ 职场：专家 │           │</w:t>
        <w:br/>
      </w:r>
      <w:r>
        <w:rPr>
          <w:rStyle w:val="CodeChar"/>
        </w:rPr>
        <w:t>│  │ 型但易累   │  │ 型         │  │ 型         │           │</w:t>
        <w:br/>
      </w:r>
      <w:r>
        <w:rPr>
          <w:rStyle w:val="CodeChar"/>
        </w:rPr>
        <w:t>│  │           │  │           │  │           │           │</w:t>
        <w:br/>
      </w:r>
      <w:r>
        <w:rPr>
          <w:rStyle w:val="CodeChar"/>
        </w:rPr>
        <w:t>│  │  [选我]   │  │  [选我]   │  │  [选我]   │           │</w:t>
        <w:br/>
      </w:r>
      <w:r>
        <w:rPr>
          <w:rStyle w:val="CodeChar"/>
        </w:rPr>
        <w:t>│  └───────────┘  └───────────┘  └───────────┘           │</w:t>
        <w:br/>
      </w:r>
      <w:r>
        <w:rPr>
          <w:rStyle w:val="CodeChar"/>
        </w:rPr>
        <w:t>│                                                          │</w:t>
        <w:br/>
      </w:r>
      <w:r>
        <w:rPr>
          <w:rStyle w:val="CodeChar"/>
        </w:rPr>
        <w:t>│  选择1个保留 · 看广告可重新抽3张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3.2.3 日常事件设计</w:t>
      </w:r>
    </w:p>
    <w:p>
      <w:pPr/>
      <w:r/>
      <w:r>
        <w:t>高</w:t>
      </w:r>
      <w:r>
        <w:t>中</w:t>
      </w:r>
      <w:r>
        <w:t>三</w:t>
      </w:r>
      <w:r>
        <w:t>年</w:t>
      </w:r>
      <w:r>
        <w:t>共</w:t>
      </w:r>
      <w:r>
        <w:t>触</w:t>
      </w:r>
      <w:r>
        <w:t>发</w:t>
      </w:r>
      <w:r>
        <w:t>1</w:t>
      </w:r>
      <w:r>
        <w:t>2</w:t>
      </w:r>
      <w:r>
        <w:t>-</w:t>
      </w:r>
      <w:r>
        <w:t>1</w:t>
      </w:r>
      <w:r>
        <w:t>8</w:t>
      </w:r>
      <w:r>
        <w:t>个</w:t>
      </w:r>
      <w:r>
        <w:t>事</w:t>
      </w:r>
      <w:r>
        <w:t>件</w:t>
      </w:r>
      <w:r>
        <w:t>，</w:t>
      </w:r>
      <w:r>
        <w:t>按</w:t>
      </w:r>
      <w:r>
        <w:t>学</w:t>
      </w:r>
      <w:r>
        <w:t>期</w:t>
      </w:r>
      <w:r>
        <w:t>推</w:t>
      </w:r>
      <w:r>
        <w:t>进</w:t>
      </w:r>
      <w:r>
        <w:t>（</w:t>
      </w:r>
      <w:r>
        <w:t>每</w:t>
      </w:r>
      <w:r>
        <w:t>学</w:t>
      </w:r>
      <w:r>
        <w:t>期</w:t>
      </w:r>
      <w:r>
        <w:t>3</w:t>
      </w:r>
      <w:r>
        <w:t>-</w:t>
      </w:r>
      <w:r>
        <w:t>4</w:t>
      </w:r>
      <w:r>
        <w:t>个</w:t>
      </w:r>
      <w:r>
        <w:t>）</w:t>
      </w:r>
      <w:r>
        <w:t>，</w:t>
      </w:r>
      <w:r>
        <w:t>分</w:t>
      </w:r>
      <w:r>
        <w:t>为</w:t>
      </w:r>
      <w:r>
        <w:t>以</w:t>
      </w:r>
      <w:r>
        <w:t>下</w:t>
      </w:r>
      <w:r>
        <w:t>类</w:t>
      </w:r>
      <w:r>
        <w:t>型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事</w:t>
            </w:r>
            <w:r>
              <w:rPr>
                <w:b/>
              </w:rPr>
              <w:t>件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择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事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每</w:t>
            </w:r>
            <w:r>
              <w:t>学</w:t>
            </w:r>
            <w:r>
              <w:t>期</w:t>
            </w:r>
            <w:r>
              <w:t>1</w:t>
            </w:r>
            <w:r>
              <w:t>-</w:t>
            </w:r>
            <w:r>
              <w:t>2</w:t>
            </w:r>
            <w:r>
              <w:t>个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3</w:t>
            </w:r>
            <w:r>
              <w:t>个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力</w:t>
            </w:r>
            <w:r>
              <w:t>/</w:t>
            </w:r>
            <w:r>
              <w:t>成</w:t>
            </w:r>
            <w:r>
              <w:t>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月</w:t>
            </w:r>
            <w:r>
              <w:t>考</w:t>
            </w:r>
            <w:r>
              <w:t>排</w:t>
            </w:r>
            <w:r>
              <w:t>名</w:t>
            </w:r>
            <w:r>
              <w:t>、</w:t>
            </w:r>
            <w:r>
              <w:t>竞</w:t>
            </w:r>
            <w:r>
              <w:t>赛</w:t>
            </w:r>
            <w:r>
              <w:t>选</w:t>
            </w:r>
            <w:r>
              <w:t>拔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事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每</w:t>
            </w:r>
            <w:r>
              <w:t>学</w:t>
            </w:r>
            <w:r>
              <w:t>期</w:t>
            </w:r>
            <w:r>
              <w:t>1</w:t>
            </w:r>
            <w:r>
              <w:t>个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个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力</w:t>
            </w:r>
            <w:r>
              <w:t>/</w:t>
            </w:r>
            <w:r>
              <w:t>幸</w:t>
            </w:r>
            <w:r>
              <w:t>福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社</w:t>
            </w:r>
            <w:r>
              <w:t>团</w:t>
            </w:r>
            <w:r>
              <w:t>招</w:t>
            </w:r>
            <w:r>
              <w:t>新</w:t>
            </w:r>
            <w:r>
              <w:t>、</w:t>
            </w:r>
            <w:r>
              <w:t>朋</w:t>
            </w:r>
            <w:r>
              <w:t>友</w:t>
            </w:r>
            <w:r>
              <w:t>冲</w:t>
            </w:r>
            <w:r>
              <w:t>突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随</w:t>
            </w:r>
            <w:r>
              <w:t>机</w:t>
            </w:r>
            <w:r>
              <w:t>事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随</w:t>
            </w:r>
            <w:r>
              <w:t>机</w:t>
            </w:r>
            <w:r>
              <w:t>触</w:t>
            </w:r>
            <w:r>
              <w:t>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个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多</w:t>
            </w:r>
            <w:r>
              <w:t>属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捡</w:t>
            </w:r>
            <w:r>
              <w:t>到</w:t>
            </w:r>
            <w:r>
              <w:t>钱</w:t>
            </w:r>
            <w:r>
              <w:t>包</w:t>
            </w:r>
            <w:r>
              <w:t>、</w:t>
            </w:r>
            <w:r>
              <w:t>偶</w:t>
            </w:r>
            <w:r>
              <w:t>遇</w:t>
            </w:r>
            <w:r>
              <w:t>暗</w:t>
            </w:r>
            <w:r>
              <w:t>恋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节</w:t>
            </w:r>
            <w:r>
              <w:t>日</w:t>
            </w:r>
            <w:r>
              <w:t>事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春</w:t>
            </w:r>
            <w:r>
              <w:t>节</w:t>
            </w:r>
            <w:r>
              <w:t>/</w:t>
            </w:r>
            <w:r>
              <w:t>暑</w:t>
            </w:r>
            <w:r>
              <w:t>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个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幸</w:t>
            </w:r>
            <w:r>
              <w:t>福</w:t>
            </w:r>
            <w:r>
              <w:t>度</w:t>
            </w:r>
            <w:r>
              <w:t>/</w:t>
            </w:r>
            <w:r>
              <w:t>N</w:t>
            </w:r>
            <w:r>
              <w:t>P</w:t>
            </w: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亲</w:t>
            </w:r>
            <w:r>
              <w:t>戚</w:t>
            </w:r>
            <w:r>
              <w:t>灵</w:t>
            </w:r>
            <w:r>
              <w:t>魂</w:t>
            </w:r>
            <w:r>
              <w:t>拷</w:t>
            </w:r>
            <w:r>
              <w:t>问</w:t>
            </w:r>
            <w:r>
              <w:t>、</w:t>
            </w:r>
            <w:r>
              <w:t>暑</w:t>
            </w:r>
            <w:r>
              <w:t>假</w:t>
            </w:r>
            <w:r>
              <w:t>计</w:t>
            </w:r>
            <w:r>
              <w:t>划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选</w:t>
            </w:r>
            <w:r>
              <w:t>科</w:t>
            </w:r>
            <w:r>
              <w:t>事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二</w:t>
            </w:r>
            <w:r>
              <w:t>专</w:t>
            </w:r>
            <w:r>
              <w:t>属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重</w:t>
            </w:r>
            <w:r>
              <w:t>大</w:t>
            </w:r>
            <w:r>
              <w:t>决</w:t>
            </w:r>
            <w:r>
              <w:t>策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决</w:t>
            </w:r>
            <w:r>
              <w:t>定</w:t>
            </w:r>
            <w:r>
              <w:t>可</w:t>
            </w:r>
            <w:r>
              <w:t>报</w:t>
            </w:r>
            <w:r>
              <w:t>专</w:t>
            </w:r>
            <w:r>
              <w:t>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/</w:t>
            </w:r>
            <w:r>
              <w:t>历</w:t>
            </w:r>
            <w:r>
              <w:t>史</w:t>
            </w:r>
            <w:r>
              <w:t>+</w:t>
            </w:r>
            <w:r>
              <w:t>四</w:t>
            </w:r>
            <w:r>
              <w:t>选</w:t>
            </w:r>
            <w:r>
              <w:t>二</w:t>
            </w:r>
          </w:p>
        </w:tc>
      </w:tr>
    </w:tbl>
    <w:p/>
    <w:p>
      <w:pPr>
        <w:pStyle w:val="Heading3"/>
      </w:pPr>
      <w:r>
        <w:t>3.2.4 选科决策（高二关键节点）</w:t>
      </w:r>
    </w:p>
    <w:p>
      <w:pPr/>
      <w:r/>
      <w:r>
        <w:rPr>
          <w:b/>
        </w:rPr>
        <w:t>决策权重</w:t>
      </w:r>
      <w:r>
        <w:t>：</w:t>
      </w:r>
      <w:r>
        <w:t>★</w:t>
      </w:r>
      <w:r>
        <w:t>★</w:t>
      </w:r>
      <w:r>
        <w:t>★</w:t>
      </w:r>
      <w:r>
        <w:t>★</w:t>
      </w:r>
      <w:r>
        <w:t>★</w:t>
      </w:r>
      <w:r>
        <w:t>（</w:t>
      </w:r>
      <w:r>
        <w:t>影</w:t>
      </w:r>
      <w:r>
        <w:t>响</w:t>
      </w:r>
      <w:r>
        <w:t>后</w:t>
      </w:r>
      <w:r>
        <w:t>续</w:t>
      </w:r>
      <w:r>
        <w:t>所</w:t>
      </w:r>
      <w:r>
        <w:t>有</w:t>
      </w:r>
      <w:r>
        <w:t>内</w:t>
      </w:r>
      <w:r>
        <w:t>容</w:t>
      </w:r>
      <w:r>
        <w:t>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选科决策界面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 │                    你的选科组合                            │   │</w:t>
        <w:br/>
      </w:r>
      <w:r>
        <w:rPr>
          <w:rStyle w:val="CodeChar"/>
        </w:rPr>
        <w:t>│   │  ┌────────┐                                                │   │</w:t>
        <w:br/>
      </w:r>
      <w:r>
        <w:rPr>
          <w:rStyle w:val="CodeChar"/>
        </w:rPr>
        <w:t>│   │  │ 物理   │ 必选  ← 必须选择                               │   │</w:t>
        <w:br/>
      </w:r>
      <w:r>
        <w:rPr>
          <w:rStyle w:val="CodeChar"/>
        </w:rPr>
        <w:t>│   │  └────────┘                                                │   │</w:t>
        <w:br/>
      </w:r>
      <w:r>
        <w:rPr>
          <w:rStyle w:val="CodeChar"/>
        </w:rPr>
        <w:t>│   │       +                                                     │   │</w:t>
        <w:br/>
      </w:r>
      <w:r>
        <w:rPr>
          <w:rStyle w:val="CodeChar"/>
        </w:rPr>
        <w:t>│   │  ┌────────┐ ┌────────┐ ┌────────┐ ┌────────┐                │   │</w:t>
        <w:br/>
      </w:r>
      <w:r>
        <w:rPr>
          <w:rStyle w:val="CodeChar"/>
        </w:rPr>
        <w:t>│   │  │ 化学 ✓ │ │ 生物   │ │ 政治   │ │ 地理   │  ← 四选一/二  │   │</w:t>
        <w:br/>
      </w:r>
      <w:r>
        <w:rPr>
          <w:rStyle w:val="CodeChar"/>
        </w:rPr>
        <w:t>│   │  └────────┘ └────────┘ └────────┘ └────────┘                │   │</w:t>
        <w:br/>
      </w:r>
      <w:r>
        <w:rPr>
          <w:rStyle w:val="CodeChar"/>
        </w:rPr>
        <w:t>│ 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 │                     专业覆盖预览                          │   │</w:t>
        <w:br/>
      </w:r>
      <w:r>
        <w:rPr>
          <w:rStyle w:val="CodeChar"/>
        </w:rPr>
        <w:t>│   │                                                          │   │</w:t>
        <w:br/>
      </w:r>
      <w:r>
        <w:rPr>
          <w:rStyle w:val="CodeChar"/>
        </w:rPr>
        <w:t>│   │  物+化 → 可报专业：理工农医类 85%+                        │   │</w:t>
        <w:br/>
      </w:r>
      <w:r>
        <w:rPr>
          <w:rStyle w:val="CodeChar"/>
        </w:rPr>
        <w:t>│   │  物+生 → 可报专业：理工农医类 70%+ 生命科学类 优先         │   │</w:t>
        <w:br/>
      </w:r>
      <w:r>
        <w:rPr>
          <w:rStyle w:val="CodeChar"/>
        </w:rPr>
        <w:t>│   │  物+政 → 可报专业：理工类+部分管理、法学类                 │   │</w:t>
        <w:br/>
      </w:r>
      <w:r>
        <w:rPr>
          <w:rStyle w:val="CodeChar"/>
        </w:rPr>
        <w:t>│   │  物+地 → 可报专业：地质、地理、测绘类                     │   │</w:t>
        <w:br/>
      </w:r>
      <w:r>
        <w:rPr>
          <w:rStyle w:val="CodeChar"/>
        </w:rPr>
        <w:t>│   │                                                          │   │</w:t>
        <w:br/>
      </w:r>
      <w:r>
        <w:rPr>
          <w:rStyle w:val="CodeChar"/>
        </w:rPr>
        <w:t>│   │  ★ 提示：不同选科组合将影响高考后可报考的院校专业范围       │   │</w:t>
        <w:br/>
      </w:r>
      <w:r>
        <w:rPr>
          <w:rStyle w:val="CodeChar"/>
        </w:rPr>
        <w:t>│ 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     [ 查看详细专业覆盖率 ]        [ 确认选科 ]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选科影响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决</w:t>
      </w:r>
      <w:r>
        <w:t>定</w:t>
      </w:r>
      <w:r>
        <w:t>高</w:t>
      </w:r>
      <w:r>
        <w:t>考</w:t>
      </w:r>
      <w:r>
        <w:t>后</w:t>
      </w:r>
      <w:r>
        <w:t>可</w:t>
      </w:r>
      <w:r>
        <w:t>选</w:t>
      </w:r>
      <w:r>
        <w:t>专</w:t>
      </w:r>
      <w:r>
        <w:t>业</w:t>
      </w:r>
      <w:r>
        <w:t>范</w:t>
      </w:r>
      <w:r>
        <w:t>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影</w:t>
      </w:r>
      <w:r>
        <w:t>响</w:t>
      </w:r>
      <w:r>
        <w:t>部</w:t>
      </w:r>
      <w:r>
        <w:t>分</w:t>
      </w:r>
      <w:r>
        <w:t>专</w:t>
      </w:r>
      <w:r>
        <w:t>属</w:t>
      </w:r>
      <w:r>
        <w:t>事</w:t>
      </w:r>
      <w:r>
        <w:t>件</w:t>
      </w:r>
      <w:r>
        <w:t>的</w:t>
      </w:r>
      <w:r>
        <w:t>触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</w:t>
      </w:r>
      <w:r>
        <w:t>最</w:t>
      </w:r>
      <w:r>
        <w:t>终</w:t>
      </w:r>
      <w:r>
        <w:t>结</w:t>
      </w:r>
      <w:r>
        <w:t>局</w:t>
      </w:r>
      <w:r>
        <w:t>有</w:t>
      </w:r>
      <w:r>
        <w:t>弱</w:t>
      </w:r>
      <w:r>
        <w:t>关</w:t>
      </w:r>
      <w:r>
        <w:t>联</w:t>
      </w:r>
    </w:p>
    <w:p>
      <w:pPr>
        <w:pStyle w:val="Heading2"/>
      </w:pPr>
      <w:r>
        <w:t>3.3 高考阶段设计</w:t>
      </w:r>
    </w:p>
    <w:p>
      <w:pPr>
        <w:pStyle w:val="Heading3"/>
      </w:pPr>
      <w:r>
        <w:t>3.3.1 高考出分设计</w:t>
      </w:r>
    </w:p>
    <w:p>
      <w:pPr/>
      <w:r/>
      <w:r>
        <w:rPr>
          <w:b/>
        </w:rPr>
        <w:t>情感节奏设计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        紧张</w:t>
        <w:br/>
      </w:r>
      <w:r>
        <w:rPr>
          <w:rStyle w:val="CodeChar"/>
        </w:rPr>
        <w:t xml:space="preserve">            ▲</w:t>
        <w:br/>
      </w:r>
      <w:r>
        <w:rPr>
          <w:rStyle w:val="CodeChar"/>
        </w:rPr>
        <w:t xml:space="preserve">            │    ╭─── 页面加载中... ───╮</w:t>
        <w:br/>
      </w:r>
      <w:r>
        <w:rPr>
          <w:rStyle w:val="CodeChar"/>
        </w:rPr>
        <w:t xml:space="preserve">            │    │                     │</w:t>
        <w:br/>
      </w:r>
      <w:r>
        <w:rPr>
          <w:rStyle w:val="CodeChar"/>
        </w:rPr>
        <w:t xml:space="preserve">            │    │   ████░░░░░░░░░░   │</w:t>
        <w:br/>
      </w:r>
      <w:r>
        <w:rPr>
          <w:rStyle w:val="CodeChar"/>
        </w:rPr>
        <w:t xml:space="preserve">            │    │                     │</w:t>
        <w:br/>
      </w:r>
      <w:r>
        <w:rPr>
          <w:rStyle w:val="CodeChar"/>
        </w:rPr>
        <w:t xml:space="preserve">            │    ╰─────────────────────╯</w:t>
        <w:br/>
      </w:r>
      <w:r>
        <w:rPr>
          <w:rStyle w:val="CodeChar"/>
        </w:rPr>
        <w:t xml:space="preserve">            │</w:t>
        <w:br/>
      </w:r>
      <w:r>
        <w:rPr>
          <w:rStyle w:val="CodeChar"/>
        </w:rPr>
        <w:t xml:space="preserve">    ▁▁▁▁▁▁▁▁▁▁▁▁▁▁▁▁▁▁▁▁▁▁▁▁▁▁▁▁▁▁▁▁▁▁▁▁▁▁▁▁▁▁▁▁▁▁▁▁▁▁▁▁▁▁▁▁</w:t>
        <w:br/>
      </w:r>
      <w:r>
        <w:rPr>
          <w:rStyle w:val="CodeChar"/>
        </w:rPr>
        <w:t xml:space="preserve">            │</w:t>
        <w:br/>
      </w:r>
      <w:r>
        <w:rPr>
          <w:rStyle w:val="CodeChar"/>
        </w:rPr>
        <w:t xml:space="preserve">            ▼</w:t>
        <w:br/>
      </w:r>
      <w:r>
        <w:rPr>
          <w:rStyle w:val="CodeChar"/>
        </w:rPr>
        <w:t xml:space="preserve">          揭晓</w:t>
        <w:br/>
      </w:r>
      <w:r>
        <w:rPr>
          <w:rStyle w:val="CodeChar"/>
        </w:rPr>
        <w:t xml:space="preserve">            ▲</w:t>
        <w:br/>
      </w:r>
      <w:r>
        <w:rPr>
          <w:rStyle w:val="CodeChar"/>
        </w:rPr>
        <w:t xml:space="preserve">            │</w:t>
        <w:br/>
      </w:r>
      <w:r>
        <w:rPr>
          <w:rStyle w:val="CodeChar"/>
        </w:rPr>
        <w:t xml:space="preserve">       ╔═══════════════╗</w:t>
        <w:br/>
      </w:r>
      <w:r>
        <w:rPr>
          <w:rStyle w:val="CodeChar"/>
        </w:rPr>
        <w:t xml:space="preserve">       ║   高考成绩      ║</w:t>
        <w:br/>
      </w:r>
      <w:r>
        <w:rPr>
          <w:rStyle w:val="CodeChar"/>
        </w:rPr>
        <w:t xml:space="preserve">       ║               ║</w:t>
        <w:br/>
      </w:r>
      <w:r>
        <w:rPr>
          <w:rStyle w:val="CodeChar"/>
        </w:rPr>
        <w:t xml:space="preserve">       ║   总分：623   ║</w:t>
        <w:br/>
      </w:r>
      <w:r>
        <w:rPr>
          <w:rStyle w:val="CodeChar"/>
        </w:rPr>
        <w:t xml:space="preserve">       ║   语文：115   ║</w:t>
        <w:br/>
      </w:r>
      <w:r>
        <w:rPr>
          <w:rStyle w:val="CodeChar"/>
        </w:rPr>
        <w:t xml:space="preserve">       ║   数学：138   ║</w:t>
        <w:br/>
      </w:r>
      <w:r>
        <w:rPr>
          <w:rStyle w:val="CodeChar"/>
        </w:rPr>
        <w:t xml:space="preserve">       ║   英语：131   ║</w:t>
        <w:br/>
      </w:r>
      <w:r>
        <w:rPr>
          <w:rStyle w:val="CodeChar"/>
        </w:rPr>
        <w:t xml:space="preserve">       ║   综合：239   ║</w:t>
        <w:br/>
      </w:r>
      <w:r>
        <w:rPr>
          <w:rStyle w:val="CodeChar"/>
        </w:rPr>
        <w:t xml:space="preserve">       ║               ║</w:t>
        <w:br/>
      </w:r>
      <w:r>
        <w:rPr>
          <w:rStyle w:val="CodeChar"/>
        </w:rPr>
        <w:t xml:space="preserve">       ║  全省排名：8502 ║</w:t>
        <w:br/>
      </w:r>
      <w:r>
        <w:rPr>
          <w:rStyle w:val="CodeChar"/>
        </w:rPr>
        <w:t xml:space="preserve">       ╚═══════════════╝</w:t>
        <w:br/>
      </w:r>
      <w:r>
        <w:rPr>
          <w:rStyle w:val="CodeChar"/>
        </w:rPr>
        <w:t xml:space="preserve">            │</w:t>
        <w:br/>
      </w:r>
      <w:r>
        <w:rPr>
          <w:rStyle w:val="CodeChar"/>
        </w:rPr>
        <w:t xml:space="preserve">            ▼</w:t>
        <w:br/>
      </w:r>
      <w:r>
        <w:rPr>
          <w:rStyle w:val="CodeChar"/>
        </w:rPr>
        <w:t xml:space="preserve">       根据分数展示</w:t>
        <w:br/>
      </w:r>
      <w:r>
        <w:rPr>
          <w:rStyle w:val="CodeChar"/>
        </w:rPr>
        <w:t xml:space="preserve">       可报院校预览</w:t>
        <w:br/>
      </w:r>
    </w:p>
    <w:p>
      <w:pPr>
        <w:pStyle w:val="Heading3"/>
      </w:pPr>
      <w:r>
        <w:t>3.3.2 广告改分机制（核心变现点）</w:t>
      </w:r>
    </w:p>
    <w:p>
      <w:pPr/>
      <w:r/>
      <w:r>
        <w:rPr>
          <w:b/>
        </w:rPr>
        <w:t>设计逻辑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出</w:t>
      </w:r>
      <w:r>
        <w:t>分</w:t>
      </w:r>
      <w:r>
        <w:t>后</w:t>
      </w:r>
      <w:r>
        <w:t>给</w:t>
      </w:r>
      <w:r>
        <w:t>玩</w:t>
      </w:r>
      <w:r>
        <w:t>家</w:t>
      </w:r>
      <w:r>
        <w:t>一</w:t>
      </w:r>
      <w:r>
        <w:t>个</w:t>
      </w:r>
      <w:r>
        <w:t>"</w:t>
      </w:r>
      <w:r>
        <w:t>不</w:t>
      </w:r>
      <w:r>
        <w:t>满</w:t>
      </w:r>
      <w:r>
        <w:t>意</w:t>
      </w:r>
      <w:r>
        <w:t>"</w:t>
      </w:r>
      <w:r>
        <w:t>的</w:t>
      </w:r>
      <w:r>
        <w:t>选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引</w:t>
      </w:r>
      <w:r>
        <w:t>导</w:t>
      </w:r>
      <w:r>
        <w:t>看</w:t>
      </w:r>
      <w:r>
        <w:t>广</w:t>
      </w:r>
      <w:r>
        <w:t>告</w:t>
      </w:r>
      <w:r>
        <w:t>自</w:t>
      </w:r>
      <w:r>
        <w:t>定</w:t>
      </w:r>
      <w:r>
        <w:t>义</w:t>
      </w:r>
      <w:r>
        <w:t>调</w:t>
      </w:r>
      <w:r>
        <w:t>整</w:t>
      </w:r>
      <w:r>
        <w:t>分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改</w:t>
      </w:r>
      <w:r>
        <w:t>分</w:t>
      </w:r>
      <w:r>
        <w:t>后</w:t>
      </w:r>
      <w:r>
        <w:t>更</w:t>
      </w:r>
      <w:r>
        <w:t>新</w:t>
      </w:r>
      <w:r>
        <w:t>可</w:t>
      </w:r>
      <w:r>
        <w:t>报</w:t>
      </w:r>
      <w:r>
        <w:t>院</w:t>
      </w:r>
      <w:r>
        <w:t>校</w:t>
      </w:r>
      <w:r>
        <w:t>范</w:t>
      </w:r>
      <w:r>
        <w:t>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营</w:t>
      </w:r>
      <w:r>
        <w:t>造</w:t>
      </w:r>
      <w:r>
        <w:t>"</w:t>
      </w:r>
      <w:r>
        <w:t>逆</w:t>
      </w:r>
      <w:r>
        <w:t>天</w:t>
      </w:r>
      <w:r>
        <w:t>改</w:t>
      </w:r>
      <w:r>
        <w:t>命</w:t>
      </w:r>
      <w:r>
        <w:t>"</w:t>
      </w:r>
      <w:r>
        <w:t>的</w:t>
      </w:r>
      <w:r>
        <w:t>爽</w:t>
      </w:r>
      <w:r>
        <w:t>感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改分广告引导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           ┌─────────────────────────┐                        │</w:t>
        <w:br/>
      </w:r>
      <w:r>
        <w:rPr>
          <w:rStyle w:val="CodeChar"/>
        </w:rPr>
        <w:t>│              │     你的成绩：589分       │                        │</w:t>
        <w:br/>
      </w:r>
      <w:r>
        <w:rPr>
          <w:rStyle w:val="CodeChar"/>
        </w:rPr>
        <w:t>│              │                         │                        │</w:t>
        <w:br/>
      </w:r>
      <w:r>
        <w:rPr>
          <w:rStyle w:val="CodeChar"/>
        </w:rPr>
        <w:t>│              │  💡 想挑战更好的大学吗？  │                        │</w:t>
        <w:br/>
      </w:r>
      <w:r>
        <w:rPr>
          <w:rStyle w:val="CodeChar"/>
        </w:rPr>
        <w:t>│              │                         │                        │</w:t>
        <w:br/>
      </w:r>
      <w:r>
        <w:rPr>
          <w:rStyle w:val="CodeChar"/>
        </w:rPr>
        <w:t>│              │   观看广告，可自定义调整   │                        │</w:t>
        <w:br/>
      </w:r>
      <w:r>
        <w:rPr>
          <w:rStyle w:val="CodeChar"/>
        </w:rPr>
        <w:t>│              │   高考成绩（300-750分）   │                        │</w:t>
        <w:br/>
      </w:r>
      <w:r>
        <w:rPr>
          <w:rStyle w:val="CodeChar"/>
        </w:rPr>
        <w:t>│              │                         │                        │</w:t>
        <w:br/>
      </w:r>
      <w:r>
        <w:rPr>
          <w:rStyle w:val="CodeChar"/>
        </w:rPr>
        <w:t>│              │   ┌─────────────────┐   │                        │</w:t>
        <w:br/>
      </w:r>
      <w:r>
        <w:rPr>
          <w:rStyle w:val="CodeChar"/>
        </w:rPr>
        <w:t>│              │   │  🎬 观看广告      │   │                        │</w:t>
        <w:br/>
      </w:r>
      <w:r>
        <w:rPr>
          <w:rStyle w:val="CodeChar"/>
        </w:rPr>
        <w:t>│              │   └─────────────────┘   │                        │</w:t>
        <w:br/>
      </w:r>
      <w:r>
        <w:rPr>
          <w:rStyle w:val="CodeChar"/>
        </w:rPr>
        <w:t>│              │                         │                        │</w:t>
        <w:br/>
      </w:r>
      <w:r>
        <w:rPr>
          <w:rStyle w:val="CodeChar"/>
        </w:rPr>
        <w:t>│              │      [ 直接查志愿 ]       │                        │</w:t>
        <w:br/>
      </w:r>
      <w:r>
        <w:rPr>
          <w:rStyle w:val="CodeChar"/>
        </w:rPr>
        <w:t>│              └─────────────────────────┘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3.4 志愿填报阶段设计（核心重点）</w:t>
      </w:r>
    </w:p>
    <w:p>
      <w:pPr>
        <w:pStyle w:val="Heading3"/>
      </w:pPr>
      <w:r>
        <w:t>3.4.1 设计理念</w:t>
      </w:r>
    </w:p>
    <w:p>
      <w:pPr/>
      <w:r/>
      <w:r>
        <w:rPr>
          <w:b/>
        </w:rPr>
        <w:t>核心理念</w:t>
      </w:r>
      <w:r>
        <w:t>：</w:t>
      </w:r>
      <w:r>
        <w:t>三</w:t>
      </w:r>
      <w:r>
        <w:t>层</w:t>
      </w:r>
      <w:r>
        <w:t>体</w:t>
      </w:r>
      <w:r>
        <w:t>验</w:t>
      </w:r>
      <w:r>
        <w:t>渐</w:t>
      </w:r>
      <w:r>
        <w:t>进</w:t>
      </w:r>
      <w:r>
        <w:t>式</w:t>
      </w:r>
      <w:r>
        <w:t>设</w:t>
      </w:r>
      <w:r>
        <w:t>计</w:t>
      </w:r>
      <w:r>
        <w:t>，</w:t>
      </w:r>
      <w:r>
        <w:t>让</w:t>
      </w:r>
      <w:r>
        <w:t>不</w:t>
      </w:r>
      <w:r>
        <w:t>同</w:t>
      </w:r>
      <w:r>
        <w:t>需</w:t>
      </w:r>
      <w:r>
        <w:t>求</w:t>
      </w:r>
      <w:r>
        <w:t>的</w:t>
      </w:r>
      <w:r>
        <w:t>用</w:t>
      </w:r>
      <w:r>
        <w:t>户</w:t>
      </w:r>
      <w:r>
        <w:t>都</w:t>
      </w:r>
      <w:r>
        <w:t>能</w:t>
      </w:r>
      <w:r>
        <w:t>找</w:t>
      </w:r>
      <w:r>
        <w:t>到</w:t>
      </w:r>
      <w:r>
        <w:t>适</w:t>
      </w:r>
      <w:r>
        <w:t>合</w:t>
      </w:r>
      <w:r>
        <w:t>自</w:t>
      </w:r>
      <w:r>
        <w:t>己</w:t>
      </w:r>
      <w:r>
        <w:t>的</w:t>
      </w:r>
      <w:r>
        <w:t>深</w:t>
      </w:r>
      <w:r>
        <w:t>度</w:t>
      </w:r>
      <w:r>
        <w:t>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志愿填报分层体验模型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                  ┌───────────────────┐                       │</w:t>
        <w:br/>
      </w:r>
      <w:r>
        <w:rPr>
          <w:rStyle w:val="CodeChar"/>
        </w:rPr>
        <w:t>│                     │    深层体验        │  ← 工具型用户        │</w:t>
        <w:br/>
      </w:r>
      <w:r>
        <w:rPr>
          <w:rStyle w:val="CodeChar"/>
        </w:rPr>
        <w:t>│                     │  (点击展开更多)     │    完全自主决策       │</w:t>
        <w:br/>
      </w:r>
      <w:r>
        <w:rPr>
          <w:rStyle w:val="CodeChar"/>
        </w:rPr>
        <w:t>│                     ├───────────────────┤                       │</w:t>
        <w:br/>
      </w:r>
      <w:r>
        <w:rPr>
          <w:rStyle w:val="CodeChar"/>
        </w:rPr>
        <w:t>│                     │    中层体验        │  ← 认真型用户        │</w:t>
        <w:br/>
      </w:r>
      <w:r>
        <w:rPr>
          <w:rStyle w:val="CodeChar"/>
        </w:rPr>
        <w:t>│                     │  (系统辅助建议)     │    参考系统建议       │</w:t>
        <w:br/>
      </w:r>
      <w:r>
        <w:rPr>
          <w:rStyle w:val="CodeChar"/>
        </w:rPr>
        <w:t>│                     ├───────────────────┤                       │</w:t>
        <w:br/>
      </w:r>
      <w:r>
        <w:rPr>
          <w:rStyle w:val="CodeChar"/>
        </w:rPr>
        <w:t>│                     │    浅层体验        │  ← 快速型用户        │</w:t>
        <w:br/>
      </w:r>
      <w:r>
        <w:rPr>
          <w:rStyle w:val="CodeChar"/>
        </w:rPr>
        <w:t>│                     │  (直接选院校专业)   │    3分钟完成填报      │</w:t>
        <w:br/>
      </w:r>
      <w:r>
        <w:rPr>
          <w:rStyle w:val="CodeChar"/>
        </w:rPr>
        <w:t>│                     └───────────────────┘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核心原则：三层不是三个模式，而是同一界面的渐进展示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3.4.2 浅层体验（所有玩家基础体验）</w:t>
      </w:r>
    </w:p>
    <w:p>
      <w:pPr/>
      <w:r/>
      <w:r>
        <w:rPr>
          <w:b/>
        </w:rPr>
        <w:t>目标用户</w:t>
      </w:r>
      <w:r>
        <w:t>：</w:t>
      </w:r>
      <w:r>
        <w:t>想</w:t>
      </w:r>
      <w:r>
        <w:t>快</w:t>
      </w:r>
      <w:r>
        <w:t>速</w:t>
      </w:r>
      <w:r>
        <w:t>完</w:t>
      </w:r>
      <w:r>
        <w:t>成</w:t>
      </w:r>
      <w:r>
        <w:t>、</w:t>
      </w:r>
      <w:r>
        <w:t>不</w:t>
      </w:r>
      <w:r>
        <w:t>想</w:t>
      </w:r>
      <w:r>
        <w:t>纠</w:t>
      </w:r>
      <w:r>
        <w:t>结</w:t>
      </w:r>
      <w:r>
        <w:t>的</w:t>
      </w:r>
      <w:r>
        <w:t>玩</w:t>
      </w:r>
      <w:r>
        <w:t>家</w:t>
      </w:r>
    </w:p>
    <w:p>
      <w:pPr/>
      <w:r/>
      <w:r>
        <w:rPr>
          <w:b/>
        </w:rPr>
        <w:t>操作流程</w:t>
      </w:r>
      <w:r>
        <w:t>（</w:t>
      </w:r>
      <w:r>
        <w:t>3</w:t>
      </w:r>
      <w:r>
        <w:t>分</w:t>
      </w:r>
      <w:r>
        <w:t>钟</w:t>
      </w:r>
      <w:r>
        <w:t>完</w:t>
      </w:r>
      <w:r>
        <w:t>成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步骤1：输入/确认分数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步骤2：查看可报院校列表（自动筛选）</w:t>
        <w:br/>
      </w:r>
      <w:r>
        <w:rPr>
          <w:rStyle w:val="CodeChar"/>
        </w:rPr>
        <w:t xml:space="preserve">        │</w:t>
        <w:br/>
      </w:r>
      <w:r>
        <w:rPr>
          <w:rStyle w:val="CodeChar"/>
        </w:rPr>
        <w:t xml:space="preserve">        ├── 🟢 稳妥（90%+录取）← 绿色标识</w:t>
        <w:br/>
      </w:r>
      <w:r>
        <w:rPr>
          <w:rStyle w:val="CodeChar"/>
        </w:rPr>
        <w:t xml:space="preserve">        ├── 🟡 冲刺（50-90%录取）← 黄色标识</w:t>
        <w:br/>
      </w:r>
      <w:r>
        <w:rPr>
          <w:rStyle w:val="CodeChar"/>
        </w:rPr>
        <w:t xml:space="preserve">        └── 🔴 冒险（&lt;50%录取）← 红色标识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步骤3：点击院校查看开设专业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步骤4：选择院校 + 选择专业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步骤5：确认提交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步骤6：等待录取结果</w:t>
        <w:br/>
      </w:r>
    </w:p>
    <w:p>
      <w:pPr/>
      <w:r/>
      <w:r>
        <w:rPr>
          <w:b/>
        </w:rPr>
        <w:t>界面设计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志愿填报 - 浅层模式                              [切换深度模式]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你的分数：623分  |  批次：本科批  |  可填：45所院校             │</w:t>
        <w:br/>
      </w:r>
      <w:r>
        <w:rPr>
          <w:rStyle w:val="CodeChar"/>
        </w:rPr>
        <w:t>│  ─────────────────────────────────────────────────────────────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 冲刺（建议1-2所）─────────────────────────────┐              │</w:t>
        <w:br/>
      </w:r>
      <w:r>
        <w:rPr>
          <w:rStyle w:val="CodeChar"/>
        </w:rPr>
        <w:t>│  │  🟡 浙江大学        投档线：651  专业：计算机类    [选择]  │    │</w:t>
        <w:br/>
      </w:r>
      <w:r>
        <w:rPr>
          <w:rStyle w:val="CodeChar"/>
        </w:rPr>
        <w:t>│  │  🟡 南京大学        投档线：648  专业：电子信息    [选择]  │ 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└────────────────────────────────────────────────┘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 稳妥（建议2-3所）─────────────────────────────┐              │</w:t>
        <w:br/>
      </w:r>
      <w:r>
        <w:rPr>
          <w:rStyle w:val="CodeChar"/>
        </w:rPr>
        <w:t>│  │  🟢 西安交通大学      投档线：618  专业：自动化    [选择]  │    │</w:t>
        <w:br/>
      </w:r>
      <w:r>
        <w:rPr>
          <w:rStyle w:val="CodeChar"/>
        </w:rPr>
        <w:t>│  │  🟢 同济大学         投档线：612  专业：建筑类    [选择]  │    │</w:t>
        <w:br/>
      </w:r>
      <w:r>
        <w:rPr>
          <w:rStyle w:val="CodeChar"/>
        </w:rPr>
        <w:t>│  │  🟢 北京航空航天大学   投档线：608  专业：航空航天  [选择]  │ 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└────────────────────────────────────────────────┘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 保底（建议1-2所）─────────────────────────────┐              │</w:t>
        <w:br/>
      </w:r>
      <w:r>
        <w:rPr>
          <w:rStyle w:val="CodeChar"/>
        </w:rPr>
        <w:t>│  │  🟢 西北工业大学      投档线：595  专业：材料类    [选择]  │    │</w:t>
        <w:br/>
      </w:r>
      <w:r>
        <w:rPr>
          <w:rStyle w:val="CodeChar"/>
        </w:rPr>
        <w:t>│  │  🟢 哈尔滨工程大学     投档线：582  专业：船舶类    [选择]  │ 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└────────────────────────────────────────────────┘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─────────────────────────────────────────────────────────────  │</w:t>
        <w:br/>
      </w:r>
      <w:r>
        <w:rPr>
          <w:rStyle w:val="CodeChar"/>
        </w:rPr>
        <w:t>│  已选择：0所院校               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                     [ 查看详细筛选 ]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3.4.3 中层体验（想认真的玩家）</w:t>
      </w:r>
    </w:p>
    <w:p>
      <w:pPr/>
      <w:r/>
      <w:r>
        <w:rPr>
          <w:b/>
        </w:rPr>
        <w:t>目标用户</w:t>
      </w:r>
      <w:r>
        <w:t>：</w:t>
      </w:r>
      <w:r>
        <w:t>愿</w:t>
      </w:r>
      <w:r>
        <w:t>意</w:t>
      </w:r>
      <w:r>
        <w:t>花</w:t>
      </w:r>
      <w:r>
        <w:t>时</w:t>
      </w:r>
      <w:r>
        <w:t>间</w:t>
      </w:r>
      <w:r>
        <w:t>研</w:t>
      </w:r>
      <w:r>
        <w:t>究</w:t>
      </w:r>
      <w:r>
        <w:t>、</w:t>
      </w:r>
      <w:r>
        <w:t>参</w:t>
      </w:r>
      <w:r>
        <w:t>考</w:t>
      </w:r>
      <w:r>
        <w:t>系</w:t>
      </w:r>
      <w:r>
        <w:t>统</w:t>
      </w:r>
      <w:r>
        <w:t>建</w:t>
      </w:r>
      <w:r>
        <w:t>议</w:t>
      </w:r>
    </w:p>
    <w:p>
      <w:pPr>
        <w:pStyle w:val="Heading4"/>
      </w:pPr>
      <w:r>
        <w:t>3.4.3.1 冲稳保垫策略标注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志愿梯度策略提示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建议比例：冲2 : 稳2 : 保1 : 垫1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冲（1-2所）   录取概率 60-80%    "跳一跳够得着"                 │</w:t>
        <w:br/>
      </w:r>
      <w:r>
        <w:rPr>
          <w:rStyle w:val="CodeChar"/>
        </w:rPr>
        <w:t>│  稳（2-3所）   录取概率 80-95%    "基本稳妥"                     │</w:t>
        <w:br/>
      </w:r>
      <w:r>
        <w:rPr>
          <w:rStyle w:val="CodeChar"/>
        </w:rPr>
        <w:t>│  保（1-2所）   录取概率 95-99%    "必须有学上"                   │</w:t>
        <w:br/>
      </w:r>
      <w:r>
        <w:rPr>
          <w:rStyle w:val="CodeChar"/>
        </w:rPr>
        <w:t>│  垫（1所）     录取概率 99%+      "最后保障"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⚠️  系统检测：当前志愿方案风险偏高，建议增加保底志愿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3.4.3.2 录取概率百分比显示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院校录取概率精算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 浙江大学                                                   │ │</w:t>
        <w:br/>
      </w:r>
      <w:r>
        <w:rPr>
          <w:rStyle w:val="CodeChar"/>
        </w:rPr>
        <w:t>│  │  ──────────────────────────────────────────────           │ │</w:t>
        <w:br/>
      </w:r>
      <w:r>
        <w:rPr>
          <w:rStyle w:val="CodeChar"/>
        </w:rPr>
        <w:t>│  │  投档线：651  |  你的分数：623  |  分差：-28               │ │</w:t>
        <w:br/>
      </w:r>
      <w:r>
        <w:rPr>
          <w:rStyle w:val="CodeChar"/>
        </w:rPr>
        <w:t>│  │                                                            │ │</w:t>
        <w:br/>
      </w:r>
      <w:r>
        <w:rPr>
          <w:rStyle w:val="CodeChar"/>
        </w:rPr>
        <w:t>│  │  ┌────────────────┐  ┌────────────────┐                   │ │</w:t>
        <w:br/>
      </w:r>
      <w:r>
        <w:rPr>
          <w:rStyle w:val="CodeChar"/>
        </w:rPr>
        <w:t>│  │  │ 历史录取概率    │  │ 今年预估概率    │                   │ │</w:t>
        <w:br/>
      </w:r>
      <w:r>
        <w:rPr>
          <w:rStyle w:val="CodeChar"/>
        </w:rPr>
        <w:t>│  │  │    65%         │  │    58-72%      │                   │ │</w:t>
        <w:br/>
      </w:r>
      <w:r>
        <w:rPr>
          <w:rStyle w:val="CodeChar"/>
        </w:rPr>
        <w:t>│  │  └────────────────┘  └────────────────┘                   │ │</w:t>
        <w:br/>
      </w:r>
      <w:r>
        <w:rPr>
          <w:rStyle w:val="CodeChar"/>
        </w:rPr>
        <w:t>│  │                                                            │ │</w:t>
        <w:br/>
      </w:r>
      <w:r>
        <w:rPr>
          <w:rStyle w:val="CodeChar"/>
        </w:rPr>
        <w:t>│  │  ⚠️ 提示：你的分数低于该校去年投档线28分                   │ │</w:t>
        <w:br/>
      </w:r>
      <w:r>
        <w:rPr>
          <w:rStyle w:val="CodeChar"/>
        </w:rPr>
        <w:t>│  │     但今年计划扩招10人，概率略有提升                    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3.4.3.3 专业匹配度（基于性格测评）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专业匹配度分析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在选择专业前，系统会根据你的属性特征推荐适合的专业方向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你的属性画像：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学习力：78  ████████████████████░░░░░  偏高             │   │</w:t>
        <w:br/>
      </w:r>
      <w:r>
        <w:rPr>
          <w:rStyle w:val="CodeChar"/>
        </w:rPr>
        <w:t>│  │  社交力：65  ██████████████░░░░░░░░░░░░  中等            │   │</w:t>
        <w:br/>
      </w:r>
      <w:r>
        <w:rPr>
          <w:rStyle w:val="CodeChar"/>
        </w:rPr>
        <w:t>│  │  实践力：72  █████████████████░░░░░░░░░  偏高            │   │</w:t>
        <w:br/>
      </w:r>
      <w:r>
        <w:rPr>
          <w:rStyle w:val="CodeChar"/>
        </w:rPr>
        <w:t>│  │  创造力：58  ████████████░░░░░░░░░░░░░░  中等偏下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推荐专业匹配度：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 🔥 计算机类      匹配度：92%   "适合你，创造力可通过学习提升"│ │</w:t>
        <w:br/>
      </w:r>
      <w:r>
        <w:rPr>
          <w:rStyle w:val="CodeChar"/>
        </w:rPr>
        <w:t>│  │  🔥 电子信息类    匹配度：88%   "实践型专业，与你契合"       │ │</w:t>
        <w:br/>
      </w:r>
      <w:r>
        <w:rPr>
          <w:rStyle w:val="CodeChar"/>
        </w:rPr>
        <w:t>│  │  ⚡ 机械类        匹配度：75%   "可考虑，但非最优"           │ │</w:t>
        <w:br/>
      </w:r>
      <w:r>
        <w:rPr>
          <w:rStyle w:val="CodeChar"/>
        </w:rPr>
        <w:t>│  │  ⚡ 土木类        匹配度：68%   "有风险，需慎重"             │ │</w:t>
        <w:br/>
      </w:r>
      <w:r>
        <w:rPr>
          <w:rStyle w:val="CodeChar"/>
        </w:rPr>
        <w:t>│  │  ❌ 艺术类        匹配度：45%   "不太适合，谨慎选择"      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[ 重新测评 ]  [ 查看详细分析 ]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3.4.3.4 院校对比功能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院校对比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对比项目        │ 浙江大学  │  南京大学  │  上海交通大学 │        │</w:t>
        <w:br/>
      </w:r>
      <w:r>
        <w:rPr>
          <w:rStyle w:val="CodeChar"/>
        </w:rPr>
        <w:t>│  ────────────────┼───────────┼───────────┼──────────────│        │</w:t>
        <w:br/>
      </w:r>
      <w:r>
        <w:rPr>
          <w:rStyle w:val="CodeChar"/>
        </w:rPr>
        <w:t>│  投档线          │   651     │   648     │    659       │        │</w:t>
        <w:br/>
      </w:r>
      <w:r>
        <w:rPr>
          <w:rStyle w:val="CodeChar"/>
        </w:rPr>
        <w:t>│  你的分差        │   -28     │   -25     │    -36       │        │</w:t>
        <w:br/>
      </w:r>
      <w:r>
        <w:rPr>
          <w:rStyle w:val="CodeChar"/>
        </w:rPr>
        <w:t>│  录取概率        │   65%     │   68%     │    52%       │        │</w:t>
        <w:br/>
      </w:r>
      <w:r>
        <w:rPr>
          <w:rStyle w:val="CodeChar"/>
        </w:rPr>
        <w:t>│  ────────────────┼───────────┼───────────┼──────────────│        │</w:t>
        <w:br/>
      </w:r>
      <w:r>
        <w:rPr>
          <w:rStyle w:val="CodeChar"/>
        </w:rPr>
        <w:t>│  计算机排名       │   3       │   5       │    2         │        │</w:t>
        <w:br/>
      </w:r>
      <w:r>
        <w:rPr>
          <w:rStyle w:val="CodeChar"/>
        </w:rPr>
        <w:t>│  城市            │   杭州    │   南京    │    上海      │        │</w:t>
        <w:br/>
      </w:r>
      <w:r>
        <w:rPr>
          <w:rStyle w:val="CodeChar"/>
        </w:rPr>
        <w:t>│  校园环境        │   ⭐⭐⭐⭐⭐ │   ⭐⭐⭐⭐⭐ │    ⭐⭐⭐⭐⭐   │        │</w:t>
        <w:br/>
      </w:r>
      <w:r>
        <w:rPr>
          <w:rStyle w:val="CodeChar"/>
        </w:rPr>
        <w:t>│  就业率          │   98%     │   97%     │    99%       │        │</w:t>
        <w:br/>
      </w:r>
      <w:r>
        <w:rPr>
          <w:rStyle w:val="CodeChar"/>
        </w:rPr>
        <w:t>│  平均薪资（万）   │   18.5    │   17.8    │    19.2      │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💡 系统建议：综合考虑录取概率和专业实力，推荐选择南京大学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3.4.3.5 学长学姐评价入口（融入中层体验）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专业详情 + 学长学姐评价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 计算机科学与技术                                             │ │</w:t>
        <w:br/>
      </w:r>
      <w:r>
        <w:rPr>
          <w:rStyle w:val="CodeChar"/>
        </w:rPr>
        <w:t>│  │  ──────────────────────────────────────────────────────── │ │</w:t>
        <w:br/>
      </w:r>
      <w:r>
        <w:rPr>
          <w:rStyle w:val="CodeChar"/>
        </w:rPr>
        <w:t>│  │  就业率：96%  |  平均月薪：18000元  |  考研率：25%          │ │</w:t>
        <w:br/>
      </w:r>
      <w:r>
        <w:rPr>
          <w:rStyle w:val="CodeChar"/>
        </w:rPr>
        <w:t>│  │                                                            │ │</w:t>
        <w:br/>
      </w:r>
      <w:r>
        <w:rPr>
          <w:rStyle w:val="CodeChar"/>
        </w:rPr>
        <w:t>│  │  核心课程：数据结构、算法、操作系统、计算机网络、数据库      │ │</w:t>
        <w:br/>
      </w:r>
      <w:r>
        <w:rPr>
          <w:rStyle w:val="CodeChar"/>
        </w:rPr>
        <w:t>│  │  就业方向：互联网公司、金融科技、国有企业、政府单位          │ │</w:t>
        <w:br/>
      </w:r>
      <w:r>
        <w:rPr>
          <w:rStyle w:val="CodeChar"/>
        </w:rPr>
        <w:t>│  │                                                            │ │</w:t>
        <w:br/>
      </w:r>
      <w:r>
        <w:rPr>
          <w:rStyle w:val="CodeChar"/>
        </w:rPr>
        <w:t>│  │  📊 毕业5年发展数据：                                       │ │</w:t>
        <w:br/>
      </w:r>
      <w:r>
        <w:rPr>
          <w:rStyle w:val="CodeChar"/>
        </w:rPr>
        <w:t>│  │  • 平均月薪：25000-35000元                                 │ │</w:t>
        <w:br/>
      </w:r>
      <w:r>
        <w:rPr>
          <w:rStyle w:val="CodeChar"/>
        </w:rPr>
        <w:t>│  │  • 继续从事技术：约50%                                     │ │</w:t>
        <w:br/>
      </w:r>
      <w:r>
        <w:rPr>
          <w:rStyle w:val="CodeChar"/>
        </w:rPr>
        <w:t>│  │  • 转产品/管理：约25%                                      │ │</w:t>
        <w:br/>
      </w:r>
      <w:r>
        <w:rPr>
          <w:rStyle w:val="CodeChar"/>
        </w:rPr>
        <w:t>│  │  • 考公/其他：约25%                                     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                                                           │ │</w:t>
        <w:br/>
      </w:r>
      <w:r>
        <w:rPr>
          <w:rStyle w:val="CodeChar"/>
        </w:rPr>
        <w:t>│  │  👨‍🎓 学长学姐怎么说？                                     │ │</w:t>
        <w:br/>
      </w:r>
      <w:r>
        <w:rPr>
          <w:rStyle w:val="CodeChar"/>
        </w:rPr>
        <w:t>│  │                                                            │ │</w:t>
        <w:br/>
      </w:r>
      <w:r>
        <w:rPr>
          <w:rStyle w:val="CodeChar"/>
        </w:rPr>
        <w:t>│  │  ┌────────────────────────────────────────────────────┐   │ │</w:t>
        <w:br/>
      </w:r>
      <w:r>
        <w:rPr>
          <w:rStyle w:val="CodeChar"/>
        </w:rPr>
        <w:t>│  │  │  🎤 某985计算机系学长                                 │   │ │</w:t>
        <w:br/>
      </w:r>
      <w:r>
        <w:rPr>
          <w:rStyle w:val="CodeChar"/>
        </w:rPr>
        <w:t>│  │  │  ─────────────────────────────────────────────────  │   │ │</w:t>
        <w:br/>
      </w:r>
      <w:r>
        <w:rPr>
          <w:rStyle w:val="CodeChar"/>
        </w:rPr>
        <w:t>│  │  │  "别被'程序员高薪'忽悠了，加班是真的多...            │   │ │</w:t>
        <w:br/>
      </w:r>
      <w:r>
        <w:rPr>
          <w:rStyle w:val="CodeChar"/>
        </w:rPr>
        <w:t>│  │  │   [免费试听1条]                                     │   │ │</w:t>
        <w:br/>
      </w:r>
      <w:r>
        <w:rPr>
          <w:rStyle w:val="CodeChar"/>
        </w:rPr>
        <w:t>│  │  │  ─────────────────────────────────────────────────  │   │ │</w:t>
        <w:br/>
      </w:r>
      <w:r>
        <w:rPr>
          <w:rStyle w:val="CodeChar"/>
        </w:rPr>
        <w:t>│  │  │  👉 [看广告解锁全部评价]                            │   │ │</w:t>
        <w:br/>
      </w:r>
      <w:r>
        <w:rPr>
          <w:rStyle w:val="CodeChar"/>
        </w:rPr>
        <w:t>│  │  └────────────────────────────────────────────────────┘   │ │</w:t>
        <w:br/>
      </w:r>
      <w:r>
        <w:rPr>
          <w:rStyle w:val="CodeChar"/>
        </w:rPr>
        <w:t>│  │                                                         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💡 提示：学长学姐的评价来自真实就读体验，比数据更有参考价值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3.4.4 深层体验（工具型用户）</w:t>
      </w:r>
    </w:p>
    <w:p>
      <w:pPr>
        <w:pStyle w:val="Heading4"/>
      </w:pPr>
      <w:r>
        <w:t>3.4.4.1 完整冲稳保垫策略排布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志愿方案规划表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第1志愿 [冲刺]  浙江大学       概率：65%    分差：-28           │</w:t>
        <w:br/>
      </w:r>
      <w:r>
        <w:rPr>
          <w:rStyle w:val="CodeChar"/>
        </w:rPr>
        <w:t>│  第2志愿 [冲刺]  南京大学       概率：68%    分差：-25           │</w:t>
        <w:br/>
      </w:r>
      <w:r>
        <w:rPr>
          <w:rStyle w:val="CodeChar"/>
        </w:rPr>
        <w:t>│  ─────────────────────────────────────────────────────────────  │</w:t>
        <w:br/>
      </w:r>
      <w:r>
        <w:rPr>
          <w:rStyle w:val="CodeChar"/>
        </w:rPr>
        <w:t>│  第3志愿 [稳妥]  西安交通大学   概率：88%    分差：+5            │</w:t>
        <w:br/>
      </w:r>
      <w:r>
        <w:rPr>
          <w:rStyle w:val="CodeChar"/>
        </w:rPr>
        <w:t>│  第4志愿 [稳妥]  同济大学       概率：92%    分差：+11           │</w:t>
        <w:br/>
      </w:r>
      <w:r>
        <w:rPr>
          <w:rStyle w:val="CodeChar"/>
        </w:rPr>
        <w:t>│  ─────────────────────────────────────────────────────────────  │</w:t>
        <w:br/>
      </w:r>
      <w:r>
        <w:rPr>
          <w:rStyle w:val="CodeChar"/>
        </w:rPr>
        <w:t>│  第5志愿 [保底]  西北工业大学   概率：96%    分差：+18           │</w:t>
        <w:br/>
      </w:r>
      <w:r>
        <w:rPr>
          <w:rStyle w:val="CodeChar"/>
        </w:rPr>
        <w:t>│  第6志愿 [垫底]  哈尔滨工程大学  概率：99%    分差：+26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─────────────────────────────────────────────────────────────  │</w:t>
        <w:br/>
      </w:r>
      <w:r>
        <w:rPr>
          <w:rStyle w:val="CodeChar"/>
        </w:rPr>
        <w:t>│  系统评分：78/100                                                │</w:t>
        <w:br/>
      </w:r>
      <w:r>
        <w:rPr>
          <w:rStyle w:val="CodeChar"/>
        </w:rPr>
        <w:t>│  风险评估：中等风险（建议增加1所稳妥志愿）                        │</w:t>
        <w:br/>
      </w:r>
      <w:r>
        <w:rPr>
          <w:rStyle w:val="CodeChar"/>
        </w:rPr>
        <w:t>│  性价比分析：志愿梯度合理，但冲刺志愿数量偏多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3.4.4.2 专家建议功能（NPC形式）</w:t>
      </w:r>
    </w:p>
    <w:p>
      <w:pPr/>
      <w:r/>
      <w:r>
        <w:rPr>
          <w:b/>
        </w:rPr>
        <w:t>设计说明</w:t>
      </w:r>
      <w:r>
        <w:t>：</w:t>
      </w:r>
      <w:r>
        <w:t>将</w:t>
      </w:r>
      <w:r>
        <w:t>张</w:t>
      </w:r>
      <w:r>
        <w:t>雪</w:t>
      </w:r>
      <w:r>
        <w:t>峰</w:t>
      </w:r>
      <w:r>
        <w:t>等</w:t>
      </w:r>
      <w:r>
        <w:t>专</w:t>
      </w:r>
      <w:r>
        <w:t>家</w:t>
      </w:r>
      <w:r>
        <w:t>的</w:t>
      </w:r>
      <w:r>
        <w:t>观</w:t>
      </w:r>
      <w:r>
        <w:t>点</w:t>
      </w:r>
      <w:r>
        <w:t>进</w:t>
      </w:r>
      <w:r>
        <w:t>行</w:t>
      </w:r>
      <w:r>
        <w:t>提</w:t>
      </w:r>
      <w:r>
        <w:t>炼</w:t>
      </w:r>
      <w:r>
        <w:t>改</w:t>
      </w:r>
      <w:r>
        <w:t>编</w:t>
      </w:r>
      <w:r>
        <w:t>，</w:t>
      </w:r>
      <w:r>
        <w:t>以</w:t>
      </w:r>
      <w:r>
        <w:t>"</w:t>
      </w:r>
      <w:r>
        <w:t>专</w:t>
      </w:r>
      <w:r>
        <w:t>家</w:t>
      </w:r>
      <w:r>
        <w:t>N</w:t>
      </w:r>
      <w:r>
        <w:t>P</w:t>
      </w:r>
      <w:r>
        <w:t>C</w:t>
      </w:r>
      <w:r>
        <w:t>"</w:t>
      </w:r>
      <w:r>
        <w:t>形</w:t>
      </w:r>
      <w:r>
        <w:t>式</w:t>
      </w:r>
      <w:r>
        <w:t>呈</w:t>
      </w:r>
      <w:r>
        <w:t>现</w:t>
      </w:r>
      <w:r>
        <w:t>，</w:t>
      </w:r>
      <w:r>
        <w:t>不</w:t>
      </w:r>
      <w:r>
        <w:t>提</w:t>
      </w:r>
      <w:r>
        <w:t>具</w:t>
      </w:r>
      <w:r>
        <w:t>体</w:t>
      </w:r>
      <w:r>
        <w:t>人</w:t>
      </w:r>
      <w:r>
        <w:t>名</w:t>
      </w:r>
      <w:r>
        <w:t>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专家建议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     ┌────────────────────────────────────────────┐           │</w:t>
        <w:br/>
      </w:r>
      <w:r>
        <w:rPr>
          <w:rStyle w:val="CodeChar"/>
        </w:rPr>
        <w:t>│        │                                            │           │</w:t>
        <w:br/>
      </w:r>
      <w:r>
        <w:rPr>
          <w:rStyle w:val="CodeChar"/>
        </w:rPr>
        <w:t>│        │   👨‍🏫 专家建议                              │           │</w:t>
        <w:br/>
      </w:r>
      <w:r>
        <w:rPr>
          <w:rStyle w:val="CodeChar"/>
        </w:rPr>
        <w:t>│        │                                            │           │</w:t>
        <w:br/>
      </w:r>
      <w:r>
        <w:rPr>
          <w:rStyle w:val="CodeChar"/>
        </w:rPr>
        <w:t>│        │   "高考志愿填报，核心是四个字：               │           │</w:t>
        <w:br/>
      </w:r>
      <w:r>
        <w:rPr>
          <w:rStyle w:val="CodeChar"/>
        </w:rPr>
        <w:t>│        │    扬长避短。                                │           │</w:t>
        <w:br/>
      </w:r>
      <w:r>
        <w:rPr>
          <w:rStyle w:val="CodeChar"/>
        </w:rPr>
        <w:t>│        │                                            │           │</w:t>
        <w:br/>
      </w:r>
      <w:r>
        <w:rPr>
          <w:rStyle w:val="CodeChar"/>
        </w:rPr>
        <w:t>│        │    你的分数在600以上，建议优先考虑           │           │</w:t>
        <w:br/>
      </w:r>
      <w:r>
        <w:rPr>
          <w:rStyle w:val="CodeChar"/>
        </w:rPr>
        <w:t>│        │    985/211高校，这些学校的保研率、           │           │</w:t>
        <w:br/>
      </w:r>
      <w:r>
        <w:rPr>
          <w:rStyle w:val="CodeChar"/>
        </w:rPr>
        <w:t>│        │    就业资源是普通院校无法比拟的。             │           │</w:t>
        <w:br/>
      </w:r>
      <w:r>
        <w:rPr>
          <w:rStyle w:val="CodeChar"/>
        </w:rPr>
        <w:t>│        │                                            │           │</w:t>
        <w:br/>
      </w:r>
      <w:r>
        <w:rPr>
          <w:rStyle w:val="CodeChar"/>
        </w:rPr>
        <w:t>│        │    专业选择上，如果没有明确兴趣，            │           │</w:t>
        <w:br/>
      </w:r>
      <w:r>
        <w:rPr>
          <w:rStyle w:val="CodeChar"/>
        </w:rPr>
        <w:t>│        │    优先选择理工科专业，就业面更广。          │           │</w:t>
        <w:br/>
      </w:r>
      <w:r>
        <w:rPr>
          <w:rStyle w:val="CodeChar"/>
        </w:rPr>
        <w:t>│        │    师范、医学类专业适合求稳，                 │           │</w:t>
        <w:br/>
      </w:r>
      <w:r>
        <w:rPr>
          <w:rStyle w:val="CodeChar"/>
        </w:rPr>
        <w:t>│        │    计算机、电子信息适合拼一把。              │           │</w:t>
        <w:br/>
      </w:r>
      <w:r>
        <w:rPr>
          <w:rStyle w:val="CodeChar"/>
        </w:rPr>
        <w:t>│        │                                            │           │</w:t>
        <w:br/>
      </w:r>
      <w:r>
        <w:rPr>
          <w:rStyle w:val="CodeChar"/>
        </w:rPr>
        <w:t>│        │    城市选择也很重要，北上广深资源多，        │           │</w:t>
        <w:br/>
      </w:r>
      <w:r>
        <w:rPr>
          <w:rStyle w:val="CodeChar"/>
        </w:rPr>
        <w:t>│        │    但成都、杭州、武汉等新一线也是好选择。   │           │</w:t>
        <w:br/>
      </w:r>
      <w:r>
        <w:rPr>
          <w:rStyle w:val="CodeChar"/>
        </w:rPr>
        <w:t>│        │                                            │           │</w:t>
        <w:br/>
      </w:r>
      <w:r>
        <w:rPr>
          <w:rStyle w:val="CodeChar"/>
        </w:rPr>
        <w:t>│        │    记住：没有完美的选择，只有适合的选择。"    │           │</w:t>
        <w:br/>
      </w:r>
      <w:r>
        <w:rPr>
          <w:rStyle w:val="CodeChar"/>
        </w:rPr>
        <w:t>│        │                                            │           │</w:t>
        <w:br/>
      </w:r>
      <w:r>
        <w:rPr>
          <w:rStyle w:val="CodeChar"/>
        </w:rPr>
        <w:t>│        └────────────────────────────────────────────┘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[查看更多建议]    [收藏建议到我的方案]    [关闭]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3.4.5 志愿填报完整流程（含学长学姐功能）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志愿填报完整流程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阶段1：信息确认                                                 │</w:t>
        <w:br/>
      </w:r>
      <w:r>
        <w:rPr>
          <w:rStyle w:val="CodeChar"/>
        </w:rPr>
        <w:t>│  ├─ 确认高考分数                                                 │</w:t>
        <w:br/>
      </w:r>
      <w:r>
        <w:rPr>
          <w:rStyle w:val="CodeChar"/>
        </w:rPr>
        <w:t>│  ├─ 选择省份/批次                                                │</w:t>
        <w:br/>
      </w:r>
      <w:r>
        <w:rPr>
          <w:rStyle w:val="CodeChar"/>
        </w:rPr>
        <w:t>│  └─ 确认选科组合                                                 │</w:t>
        <w:br/>
      </w:r>
      <w:r>
        <w:rPr>
          <w:rStyle w:val="CodeChar"/>
        </w:rPr>
        <w:t>│                           ↓                                      │</w:t>
        <w:br/>
      </w:r>
      <w:r>
        <w:rPr>
          <w:rStyle w:val="CodeChar"/>
        </w:rPr>
        <w:t>│  阶段2：初步筛选                                                 │</w:t>
        <w:br/>
      </w:r>
      <w:r>
        <w:rPr>
          <w:rStyle w:val="CodeChar"/>
        </w:rPr>
        <w:t>│  ├─ 系统根据分数推荐可报院校                                     │</w:t>
        <w:br/>
      </w:r>
      <w:r>
        <w:rPr>
          <w:rStyle w:val="CodeChar"/>
        </w:rPr>
        <w:t>│  ├─ 按冲稳保垫分类展示                                           │</w:t>
        <w:br/>
      </w:r>
      <w:r>
        <w:rPr>
          <w:rStyle w:val="CodeChar"/>
        </w:rPr>
        <w:t>│  └─ 可切换浅/中/深三种展示模式                                   │</w:t>
        <w:br/>
      </w:r>
      <w:r>
        <w:rPr>
          <w:rStyle w:val="CodeChar"/>
        </w:rPr>
        <w:t>│                           ↓                                      │</w:t>
        <w:br/>
      </w:r>
      <w:r>
        <w:rPr>
          <w:rStyle w:val="CodeChar"/>
        </w:rPr>
        <w:t>│  阶段3：院校专业选择                                             │</w:t>
        <w:br/>
      </w:r>
      <w:r>
        <w:rPr>
          <w:rStyle w:val="CodeChar"/>
        </w:rPr>
        <w:t>│  ├─ 点击院校查看详细信息                                         │</w:t>
        <w:br/>
      </w:r>
      <w:r>
        <w:rPr>
          <w:rStyle w:val="CodeChar"/>
        </w:rPr>
        <w:t>│  ├─ 查看专业列表（含学长学姐评价入口）                           │</w:t>
        <w:br/>
      </w:r>
      <w:r>
        <w:rPr>
          <w:rStyle w:val="CodeChar"/>
        </w:rPr>
        <w:t>│  │   ├─ 🟢 免费试听1条评价                                       │</w:t>
        <w:br/>
      </w:r>
      <w:r>
        <w:rPr>
          <w:rStyle w:val="CodeChar"/>
        </w:rPr>
        <w:t>│  │   └─ 🎬 看广告解锁全部评价 ← 核心广告位                       │</w:t>
        <w:br/>
      </w:r>
      <w:r>
        <w:rPr>
          <w:rStyle w:val="CodeChar"/>
        </w:rPr>
        <w:t>│  ├─ 对比多所院校                                                 │</w:t>
        <w:br/>
      </w:r>
      <w:r>
        <w:rPr>
          <w:rStyle w:val="CodeChar"/>
        </w:rPr>
        <w:t>│  ├─ 查看专业匹配度                                               │</w:t>
        <w:br/>
      </w:r>
      <w:r>
        <w:rPr>
          <w:rStyle w:val="CodeChar"/>
        </w:rPr>
        <w:t>│  ├─ 阅读专家建议                                                 │</w:t>
        <w:br/>
      </w:r>
      <w:r>
        <w:rPr>
          <w:rStyle w:val="CodeChar"/>
        </w:rPr>
        <w:t>│  └─ 使用志愿评分优化方案                                         │</w:t>
        <w:br/>
      </w:r>
      <w:r>
        <w:rPr>
          <w:rStyle w:val="CodeChar"/>
        </w:rPr>
        <w:t>│                           ↓                                      │</w:t>
        <w:br/>
      </w:r>
      <w:r>
        <w:rPr>
          <w:rStyle w:val="CodeChar"/>
        </w:rPr>
        <w:t>│  阶段4：最终确认                                                 │</w:t>
        <w:br/>
      </w:r>
      <w:r>
        <w:rPr>
          <w:rStyle w:val="CodeChar"/>
        </w:rPr>
        <w:t>│  ├─ 选择目标院校（最多45所）                                     │</w:t>
        <w:br/>
      </w:r>
      <w:r>
        <w:rPr>
          <w:rStyle w:val="CodeChar"/>
        </w:rPr>
        <w:t>│  ├─ 每个院校选择专业（最多6个+服从调剂）                         │</w:t>
        <w:br/>
      </w:r>
      <w:r>
        <w:rPr>
          <w:rStyle w:val="CodeChar"/>
        </w:rPr>
        <w:t>│  │   └─ 重要：每个专业旁有"学长说"入口                          │</w:t>
        <w:br/>
      </w:r>
      <w:r>
        <w:rPr>
          <w:rStyle w:val="CodeChar"/>
        </w:rPr>
        <w:t>│  ├─ 确认志愿顺序                                                 │</w:t>
        <w:br/>
      </w:r>
      <w:r>
        <w:rPr>
          <w:rStyle w:val="CodeChar"/>
        </w:rPr>
        <w:t>│  └─ 提交志愿表                                                   │</w:t>
        <w:br/>
      </w:r>
      <w:r>
        <w:rPr>
          <w:rStyle w:val="CodeChar"/>
        </w:rPr>
        <w:t>│                           ↓                                      │</w:t>
        <w:br/>
      </w:r>
      <w:r>
        <w:rPr>
          <w:rStyle w:val="CodeChar"/>
        </w:rPr>
        <w:t>│  阶段5：等待录取                                                 │</w:t>
        <w:br/>
      </w:r>
      <w:r>
        <w:rPr>
          <w:rStyle w:val="CodeChar"/>
        </w:rPr>
        <w:t>│  ├─ 展示录取等待动画                                             │</w:t>
        <w:br/>
      </w:r>
      <w:r>
        <w:rPr>
          <w:rStyle w:val="CodeChar"/>
        </w:rPr>
        <w:t>│  ├─ 显示各志愿录取进度                                           │</w:t>
        <w:br/>
      </w:r>
      <w:r>
        <w:rPr>
          <w:rStyle w:val="CodeChar"/>
        </w:rPr>
        <w:t>│  └─ 最终显示录取结果                                             │</w:t>
        <w:br/>
      </w:r>
      <w:r>
        <w:rPr>
          <w:rStyle w:val="CodeChar"/>
        </w:rPr>
        <w:t>│                           ↓                                      │</w:t>
        <w:br/>
      </w:r>
      <w:r>
        <w:rPr>
          <w:rStyle w:val="CodeChar"/>
        </w:rPr>
        <w:t>│  阶段6：收到通知书                                               │</w:t>
        <w:br/>
      </w:r>
      <w:r>
        <w:rPr>
          <w:rStyle w:val="CodeChar"/>
        </w:rPr>
        <w:t>│  └─ 开启大学篇章              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3.5 大学阶段设计（📖沉浸正戏：Day 2 主要内容）</w:t>
      </w:r>
    </w:p>
    <w:p>
      <w:pPr>
        <w:pStyle w:val="Heading3"/>
      </w:pPr>
      <w:r>
        <w:t>3.5.1 阶段定位</w:t>
      </w:r>
    </w:p>
    <w:p>
      <w:pPr/>
      <w:r/>
      <w:r>
        <w:rPr>
          <w:b/>
        </w:rPr>
        <w:t>核心目标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这是游戏的核心正戏</w:t>
      </w:r>
      <w:r>
        <w:t>—</w:t>
      </w:r>
      <w:r>
        <w:t>—</w:t>
      </w:r>
      <w:r>
        <w:t>让</w:t>
      </w:r>
      <w:r>
        <w:t>玩</w:t>
      </w:r>
      <w:r>
        <w:t>家</w:t>
      </w:r>
      <w:r>
        <w:t>真</w:t>
      </w:r>
      <w:r>
        <w:t>正</w:t>
      </w:r>
      <w:r>
        <w:t>体</w:t>
      </w:r>
      <w:r>
        <w:t>验</w:t>
      </w:r>
      <w:r>
        <w:t>不</w:t>
      </w:r>
      <w:r>
        <w:t>同</w:t>
      </w:r>
      <w:r>
        <w:t>专</w:t>
      </w:r>
      <w:r>
        <w:t>业</w:t>
      </w:r>
      <w:r>
        <w:t>的</w:t>
      </w:r>
      <w:r>
        <w:t>独</w:t>
      </w:r>
      <w:r>
        <w:t>特</w:t>
      </w:r>
      <w:r>
        <w:t>人</w:t>
      </w:r>
      <w:r>
        <w:t>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</w:t>
      </w:r>
      <w:r>
        <w:t>过</w:t>
      </w:r>
      <w:r>
        <w:t>专</w:t>
      </w:r>
      <w:r>
        <w:t>属</w:t>
      </w:r>
      <w:r>
        <w:t>事</w:t>
      </w:r>
      <w:r>
        <w:t>件</w:t>
      </w:r>
      <w:r>
        <w:t>建</w:t>
      </w:r>
      <w:r>
        <w:t>立</w:t>
      </w:r>
      <w:r>
        <w:t>专</w:t>
      </w:r>
      <w:r>
        <w:t>业</w:t>
      </w:r>
      <w:r>
        <w:t>认</w:t>
      </w:r>
      <w:r>
        <w:t>同</w:t>
      </w:r>
      <w:r>
        <w:t>，</w:t>
      </w:r>
      <w:r>
        <w:t>理</w:t>
      </w:r>
      <w:r>
        <w:t>解</w:t>
      </w:r>
      <w:r>
        <w:t>专</w:t>
      </w:r>
      <w:r>
        <w:t>业</w:t>
      </w:r>
      <w:r>
        <w:t>真</w:t>
      </w:r>
      <w:r>
        <w:t>实</w:t>
      </w:r>
      <w:r>
        <w:t>面</w:t>
      </w:r>
      <w:r>
        <w:t>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专</w:t>
      </w:r>
      <w:r>
        <w:t>业</w:t>
      </w:r>
      <w:r>
        <w:t>一</w:t>
      </w:r>
      <w:r>
        <w:t>条</w:t>
      </w:r>
      <w:r>
        <w:t>完</w:t>
      </w:r>
      <w:r>
        <w:t>全</w:t>
      </w:r>
      <w:r>
        <w:t>不</w:t>
      </w:r>
      <w:r>
        <w:t>同</w:t>
      </w:r>
      <w:r>
        <w:t>的</w:t>
      </w:r>
      <w:r>
        <w:t>剧</w:t>
      </w:r>
      <w:r>
        <w:t>情</w:t>
      </w:r>
      <w:r>
        <w:t>线</w:t>
      </w:r>
      <w:r>
        <w:t>，</w:t>
      </w:r>
      <w:r>
        <w:t>换</w:t>
      </w:r>
      <w:r>
        <w:t>专</w:t>
      </w:r>
      <w:r>
        <w:t>业</w:t>
      </w:r>
      <w:r>
        <w:t>=</w:t>
      </w:r>
      <w:r>
        <w:t>换</w:t>
      </w:r>
      <w:r>
        <w:t>游</w:t>
      </w:r>
      <w:r>
        <w:t>戏</w:t>
      </w:r>
      <w:r>
        <w:t>体</w:t>
      </w:r>
      <w:r>
        <w:t>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为</w:t>
      </w:r>
      <w:r>
        <w:t>职</w:t>
      </w:r>
      <w:r>
        <w:t>业</w:t>
      </w:r>
      <w:r>
        <w:t>选</w:t>
      </w:r>
      <w:r>
        <w:t>择</w:t>
      </w:r>
      <w:r>
        <w:t>埋</w:t>
      </w:r>
      <w:r>
        <w:t>下</w:t>
      </w:r>
      <w:r>
        <w:t>伏</w:t>
      </w:r>
      <w:r>
        <w:t>笔</w:t>
      </w:r>
      <w:r>
        <w:t>，</w:t>
      </w:r>
      <w:r>
        <w:t>让</w:t>
      </w:r>
      <w:r>
        <w:t>后</w:t>
      </w:r>
      <w:r>
        <w:t>续</w:t>
      </w:r>
      <w:r>
        <w:t>人</w:t>
      </w:r>
      <w:r>
        <w:t>生</w:t>
      </w:r>
      <w:r>
        <w:t>走</w:t>
      </w:r>
      <w:r>
        <w:t>向</w:t>
      </w:r>
      <w:r>
        <w:t>有</w:t>
      </w:r>
      <w:r>
        <w:t>因</w:t>
      </w:r>
      <w:r>
        <w:t>果</w:t>
      </w:r>
      <w:r>
        <w:t>感</w:t>
      </w:r>
    </w:p>
    <w:p>
      <w:pPr/>
      <w:r/>
      <w:r>
        <w:rPr>
          <w:b/>
        </w:rPr>
        <w:t>时间跨度</w:t>
      </w:r>
      <w:r>
        <w:t>：</w:t>
      </w:r>
      <w:r>
        <w:t>大</w:t>
      </w:r>
      <w:r>
        <w:t>一</w:t>
      </w:r>
      <w:r>
        <w:t>入</w:t>
      </w:r>
      <w:r>
        <w:t>学</w:t>
      </w:r>
      <w:r>
        <w:t xml:space="preserve"> </w:t>
      </w:r>
      <w:r>
        <w:t>→</w:t>
      </w:r>
      <w:r>
        <w:t xml:space="preserve"> </w:t>
      </w:r>
      <w:r>
        <w:t>大</w:t>
      </w:r>
      <w:r>
        <w:t>四</w:t>
      </w:r>
      <w:r>
        <w:t>毕</w:t>
      </w:r>
      <w:r>
        <w:t>业</w:t>
      </w:r>
      <w:r>
        <w:t>（</w:t>
      </w:r>
      <w:r>
        <w:t>D</w:t>
      </w:r>
      <w:r>
        <w:t>a</w:t>
      </w:r>
      <w:r>
        <w:t>y</w:t>
      </w:r>
      <w:r>
        <w:t xml:space="preserve"> </w:t>
      </w:r>
      <w:r>
        <w:t>2</w:t>
      </w:r>
      <w:r>
        <w:t xml:space="preserve"> </w:t>
      </w:r>
      <w:r>
        <w:t>核</w:t>
      </w:r>
      <w:r>
        <w:t>心</w:t>
      </w:r>
      <w:r>
        <w:t>内</w:t>
      </w:r>
      <w:r>
        <w:t>容</w:t>
      </w:r>
      <w:r>
        <w:t>，</w:t>
      </w:r>
      <w:r>
        <w:t>约</w:t>
      </w:r>
      <w:r>
        <w:t>2</w:t>
      </w:r>
      <w:r>
        <w:t>0</w:t>
      </w:r>
      <w:r>
        <w:t>-</w:t>
      </w:r>
      <w:r>
        <w:t>3</w:t>
      </w:r>
      <w:r>
        <w:t>0</w:t>
      </w:r>
      <w:r>
        <w:t>分</w:t>
      </w:r>
      <w:r>
        <w:t>钟</w:t>
      </w:r>
      <w:r>
        <w:t>真</w:t>
      </w:r>
      <w:r>
        <w:t>实</w:t>
      </w:r>
      <w:r>
        <w:t>时</w:t>
      </w:r>
      <w:r>
        <w:t>间</w:t>
      </w:r>
      <w:r>
        <w:t>）</w:t>
      </w:r>
    </w:p>
    <w:p>
      <w:pPr/>
      <w:r/>
      <w:r>
        <w:rPr>
          <w:b/>
        </w:rPr>
        <w:t>节奏设计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大学阶段 · 沉浸正戏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大一 · 专业初体验    大二 · 方向分化    大三 · 深度抉择    大四 · 出路    │</w:t>
        <w:br/>
      </w:r>
      <w:r>
        <w:rPr>
          <w:rStyle w:val="CodeChar"/>
        </w:rPr>
        <w:t>│  ┌─────────────┐   ┌─────────────┐   ┌─────────────┐   ┌────────────┐  │</w:t>
        <w:br/>
      </w:r>
      <w:r>
        <w:rPr>
          <w:rStyle w:val="CodeChar"/>
        </w:rPr>
        <w:t>│  │ 入学冲击     │   │ 选择细分方向 │   │ 实习/考研   │   │ 秋招/春招   │  │</w:t>
        <w:br/>
      </w:r>
      <w:r>
        <w:rPr>
          <w:rStyle w:val="CodeChar"/>
        </w:rPr>
        <w:t>│  │ 专业第一课   │   │ 专业核心课   │   │ 学长学姐说   │   │ 毕业设计    │  │</w:t>
        <w:br/>
      </w:r>
      <w:r>
        <w:rPr>
          <w:rStyle w:val="CodeChar"/>
        </w:rPr>
        <w:t>│  │ 室友故事     │   │ 竞赛/社团   │   │ 人生十字路   │   │ 出路抉择    │  │</w:t>
        <w:br/>
      </w:r>
      <w:r>
        <w:rPr>
          <w:rStyle w:val="CodeChar"/>
        </w:rPr>
        <w:t>│  │ 新鲜感事件   │   │ 部分实习    │   │ AI冲击波*    │   │ 情感收束    │  │</w:t>
        <w:br/>
      </w:r>
      <w:r>
        <w:rPr>
          <w:rStyle w:val="CodeChar"/>
        </w:rPr>
        <w:t>│  └─────────────┘   └─────────────┘   └─────────────┘   └────────────┘  │</w:t>
        <w:br/>
      </w:r>
      <w:r>
        <w:rPr>
          <w:rStyle w:val="CodeChar"/>
        </w:rPr>
        <w:t>│       ~5min            ~5min            ~8min            ~5min         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* 每个专业都有"时代冲击"事件，如计算机的AI冲击、金融的量化革命等       │</w:t>
        <w:br/>
      </w:r>
      <w:r>
        <w:rPr>
          <w:rStyle w:val="CodeChar"/>
        </w:rPr>
        <w:t>│  事件密度远高于高中阶段，每个事件都有深度选择和多属性影响               │</w:t>
        <w:br/>
      </w:r>
      <w:r>
        <w:rPr>
          <w:rStyle w:val="CodeChar"/>
        </w:rPr>
        <w:t>│  学长学姐评价在此时高频出现，辅助深度理解专业                         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3.5.2 专业专属剧情设计</w:t>
      </w:r>
    </w:p>
    <w:p>
      <w:pPr/>
      <w:r/>
      <w:r>
        <w:rPr>
          <w:b/>
        </w:rPr>
        <w:t>设计理念</w:t>
      </w:r>
      <w:r>
        <w:t>：</w:t>
      </w:r>
      <w:r>
        <w:t>每</w:t>
      </w:r>
      <w:r>
        <w:t>个</w:t>
      </w:r>
      <w:r>
        <w:t>专</w:t>
      </w:r>
      <w:r>
        <w:t>业</w:t>
      </w:r>
      <w:r>
        <w:t>都</w:t>
      </w:r>
      <w:r>
        <w:t>有</w:t>
      </w:r>
      <w:r>
        <w:t>独</w:t>
      </w:r>
      <w:r>
        <w:t>特</w:t>
      </w:r>
      <w:r>
        <w:t>的</w:t>
      </w:r>
      <w:r>
        <w:t>"</w:t>
      </w:r>
      <w:r>
        <w:t>专</w:t>
      </w:r>
      <w:r>
        <w:t>业</w:t>
      </w:r>
      <w:r>
        <w:t>气</w:t>
      </w:r>
      <w:r>
        <w:t>质</w:t>
      </w:r>
      <w:r>
        <w:t>"</w:t>
      </w:r>
      <w:r>
        <w:t>，</w:t>
      </w:r>
      <w:r>
        <w:t>通</w:t>
      </w:r>
      <w:r>
        <w:t>过</w:t>
      </w:r>
      <w:r>
        <w:t>专</w:t>
      </w:r>
      <w:r>
        <w:t>属</w:t>
      </w:r>
      <w:r>
        <w:t>事</w:t>
      </w:r>
      <w:r>
        <w:t>件</w:t>
      </w:r>
      <w:r>
        <w:t>让</w:t>
      </w:r>
      <w:r>
        <w:t>玩</w:t>
      </w:r>
      <w:r>
        <w:t>家</w:t>
      </w:r>
      <w:r>
        <w:t>真</w:t>
      </w:r>
      <w:r>
        <w:t>正</w:t>
      </w:r>
      <w:r>
        <w:t>理</w:t>
      </w:r>
      <w:r>
        <w:t>解</w:t>
      </w:r>
      <w:r>
        <w:t>这</w:t>
      </w:r>
      <w:r>
        <w:t>个</w:t>
      </w:r>
      <w:r>
        <w:t>专</w:t>
      </w:r>
      <w:r>
        <w:t>业</w:t>
      </w:r>
      <w:r>
        <w:t>。</w:t>
      </w:r>
    </w:p>
    <w:p>
      <w:pPr>
        <w:pStyle w:val="Heading4"/>
      </w:pPr>
      <w:r>
        <w:t>3.5.2.1 计算机类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专业：计算机科学与技术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【大一】编程启蒙                                                │</w:t>
        <w:br/>
      </w:r>
      <w:r>
        <w:rPr>
          <w:rStyle w:val="CodeChar"/>
        </w:rPr>
        <w:t>│  ├─ 事件：第一次写出"Hello World"                               │</w:t>
        <w:br/>
      </w:r>
      <w:r>
        <w:rPr>
          <w:rStyle w:val="CodeChar"/>
        </w:rPr>
        <w:t>│  ├─ 事件：室友是ACM金牌选手，压力山大                             │</w:t>
        <w:br/>
      </w:r>
      <w:r>
        <w:rPr>
          <w:rStyle w:val="CodeChar"/>
        </w:rPr>
        <w:t>│  ├─ 事件：C语言挂科了（可选：补考/重修/找家教）                   │</w:t>
        <w:br/>
      </w:r>
      <w:r>
        <w:rPr>
          <w:rStyle w:val="CodeChar"/>
        </w:rPr>
        <w:t>│  └─ 选择：加入ACM社团 or 自学 or 转专业念头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【大二】技术分流                                                │</w:t>
        <w:br/>
      </w:r>
      <w:r>
        <w:rPr>
          <w:rStyle w:val="CodeChar"/>
        </w:rPr>
        <w:t>│  ├─ 事件：选择方向——前端/后端/算法/移动开发                      │</w:t>
        <w:br/>
      </w:r>
      <w:r>
        <w:rPr>
          <w:rStyle w:val="CodeChar"/>
        </w:rPr>
        <w:t>│  ├─ 事件：第一次外包接单                                         │</w:t>
        <w:br/>
      </w:r>
      <w:r>
        <w:rPr>
          <w:rStyle w:val="CodeChar"/>
        </w:rPr>
        <w:t>│  ├─ 事件：组队参加Hackathon                                      │</w:t>
        <w:br/>
      </w:r>
      <w:r>
        <w:rPr>
          <w:rStyle w:val="CodeChar"/>
        </w:rPr>
        <w:t>│  └─ 选择：刷题考研 or 实习or创业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【大三】方向深化                                                │</w:t>
        <w:br/>
      </w:r>
      <w:r>
        <w:rPr>
          <w:rStyle w:val="CodeChar"/>
        </w:rPr>
        <w:t>│  ├─ 事件：进入实验室参与项目                                      │</w:t>
        <w:br/>
      </w:r>
      <w:r>
        <w:rPr>
          <w:rStyle w:val="CodeChar"/>
        </w:rPr>
        <w:t>│  ├─ 事件：大厂实习面试（算法题轰炸）                              │</w:t>
        <w:br/>
      </w:r>
      <w:r>
        <w:rPr>
          <w:rStyle w:val="CodeChar"/>
        </w:rPr>
        <w:t>│  ├─ 事件：ChatGPT来了，程序员要失业？                            │</w:t>
        <w:br/>
      </w:r>
      <w:r>
        <w:rPr>
          <w:rStyle w:val="CodeChar"/>
        </w:rPr>
        <w:t>│  └─ 选择：算法岗 or 开发岗 or 产品经理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【大四】毕业抉择                                                │</w:t>
        <w:br/>
      </w:r>
      <w:r>
        <w:rPr>
          <w:rStyle w:val="CodeChar"/>
        </w:rPr>
        <w:t>│  ├─ 事件：秋招/春招冲刺                                          │</w:t>
        <w:br/>
      </w:r>
      <w:r>
        <w:rPr>
          <w:rStyle w:val="CodeChar"/>
        </w:rPr>
        <w:t>│  ├─ 事件：毕设选题——AI方向 or 传统方向                           │</w:t>
        <w:br/>
      </w:r>
      <w:r>
        <w:rPr>
          <w:rStyle w:val="CodeChar"/>
        </w:rPr>
        <w:t>│  └─ 选择：就业offer选择/考研上岸/出国深造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【专属结局】                                                    │</w:t>
        <w:br/>
      </w:r>
      <w:r>
        <w:rPr>
          <w:rStyle w:val="CodeChar"/>
        </w:rPr>
        <w:t>│  ├─ 大厂SP offer（高财富+中幸福）                                │</w:t>
        <w:br/>
      </w:r>
      <w:r>
        <w:rPr>
          <w:rStyle w:val="CodeChar"/>
        </w:rPr>
        <w:t>│  ├─ 考公上岸（中高财富+高幸福）                                   │</w:t>
        <w:br/>
      </w:r>
      <w:r>
        <w:rPr>
          <w:rStyle w:val="CodeChar"/>
        </w:rPr>
        <w:t>│  ├─ 创业冒险（高风险高回报）                                     │</w:t>
        <w:br/>
      </w:r>
      <w:r>
        <w:rPr>
          <w:rStyle w:val="CodeChar"/>
        </w:rPr>
        <w:t>│  └─ 考研深造（延迟满足）      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【学长学姐说】                                                  │</w:t>
        <w:br/>
      </w:r>
      <w:r>
        <w:rPr>
          <w:rStyle w:val="CodeChar"/>
        </w:rPr>
        <w:t>│  └─ 🟢 免费：某985学长说"这行加班多，但确实赚钱"                  │</w:t>
        <w:br/>
      </w:r>
      <w:r>
        <w:rPr>
          <w:rStyle w:val="CodeChar"/>
        </w:rPr>
        <w:t>│  └─ 🎬 广告解锁：更多学长学姐的就业/读研建议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3.5.2.2 医学类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专业：临床医学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【大一】医学入门                                                │</w:t>
        <w:br/>
      </w:r>
      <w:r>
        <w:rPr>
          <w:rStyle w:val="CodeChar"/>
        </w:rPr>
        <w:t>│  ├─ 事件：解剖课第一次见大体老师                                  │</w:t>
        <w:br/>
      </w:r>
      <w:r>
        <w:rPr>
          <w:rStyle w:val="CodeChar"/>
        </w:rPr>
        <w:t>│  ├─ 事件：期末背诵整本书是什么体验                                │</w:t>
        <w:br/>
      </w:r>
      <w:r>
        <w:rPr>
          <w:rStyle w:val="CodeChar"/>
        </w:rPr>
        <w:t>│  ├─ 事件：发现自己晕血（可选：克服/转专业）                       │</w:t>
        <w:br/>
      </w:r>
      <w:r>
        <w:rPr>
          <w:rStyle w:val="CodeChar"/>
        </w:rPr>
        <w:t>│  └─ 选择：加入医学社团 or 专注学业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【大二】基础医学                                                │</w:t>
        <w:br/>
      </w:r>
      <w:r>
        <w:rPr>
          <w:rStyle w:val="CodeChar"/>
        </w:rPr>
        <w:t>│  ├─ 事件：生化、病理、生理三座大山                               │</w:t>
        <w:br/>
      </w:r>
      <w:r>
        <w:rPr>
          <w:rStyle w:val="CodeChar"/>
        </w:rPr>
        <w:t>│  ├─ 事件：动物实验——兔子、蟾蜍、小白鼠                           │</w:t>
        <w:br/>
      </w:r>
      <w:r>
        <w:rPr>
          <w:rStyle w:val="CodeChar"/>
        </w:rPr>
        <w:t>│  ├─ 事件：第一次穿白大褂拍照发朋友圈                             │</w:t>
        <w:br/>
      </w:r>
      <w:r>
        <w:rPr>
          <w:rStyle w:val="CodeChar"/>
        </w:rPr>
        <w:t>│  └─ 选择：决定是否走临床方向  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【大三】临床见习                                                │</w:t>
        <w:br/>
      </w:r>
      <w:r>
        <w:rPr>
          <w:rStyle w:val="CodeChar"/>
        </w:rPr>
        <w:t>│  ├─ 事件：第一次进医院见习，看着患者离世                          │</w:t>
        <w:br/>
      </w:r>
      <w:r>
        <w:rPr>
          <w:rStyle w:val="CodeChar"/>
        </w:rPr>
        <w:t>│  ├─ 事件：医患关系紧张，体会到医生的不容易                        │</w:t>
        <w:br/>
      </w:r>
      <w:r>
        <w:rPr>
          <w:rStyle w:val="CodeChar"/>
        </w:rPr>
        <w:t>│  ├─ 事件：老师问诊演示，学习沟通技巧                              │</w:t>
        <w:br/>
      </w:r>
      <w:r>
        <w:rPr>
          <w:rStyle w:val="CodeChar"/>
        </w:rPr>
        <w:t>│  └─ 选择：坚定学医 or 考虑非临床方向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【大四】实习/考研分水岭                                          │</w:t>
        <w:br/>
      </w:r>
      <w:r>
        <w:rPr>
          <w:rStyle w:val="CodeChar"/>
        </w:rPr>
        <w:t>│  ├─ 事件：五年制→实习+考研双线作战                               │</w:t>
        <w:br/>
      </w:r>
      <w:r>
        <w:rPr>
          <w:rStyle w:val="CodeChar"/>
        </w:rPr>
        <w:t>│  ├─ 事件：选择科室——内科/外科/妇产/儿科/急诊                     │</w:t>
        <w:br/>
      </w:r>
      <w:r>
        <w:rPr>
          <w:rStyle w:val="CodeChar"/>
        </w:rPr>
        <w:t>│  └─ 选择：考研/保研 or 直接规培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【大五】规培/考研冲刺                                            │</w:t>
        <w:br/>
      </w:r>
      <w:r>
        <w:rPr>
          <w:rStyle w:val="CodeChar"/>
        </w:rPr>
        <w:t>│  ├─ 事件：住院医师规范化培训第一天                                │</w:t>
        <w:br/>
      </w:r>
      <w:r>
        <w:rPr>
          <w:rStyle w:val="CodeChar"/>
        </w:rPr>
        <w:t>│  ├─ 事件：24小时连班，体力透支                                    │</w:t>
        <w:br/>
      </w:r>
      <w:r>
        <w:rPr>
          <w:rStyle w:val="CodeChar"/>
        </w:rPr>
        <w:t>│  └─ 选择：本科就业 or 继续读研读博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【专属结局】                                                    │</w:t>
        <w:br/>
      </w:r>
      <w:r>
        <w:rPr>
          <w:rStyle w:val="CodeChar"/>
        </w:rPr>
        <w:t>│  ├─ 留在大三甲（高财富+低幸福，前期艰难）                         │</w:t>
        <w:br/>
      </w:r>
      <w:r>
        <w:rPr>
          <w:rStyle w:val="CodeChar"/>
        </w:rPr>
        <w:t>│  ├─ 回基层医院（中高财富+高幸福，生活质量好）                     │</w:t>
        <w:br/>
      </w:r>
      <w:r>
        <w:rPr>
          <w:rStyle w:val="CodeChar"/>
        </w:rPr>
        <w:t>│  ├─ 考研成功继续深造（延迟满足）                                  │</w:t>
        <w:br/>
      </w:r>
      <w:r>
        <w:rPr>
          <w:rStyle w:val="CodeChar"/>
        </w:rPr>
        <w:t>│  └─ 转行医药代表（高财富，放弃从医梦想）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【学长学姐说】                                                  │</w:t>
        <w:br/>
      </w:r>
      <w:r>
        <w:rPr>
          <w:rStyle w:val="CodeChar"/>
        </w:rPr>
        <w:t>│  └─ 🟢 免费：某医学院学长说"学医周期长，前期待遇低，要能熬"       │</w:t>
        <w:br/>
      </w:r>
      <w:r>
        <w:rPr>
          <w:rStyle w:val="CodeChar"/>
        </w:rPr>
        <w:t>│  └─ 🎬 广告解锁：更多医学生学长学姐的规培/就业经历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3.6 职业阶段设计（🌊展开正戏：Day 2-3）</w:t>
      </w:r>
    </w:p>
    <w:p>
      <w:pPr>
        <w:pStyle w:val="Heading3"/>
      </w:pPr>
      <w:r>
        <w:t>3.6.1 阶段定位</w:t>
      </w:r>
    </w:p>
    <w:p>
      <w:pPr/>
      <w:r/>
      <w:r>
        <w:rPr>
          <w:b/>
        </w:rPr>
        <w:t>核心目标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看选择如何塑造命运</w:t>
      </w:r>
      <w:r>
        <w:t>—</w:t>
      </w:r>
      <w:r>
        <w:t>—</w:t>
      </w:r>
      <w:r>
        <w:t>高</w:t>
      </w:r>
      <w:r>
        <w:t>中</w:t>
      </w:r>
      <w:r>
        <w:t>和</w:t>
      </w:r>
      <w:r>
        <w:t>大</w:t>
      </w:r>
      <w:r>
        <w:t>学</w:t>
      </w:r>
      <w:r>
        <w:t>的</w:t>
      </w:r>
      <w:r>
        <w:t>每</w:t>
      </w:r>
      <w:r>
        <w:t>个</w:t>
      </w:r>
      <w:r>
        <w:t>选</w:t>
      </w:r>
      <w:r>
        <w:t>择</w:t>
      </w:r>
      <w:r>
        <w:t>在</w:t>
      </w:r>
      <w:r>
        <w:t>此</w:t>
      </w:r>
      <w:r>
        <w:t>汇</w:t>
      </w:r>
      <w:r>
        <w:t>聚</w:t>
      </w:r>
      <w:r>
        <w:t>成</w:t>
      </w:r>
      <w:r>
        <w:t>不</w:t>
      </w:r>
      <w:r>
        <w:t>同</w:t>
      </w:r>
      <w:r>
        <w:t>人</w:t>
      </w:r>
      <w:r>
        <w:t>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展</w:t>
      </w:r>
      <w:r>
        <w:t>现</w:t>
      </w:r>
      <w:r>
        <w:t>不</w:t>
      </w:r>
      <w:r>
        <w:t>同</w:t>
      </w:r>
      <w:r>
        <w:t>职</w:t>
      </w:r>
      <w:r>
        <w:t>业</w:t>
      </w:r>
      <w:r>
        <w:t>路</w:t>
      </w:r>
      <w:r>
        <w:t>径</w:t>
      </w:r>
      <w:r>
        <w:t>的</w:t>
      </w:r>
      <w:r>
        <w:t>发</w:t>
      </w:r>
      <w:r>
        <w:t>展</w:t>
      </w:r>
      <w:r>
        <w:t>轨</w:t>
      </w:r>
      <w:r>
        <w:t>迹</w:t>
      </w:r>
      <w:r>
        <w:t>，</w:t>
      </w:r>
      <w:r>
        <w:t>让</w:t>
      </w:r>
      <w:r>
        <w:t>玩</w:t>
      </w:r>
      <w:r>
        <w:t>家</w:t>
      </w:r>
      <w:r>
        <w:t>真</w:t>
      </w:r>
      <w:r>
        <w:t>正</w:t>
      </w:r>
      <w:r>
        <w:t>"</w:t>
      </w:r>
      <w:r>
        <w:t>活</w:t>
      </w:r>
      <w:r>
        <w:t>过</w:t>
      </w:r>
      <w:r>
        <w:t>"</w:t>
      </w:r>
      <w:r>
        <w:t>一</w:t>
      </w:r>
      <w:r>
        <w:t>种</w:t>
      </w:r>
      <w:r>
        <w:t>人</w:t>
      </w:r>
      <w:r>
        <w:t>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</w:t>
      </w:r>
      <w:r>
        <w:t>过</w:t>
      </w:r>
      <w:r>
        <w:t>职</w:t>
      </w:r>
      <w:r>
        <w:t>场</w:t>
      </w:r>
      <w:r>
        <w:t>事</w:t>
      </w:r>
      <w:r>
        <w:t>件</w:t>
      </w:r>
      <w:r>
        <w:t>建</w:t>
      </w:r>
      <w:r>
        <w:t>立</w:t>
      </w:r>
      <w:r>
        <w:t>代</w:t>
      </w:r>
      <w:r>
        <w:t>入</w:t>
      </w:r>
      <w:r>
        <w:t>感</w:t>
      </w:r>
      <w:r>
        <w:t>，</w:t>
      </w:r>
      <w:r>
        <w:t>让</w:t>
      </w:r>
      <w:r>
        <w:t>结</w:t>
      </w:r>
      <w:r>
        <w:t>局</w:t>
      </w:r>
      <w:r>
        <w:t>有</w:t>
      </w:r>
      <w:r>
        <w:t>因</w:t>
      </w:r>
      <w:r>
        <w:t>果</w:t>
      </w:r>
      <w:r>
        <w:t>有</w:t>
      </w:r>
      <w:r>
        <w:t>重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四</w:t>
      </w:r>
      <w:r>
        <w:t>维</w:t>
      </w:r>
      <w:r>
        <w:t>资</w:t>
      </w:r>
      <w:r>
        <w:t>源</w:t>
      </w:r>
      <w:r>
        <w:t>博</w:t>
      </w:r>
      <w:r>
        <w:t>弈</w:t>
      </w:r>
      <w:r>
        <w:t>（</w:t>
      </w:r>
      <w:r>
        <w:t>R</w:t>
      </w:r>
      <w:r>
        <w:t>e</w:t>
      </w:r>
      <w:r>
        <w:t>i</w:t>
      </w:r>
      <w:r>
        <w:t>g</w:t>
      </w:r>
      <w:r>
        <w:t>n</w:t>
      </w:r>
      <w:r>
        <w:t>s</w:t>
      </w:r>
      <w:r>
        <w:t>式</w:t>
      </w:r>
      <w:r>
        <w:t>）</w:t>
      </w:r>
      <w:r>
        <w:t>：</w:t>
      </w:r>
      <w:r>
        <w:t>收</w:t>
      </w:r>
      <w:r>
        <w:t>入</w:t>
      </w:r>
      <w:r>
        <w:t>/</w:t>
      </w:r>
      <w:r>
        <w:t>兴</w:t>
      </w:r>
      <w:r>
        <w:t>趣</w:t>
      </w:r>
      <w:r>
        <w:t>/</w:t>
      </w:r>
      <w:r>
        <w:t>家</w:t>
      </w:r>
      <w:r>
        <w:t>庭</w:t>
      </w:r>
      <w:r>
        <w:t>/</w:t>
      </w:r>
      <w:r>
        <w:t>健</w:t>
      </w:r>
      <w:r>
        <w:t>康</w:t>
      </w:r>
      <w:r>
        <w:t>，</w:t>
      </w:r>
      <w:r>
        <w:t>无</w:t>
      </w:r>
      <w:r>
        <w:t>法</w:t>
      </w:r>
      <w:r>
        <w:t>全</w:t>
      </w:r>
      <w:r>
        <w:t>部</w:t>
      </w:r>
      <w:r>
        <w:t>兼</w:t>
      </w:r>
      <w:r>
        <w:t>顾</w:t>
      </w:r>
    </w:p>
    <w:p>
      <w:pPr/>
      <w:r/>
      <w:r>
        <w:rPr>
          <w:b/>
        </w:rPr>
        <w:t>时间跨度</w:t>
      </w:r>
      <w:r>
        <w:t>：</w:t>
      </w:r>
      <w:r>
        <w:t>毕</w:t>
      </w:r>
      <w:r>
        <w:t>业</w:t>
      </w:r>
      <w:r>
        <w:t xml:space="preserve"> </w:t>
      </w:r>
      <w:r>
        <w:t>→</w:t>
      </w:r>
      <w:r>
        <w:t xml:space="preserve"> </w:t>
      </w:r>
      <w:r>
        <w:t>3</w:t>
      </w:r>
      <w:r>
        <w:t>0</w:t>
      </w:r>
      <w:r>
        <w:t>岁</w:t>
      </w:r>
      <w:r>
        <w:t>（</w:t>
      </w:r>
      <w:r>
        <w:t>D</w:t>
      </w:r>
      <w:r>
        <w:t>a</w:t>
      </w:r>
      <w:r>
        <w:t>y</w:t>
      </w:r>
      <w:r>
        <w:t xml:space="preserve"> </w:t>
      </w:r>
      <w:r>
        <w:t>2</w:t>
      </w:r>
      <w:r>
        <w:t>-</w:t>
      </w:r>
      <w:r>
        <w:t>3</w:t>
      </w:r>
      <w:r>
        <w:t>，</w:t>
      </w:r>
      <w:r>
        <w:t>约</w:t>
      </w:r>
      <w:r>
        <w:t>1</w:t>
      </w:r>
      <w:r>
        <w:t>5</w:t>
      </w:r>
      <w:r>
        <w:t>-</w:t>
      </w:r>
      <w:r>
        <w:t>2</w:t>
      </w:r>
      <w:r>
        <w:t>0</w:t>
      </w:r>
      <w:r>
        <w:t>分</w:t>
      </w:r>
      <w:r>
        <w:t>钟</w:t>
      </w:r>
      <w:r>
        <w:t>真</w:t>
      </w:r>
      <w:r>
        <w:t>实</w:t>
      </w:r>
      <w:r>
        <w:t>时</w:t>
      </w:r>
      <w:r>
        <w:t>间</w:t>
      </w:r>
      <w:r>
        <w:t>）</w:t>
      </w:r>
    </w:p>
    <w:p>
      <w:pPr/>
      <w:r/>
      <w:r>
        <w:rPr>
          <w:b/>
        </w:rPr>
        <w:t>节奏设计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职场阶段 · 命运展开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毕业选择 → 职场初期(1-2年) → 职场中期(3-5年) → 人生关口(28-30岁)       │</w:t>
        <w:br/>
      </w:r>
      <w:r>
        <w:rPr>
          <w:rStyle w:val="CodeChar"/>
        </w:rPr>
        <w:t>│  ┌──────────┐  ┌──────────┐  ┌──────────┐  ┌──────────┐               │</w:t>
        <w:br/>
      </w:r>
      <w:r>
        <w:rPr>
          <w:rStyle w:val="CodeChar"/>
        </w:rPr>
        <w:t>│  │ 就业/考研 │  │ 适应职场  │  │ 跳槽/晋升 │  │ 结婚/买房 │               │</w:t>
        <w:br/>
      </w:r>
      <w:r>
        <w:rPr>
          <w:rStyle w:val="CodeChar"/>
        </w:rPr>
        <w:t>│  │ 考公/出国 │  │ 第一个领导│  │ 转型/创业 │  │ 危机/突破 │               │</w:t>
        <w:br/>
      </w:r>
      <w:r>
        <w:rPr>
          <w:rStyle w:val="CodeChar"/>
        </w:rPr>
        <w:t>│  │           │  │ 薪资谈判  │  │ 35岁预警* │  │ 人生复盘  │               │</w:t>
        <w:br/>
      </w:r>
      <w:r>
        <w:rPr>
          <w:rStyle w:val="CodeChar"/>
        </w:rPr>
        <w:t>│  └──────────┘  └──────────┘  └──────────┘  └──────────┘               │</w:t>
        <w:br/>
      </w:r>
      <w:r>
        <w:rPr>
          <w:rStyle w:val="CodeChar"/>
        </w:rPr>
        <w:t>│     ~5min         ~5min         ~5min         ~5min                   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* 计算机等"35岁危机"专业的专属事件，增加代入感                         │</w:t>
        <w:br/>
      </w:r>
      <w:r>
        <w:rPr>
          <w:rStyle w:val="CodeChar"/>
        </w:rPr>
        <w:t>│  专业差异在本阶段最大化：学医的还在读博，学金融的已经年薪30万            │</w:t>
        <w:br/>
      </w:r>
      <w:r>
        <w:rPr>
          <w:rStyle w:val="CodeChar"/>
        </w:rPr>
        <w:t>│  每个职业路径的事件池完全不同，这是重玩价值的核心来源                   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3.6.2 毕业四大方向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毕业选择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  ┌─────────────┐                                            │</w:t>
        <w:br/>
      </w:r>
      <w:r>
        <w:rPr>
          <w:rStyle w:val="CodeChar"/>
        </w:rPr>
        <w:t>│     │   就业       │ ← 直接进入职场，从基层做起                  │</w:t>
        <w:br/>
      </w:r>
      <w:r>
        <w:rPr>
          <w:rStyle w:val="CodeChar"/>
        </w:rPr>
        <w:t>│     └─────────────┘                                            │</w:t>
        <w:br/>
      </w:r>
      <w:r>
        <w:rPr>
          <w:rStyle w:val="CodeChar"/>
        </w:rPr>
        <w:t>│           │                                                     │</w:t>
        <w:br/>
      </w:r>
      <w:r>
        <w:rPr>
          <w:rStyle w:val="CodeChar"/>
        </w:rPr>
        <w:t>│     ┌─────────────┐                                            │</w:t>
        <w:br/>
      </w:r>
      <w:r>
        <w:rPr>
          <w:rStyle w:val="CodeChar"/>
        </w:rPr>
        <w:t>│     │   考研       │ ← 继续深造，提升学历竞争力                  │</w:t>
        <w:br/>
      </w:r>
      <w:r>
        <w:rPr>
          <w:rStyle w:val="CodeChar"/>
        </w:rPr>
        <w:t>│     └─────────────┘                                            │</w:t>
        <w:br/>
      </w:r>
      <w:r>
        <w:rPr>
          <w:rStyle w:val="CodeChar"/>
        </w:rPr>
        <w:t>│           │                                                     │</w:t>
        <w:br/>
      </w:r>
      <w:r>
        <w:rPr>
          <w:rStyle w:val="CodeChar"/>
        </w:rPr>
        <w:t>│     ┌─────────────┐                                            │</w:t>
        <w:br/>
      </w:r>
      <w:r>
        <w:rPr>
          <w:rStyle w:val="CodeChar"/>
        </w:rPr>
        <w:t>│     │   考公       │ ← 进入体制内，追求稳定                      │</w:t>
        <w:br/>
      </w:r>
      <w:r>
        <w:rPr>
          <w:rStyle w:val="CodeChar"/>
        </w:rPr>
        <w:t>│     └─────────────┘                                            │</w:t>
        <w:br/>
      </w:r>
      <w:r>
        <w:rPr>
          <w:rStyle w:val="CodeChar"/>
        </w:rPr>
        <w:t>│           │                                                     │</w:t>
        <w:br/>
      </w:r>
      <w:r>
        <w:rPr>
          <w:rStyle w:val="CodeChar"/>
        </w:rPr>
        <w:t>│     ┌─────────────┐                                            │</w:t>
        <w:br/>
      </w:r>
      <w:r>
        <w:rPr>
          <w:rStyle w:val="CodeChar"/>
        </w:rPr>
        <w:t>│     │   出国       │ ← 海外深造/工作，拓展视野                   │</w:t>
        <w:br/>
      </w:r>
      <w:r>
        <w:rPr>
          <w:rStyle w:val="CodeChar"/>
        </w:rPr>
        <w:t>│     └─────────────┘         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3.7 结局系统设计</w:t>
      </w:r>
    </w:p>
    <w:p>
      <w:pPr>
        <w:pStyle w:val="Heading3"/>
      </w:pPr>
      <w:r>
        <w:t>3.7.1 结局判定机制</w:t>
      </w:r>
    </w:p>
    <w:p>
      <w:pPr/>
      <w:r/>
      <w:r>
        <w:rPr>
          <w:b/>
        </w:rPr>
        <w:t>双维度评分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财富值</w:t>
      </w:r>
      <w:r>
        <w:t>（</w:t>
      </w:r>
      <w:r>
        <w:t>0</w:t>
      </w:r>
      <w:r>
        <w:t>-</w:t>
      </w:r>
      <w:r>
        <w:t>1</w:t>
      </w:r>
      <w:r>
        <w:t>0</w:t>
      </w:r>
      <w:r>
        <w:t>0</w:t>
      </w:r>
      <w:r>
        <w:t>）</w:t>
      </w:r>
      <w:r>
        <w:t>：</w:t>
      </w:r>
      <w:r>
        <w:t>收</w:t>
      </w:r>
      <w:r>
        <w:t>入</w:t>
      </w:r>
      <w:r>
        <w:t>水</w:t>
      </w:r>
      <w:r>
        <w:t>平</w:t>
      </w:r>
      <w:r>
        <w:t>、</w:t>
      </w:r>
      <w:r>
        <w:t>资</w:t>
      </w:r>
      <w:r>
        <w:t>产</w:t>
      </w:r>
      <w:r>
        <w:t>积</w:t>
      </w:r>
      <w:r>
        <w:t>累</w:t>
      </w:r>
      <w:r>
        <w:t>、</w:t>
      </w:r>
      <w:r>
        <w:t>社</w:t>
      </w:r>
      <w:r>
        <w:t>会</w:t>
      </w:r>
      <w:r>
        <w:t>地</w:t>
      </w:r>
      <w:r>
        <w:t>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幸福度</w:t>
      </w:r>
      <w:r>
        <w:t>（</w:t>
      </w:r>
      <w:r>
        <w:t>0</w:t>
      </w:r>
      <w:r>
        <w:t>-</w:t>
      </w:r>
      <w:r>
        <w:t>1</w:t>
      </w:r>
      <w:r>
        <w:t>0</w:t>
      </w:r>
      <w:r>
        <w:t>0</w:t>
      </w:r>
      <w:r>
        <w:t>）</w:t>
      </w:r>
      <w:r>
        <w:t>：</w:t>
      </w:r>
      <w:r>
        <w:t>生</w:t>
      </w:r>
      <w:r>
        <w:t>活</w:t>
      </w:r>
      <w:r>
        <w:t>满</w:t>
      </w:r>
      <w:r>
        <w:t>意</w:t>
      </w:r>
      <w:r>
        <w:t>度</w:t>
      </w:r>
      <w:r>
        <w:t>、</w:t>
      </w:r>
      <w:r>
        <w:t>心</w:t>
      </w:r>
      <w:r>
        <w:t>理</w:t>
      </w:r>
      <w:r>
        <w:t>健</w:t>
      </w:r>
      <w:r>
        <w:t>康</w:t>
      </w:r>
      <w:r>
        <w:t>、</w:t>
      </w:r>
      <w:r>
        <w:t>人</w:t>
      </w:r>
      <w:r>
        <w:t>际</w:t>
      </w:r>
      <w:r>
        <w:t>关</w:t>
      </w:r>
      <w:r>
        <w:t>系</w:t>
      </w:r>
    </w:p>
    <w:p>
      <w:pPr>
        <w:pStyle w:val="Heading3"/>
      </w:pPr>
      <w:r>
        <w:t>3.7.2 结局类型矩阵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                  幸福度</w:t>
        <w:br/>
      </w:r>
      <w:r>
        <w:rPr>
          <w:rStyle w:val="CodeChar"/>
        </w:rPr>
        <w:t xml:space="preserve">              高        中        低</w:t>
        <w:br/>
      </w:r>
      <w:r>
        <w:rPr>
          <w:rStyle w:val="CodeChar"/>
        </w:rPr>
        <w:t xml:space="preserve">         ┌────────┬────────┬────────┐</w:t>
        <w:br/>
      </w:r>
      <w:r>
        <w:rPr>
          <w:rStyle w:val="CodeChar"/>
        </w:rPr>
        <w:t xml:space="preserve">      高 │ 人生赢家 │ 事业强人 │ 成功孤独 │</w:t>
        <w:br/>
      </w:r>
      <w:r>
        <w:rPr>
          <w:rStyle w:val="CodeChar"/>
        </w:rPr>
        <w:t xml:space="preserve">  财    ├────────┼────────┼────────┤</w:t>
        <w:br/>
      </w:r>
      <w:r>
        <w:rPr>
          <w:rStyle w:val="CodeChar"/>
        </w:rPr>
        <w:t xml:space="preserve">  富   中 │ 知足常乐 │ 普通人生 │ 迷茫挣扎 │</w:t>
        <w:br/>
      </w:r>
      <w:r>
        <w:rPr>
          <w:rStyle w:val="CodeChar"/>
        </w:rPr>
        <w:t xml:space="preserve">         ├────────┼────────┼────────┤</w:t>
        <w:br/>
      </w:r>
      <w:r>
        <w:rPr>
          <w:rStyle w:val="CodeChar"/>
        </w:rPr>
        <w:t xml:space="preserve">      低 │ 小确幸   │ 平凡生活 │ 艰难前行 │</w:t>
        <w:br/>
      </w:r>
      <w:r>
        <w:rPr>
          <w:rStyle w:val="CodeChar"/>
        </w:rPr>
        <w:t xml:space="preserve">         └────────┴────────┴────────┘</w:t>
        <w:br/>
      </w:r>
    </w:p>
    <w:p>
      <w:pPr>
        <w:pStyle w:val="Heading3"/>
      </w:pPr>
      <w:r>
        <w:t>3.7.3 重玩引导（含学长学姐换专业体验）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如果当初...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你的校友 @张同学 选择了 医学专业                                │</w:t>
        <w:br/>
      </w:r>
      <w:r>
        <w:rPr>
          <w:rStyle w:val="CodeChar"/>
        </w:rPr>
        <w:t>│  他现在的人生是这样的：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 📊 最终财富：68/100  幸福指数：72/100                      │ │</w:t>
        <w:br/>
      </w:r>
      <w:r>
        <w:rPr>
          <w:rStyle w:val="CodeChar"/>
        </w:rPr>
        <w:t>│  │                                                            │ │</w:t>
        <w:br/>
      </w:r>
      <w:r>
        <w:rPr>
          <w:rStyle w:val="CodeChar"/>
        </w:rPr>
        <w:t>│  │  "学医确实辛苦，但看到患者康复时的笑容，                     │ │</w:t>
        <w:br/>
      </w:r>
      <w:r>
        <w:rPr>
          <w:rStyle w:val="CodeChar"/>
        </w:rPr>
        <w:t>│  │    觉得一切值得。虽然30岁还在读博，                         │ │</w:t>
        <w:br/>
      </w:r>
      <w:r>
        <w:rPr>
          <w:rStyle w:val="CodeChar"/>
        </w:rPr>
        <w:t>│  │    但未来可期。"                                           │ │</w:t>
        <w:br/>
      </w:r>
      <w:r>
        <w:rPr>
          <w:rStyle w:val="CodeChar"/>
        </w:rPr>
        <w:t>│  │                                                            │ │</w:t>
        <w:br/>
      </w:r>
      <w:r>
        <w:rPr>
          <w:rStyle w:val="CodeChar"/>
        </w:rPr>
        <w:t>│  │  💬 学长学姐说：某医学院学姐建议"想清楚再学医"           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              [ 🎮 去体验张同学的人生 ]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─────────────────────────────────────────────────────────────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更多人生轨迹：                                                  │</w:t>
        <w:br/>
      </w:r>
      <w:r>
        <w:rPr>
          <w:rStyle w:val="CodeChar"/>
        </w:rPr>
        <w:t>│  • @李同学 - 法学 - 律师 - 财富75/幸福65                        │</w:t>
        <w:br/>
      </w:r>
      <w:r>
        <w:rPr>
          <w:rStyle w:val="CodeChar"/>
        </w:rPr>
        <w:t>│  • @王同学 - 电子信息 - 大厂 - 财富88/幸福55                     │</w:t>
        <w:br/>
      </w:r>
      <w:r>
        <w:rPr>
          <w:rStyle w:val="CodeChar"/>
        </w:rPr>
        <w:t>│  • @刘同学 - 金融 - 银行 - 财富70/幸福80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              [ 查看更多 ]   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4. 系统设计</w:t>
      </w:r>
    </w:p>
    <w:p>
      <w:pPr>
        <w:pStyle w:val="Heading2"/>
      </w:pPr>
      <w:r>
        <w:t>4.1 物品/合成系统（网格深度合成）</w:t>
      </w:r>
    </w:p>
    <w:p>
      <w:pPr>
        <w:pStyle w:val="Heading3"/>
      </w:pPr>
      <w:r>
        <w:t>4.1.1 系统定位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游戏阶段</w:t>
      </w:r>
      <w:r>
        <w:t>：</w:t>
      </w:r>
      <w:r>
        <w:t>高</w:t>
      </w:r>
      <w:r>
        <w:t>中</w:t>
      </w:r>
      <w:r>
        <w:t>三</w:t>
      </w:r>
      <w:r>
        <w:t>年</w:t>
      </w:r>
      <w:r>
        <w:t>（</w:t>
      </w:r>
      <w:r>
        <w:t>核</w:t>
      </w:r>
      <w:r>
        <w:t>心</w:t>
      </w:r>
      <w:r>
        <w:t>玩</w:t>
      </w:r>
      <w:r>
        <w:t>法</w:t>
      </w:r>
      <w:r>
        <w:t>之</w:t>
      </w:r>
      <w:r>
        <w:t>一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参考标杆</w:t>
      </w:r>
      <w:r>
        <w:t>：</w:t>
      </w:r>
      <w:r>
        <w:t>消</w:t>
      </w:r>
      <w:r>
        <w:t>除</w:t>
      </w:r>
      <w:r>
        <w:t>合</w:t>
      </w:r>
      <w:r>
        <w:t>成</w:t>
      </w:r>
      <w:r>
        <w:t>类</w:t>
      </w:r>
      <w:r>
        <w:t>游</w:t>
      </w:r>
      <w:r>
        <w:t>戏</w:t>
      </w:r>
      <w:r>
        <w:t>（</w:t>
      </w:r>
      <w:r>
        <w:t>如</w:t>
      </w:r>
      <w:r>
        <w:t>图</w:t>
      </w:r>
      <w:r>
        <w:t>片</w:t>
      </w:r>
      <w:r>
        <w:t>参</w:t>
      </w:r>
      <w:r>
        <w:t>考</w:t>
      </w:r>
      <w:r>
        <w:t>的</w:t>
      </w:r>
      <w:r>
        <w:t>网</w:t>
      </w:r>
      <w:r>
        <w:t>格</w:t>
      </w:r>
      <w:r>
        <w:t>式</w:t>
      </w:r>
      <w:r>
        <w:t>合</w:t>
      </w:r>
      <w:r>
        <w:t>成</w:t>
      </w:r>
      <w:r>
        <w:t>+</w:t>
      </w:r>
      <w:r>
        <w:t>任</w:t>
      </w:r>
      <w:r>
        <w:t>务</w:t>
      </w:r>
      <w:r>
        <w:t>驱</w:t>
      </w:r>
      <w:r>
        <w:t>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核心功能</w:t>
      </w:r>
      <w:r>
        <w:t>：</w:t>
      </w:r>
      <w:r>
        <w:t>影</w:t>
      </w:r>
      <w:r>
        <w:t>响</w:t>
      </w:r>
      <w:r>
        <w:t>高</w:t>
      </w:r>
      <w:r>
        <w:t>考</w:t>
      </w:r>
      <w:r>
        <w:t>分</w:t>
      </w:r>
      <w:r>
        <w:t>数</w:t>
      </w:r>
      <w:r>
        <w:t>上</w:t>
      </w:r>
      <w:r>
        <w:t>限</w:t>
      </w:r>
      <w:r>
        <w:t xml:space="preserve"> </w:t>
      </w:r>
      <w:r>
        <w:t>+</w:t>
      </w:r>
      <w:r>
        <w:t xml:space="preserve"> </w:t>
      </w:r>
      <w:r>
        <w:t>提</w:t>
      </w:r>
      <w:r>
        <w:t>供</w:t>
      </w:r>
      <w:r>
        <w:t>持</w:t>
      </w:r>
      <w:r>
        <w:t>续</w:t>
      </w:r>
      <w:r>
        <w:t>游</w:t>
      </w:r>
      <w:r>
        <w:t>戏</w:t>
      </w:r>
      <w:r>
        <w:t>动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与其他系统关系</w:t>
      </w:r>
      <w:r>
        <w:t>：</w:t>
      </w:r>
      <w:r>
        <w:t>合</w:t>
      </w:r>
      <w:r>
        <w:t>成</w:t>
      </w:r>
      <w:r>
        <w:t>产</w:t>
      </w:r>
      <w:r>
        <w:t>出</w:t>
      </w:r>
      <w:r>
        <w:t>→</w:t>
      </w:r>
      <w:r>
        <w:t>属</w:t>
      </w:r>
      <w:r>
        <w:t>性</w:t>
      </w:r>
      <w:r>
        <w:t>加</w:t>
      </w:r>
      <w:r>
        <w:t>成</w:t>
      </w:r>
      <w:r>
        <w:t>→</w:t>
      </w:r>
      <w:r>
        <w:t>高</w:t>
      </w:r>
      <w:r>
        <w:t>考</w:t>
      </w:r>
      <w:r>
        <w:t>分</w:t>
      </w:r>
      <w:r>
        <w:t>数</w:t>
      </w:r>
      <w:r>
        <w:t>→</w:t>
      </w:r>
      <w:r>
        <w:t>可</w:t>
      </w:r>
      <w:r>
        <w:t>报</w:t>
      </w:r>
      <w:r>
        <w:t>院</w:t>
      </w:r>
      <w:r>
        <w:t>校</w:t>
      </w:r>
      <w:r>
        <w:t>；</w:t>
      </w:r>
      <w:r>
        <w:t>合</w:t>
      </w:r>
      <w:r>
        <w:t>成</w:t>
      </w:r>
      <w:r>
        <w:t>任</w:t>
      </w:r>
      <w:r>
        <w:t>务</w:t>
      </w:r>
      <w:r>
        <w:t>→</w:t>
      </w:r>
      <w:r>
        <w:t>事</w:t>
      </w:r>
      <w:r>
        <w:t>件</w:t>
      </w:r>
      <w:r>
        <w:t>触</w:t>
      </w:r>
      <w:r>
        <w:t>发</w:t>
      </w:r>
      <w:r>
        <w:t>→</w:t>
      </w:r>
      <w:r>
        <w:t>剧</w:t>
      </w:r>
      <w:r>
        <w:t>情</w:t>
      </w:r>
      <w:r>
        <w:t>推</w:t>
      </w:r>
      <w:r>
        <w:t>进</w:t>
      </w:r>
    </w:p>
    <w:p>
      <w:pPr>
        <w:pStyle w:val="Heading3"/>
      </w:pPr>
      <w:r>
        <w:t>4.1.2 玩法概述</w:t>
      </w:r>
    </w:p>
    <w:p>
      <w:pPr/>
      <w:r/>
      <w:r>
        <w:rPr>
          <w:b/>
        </w:rPr>
        <w:t>核心机制</w:t>
      </w:r>
      <w:r>
        <w:t>：</w:t>
      </w:r>
      <w:r>
        <w:t>网</w:t>
      </w:r>
      <w:r>
        <w:t>格</w:t>
      </w:r>
      <w:r>
        <w:t>棋</w:t>
      </w:r>
      <w:r>
        <w:t>盘</w:t>
      </w:r>
      <w:r>
        <w:t xml:space="preserve"> </w:t>
      </w:r>
      <w:r>
        <w:t>+</w:t>
      </w:r>
      <w:r>
        <w:t xml:space="preserve"> </w:t>
      </w:r>
      <w:r>
        <w:t>拖</w:t>
      </w:r>
      <w:r>
        <w:t>拽</w:t>
      </w:r>
      <w:r>
        <w:t>合</w:t>
      </w:r>
      <w:r>
        <w:t>成</w:t>
      </w:r>
      <w:r>
        <w:t xml:space="preserve"> </w:t>
      </w:r>
      <w:r>
        <w:t>+</w:t>
      </w:r>
      <w:r>
        <w:t xml:space="preserve"> </w:t>
      </w:r>
      <w:r>
        <w:t>合</w:t>
      </w:r>
      <w:r>
        <w:t>成</w:t>
      </w:r>
      <w:r>
        <w:t>树</w:t>
      </w:r>
      <w:r>
        <w:t xml:space="preserve"> </w:t>
      </w:r>
      <w:r>
        <w:t>+</w:t>
      </w:r>
      <w:r>
        <w:t xml:space="preserve"> </w:t>
      </w:r>
      <w:r>
        <w:t>任</w:t>
      </w:r>
      <w:r>
        <w:t>务</w:t>
      </w:r>
      <w:r>
        <w:t>驱</w:t>
      </w:r>
      <w:r>
        <w:t>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合成系统玩法架构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9×8 网格棋盘                           │   │</w:t>
        <w:br/>
      </w:r>
      <w:r>
        <w:rPr>
          <w:rStyle w:val="CodeChar"/>
        </w:rPr>
        <w:t>│  │                                                          │   │</w:t>
        <w:br/>
      </w:r>
      <w:r>
        <w:rPr>
          <w:rStyle w:val="CodeChar"/>
        </w:rPr>
        <w:t>│  │  ┌──┬──┬──┬──┬──┬──┬──┬──┬──┐                          │   │</w:t>
        <w:br/>
      </w:r>
      <w:r>
        <w:rPr>
          <w:rStyle w:val="CodeChar"/>
        </w:rPr>
        <w:t>│  │  │📖│✏️│  │📚│  │✏️│  │📓│  │  ← 物品随机刷新在空格中    │   │</w:t>
        <w:br/>
      </w:r>
      <w:r>
        <w:rPr>
          <w:rStyle w:val="CodeChar"/>
        </w:rPr>
        <w:t>│  │  ├──┼──┼──┼──┼──┼──┼──┼──┼──┤                          │   │</w:t>
        <w:br/>
      </w:r>
      <w:r>
        <w:rPr>
          <w:rStyle w:val="CodeChar"/>
        </w:rPr>
        <w:t>│  │  │  │✏️│  │  │🧽│  │📚│  │  │                          │   │</w:t>
        <w:br/>
      </w:r>
      <w:r>
        <w:rPr>
          <w:rStyle w:val="CodeChar"/>
        </w:rPr>
        <w:t>│  │  ├──┼──┼──┼──┼──┼──┼──┼──┼──┤                          │   │</w:t>
        <w:br/>
      </w:r>
      <w:r>
        <w:rPr>
          <w:rStyle w:val="CodeChar"/>
        </w:rPr>
        <w:t>│  │  │📓│  │✏️│  │  │  │🧽│  │  │                          │   │</w:t>
        <w:br/>
      </w:r>
      <w:r>
        <w:rPr>
          <w:rStyle w:val="CodeChar"/>
        </w:rPr>
        <w:t>│  │  ├──┼──┼──┼──┼──┼──┼──┼──┼──┤                          │   │</w:t>
        <w:br/>
      </w:r>
      <w:r>
        <w:rPr>
          <w:rStyle w:val="CodeChar"/>
        </w:rPr>
        <w:t>│  │  │  │  │  │✏️│  │📓│  │  │  │  ← 拖拽相同物品到一起     │   │</w:t>
        <w:br/>
      </w:r>
      <w:r>
        <w:rPr>
          <w:rStyle w:val="CodeChar"/>
        </w:rPr>
        <w:t>│  │  ├──┼──┼──┼──┼──┼──┼──┼──┼──┤     触发合成升级          │   │</w:t>
        <w:br/>
      </w:r>
      <w:r>
        <w:rPr>
          <w:rStyle w:val="CodeChar"/>
        </w:rPr>
        <w:t>│  │  │  │🧽│  │  │  │  │✏️│  │                          │   │</w:t>
        <w:br/>
      </w:r>
      <w:r>
        <w:rPr>
          <w:rStyle w:val="CodeChar"/>
        </w:rPr>
        <w:t>│  │  ├──┼──┼──┼──┼──┼──┼──┼──┼──┤                          │   │</w:t>
        <w:br/>
      </w:r>
      <w:r>
        <w:rPr>
          <w:rStyle w:val="CodeChar"/>
        </w:rPr>
        <w:t>│  │  │  │  │  │  │🧽│  │  │  │  │                          │   │</w:t>
        <w:br/>
      </w:r>
      <w:r>
        <w:rPr>
          <w:rStyle w:val="CodeChar"/>
        </w:rPr>
        <w:t>│  │  ├──┼──┼──┼──┼──┼──┼──┼──┼──┤                          │   │</w:t>
        <w:br/>
      </w:r>
      <w:r>
        <w:rPr>
          <w:rStyle w:val="CodeChar"/>
        </w:rPr>
        <w:t>│  │  │  │  │  │  │  │  │  │  │  │                          │   │</w:t>
        <w:br/>
      </w:r>
      <w:r>
        <w:rPr>
          <w:rStyle w:val="CodeChar"/>
        </w:rPr>
        <w:t>│  │  ├──┼──┼──┼──┼──┼──┼──┼──┼──┤                          │   │</w:t>
        <w:br/>
      </w:r>
      <w:r>
        <w:rPr>
          <w:rStyle w:val="CodeChar"/>
        </w:rPr>
        <w:t>│  │  │  │  │  │  │  │  │  │  │  │                          │   │</w:t>
        <w:br/>
      </w:r>
      <w:r>
        <w:rPr>
          <w:rStyle w:val="CodeChar"/>
        </w:rPr>
        <w:t>│  │  └──┴──┴──┴──┴──┴──┴──┴──┴──┘                          │   │</w:t>
        <w:br/>
      </w:r>
      <w:r>
        <w:rPr>
          <w:rStyle w:val="CodeChar"/>
        </w:rPr>
        <w:t>│  │                   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玩法循环：                                                      │</w:t>
        <w:br/>
      </w:r>
      <w:r>
        <w:rPr>
          <w:rStyle w:val="CodeChar"/>
        </w:rPr>
        <w:t>│  物品刷新 → 拖拽合并 → 产出高级物品 → 解锁新格子/任务 → 循环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4.1.3 合成树设计（分支进化）</w:t>
      </w:r>
    </w:p>
    <w:p>
      <w:pPr/>
      <w:r/>
      <w:r>
        <w:rPr>
          <w:b/>
        </w:rPr>
        <w:t>核心改进</w:t>
      </w:r>
      <w:r>
        <w:t>：</w:t>
      </w:r>
      <w:r>
        <w:t>不</w:t>
      </w:r>
      <w:r>
        <w:t>是</w:t>
      </w:r>
      <w:r>
        <w:t>一</w:t>
      </w:r>
      <w:r>
        <w:t>条</w:t>
      </w:r>
      <w:r>
        <w:t>线</w:t>
      </w:r>
      <w:r>
        <w:t>合</w:t>
      </w:r>
      <w:r>
        <w:t>成</w:t>
      </w:r>
      <w:r>
        <w:t>，</w:t>
      </w:r>
      <w:r>
        <w:t>而</w:t>
      </w:r>
      <w:r>
        <w:t>是</w:t>
      </w:r>
      <w:r>
        <w:t>多</w:t>
      </w:r>
      <w:r>
        <w:t>分</w:t>
      </w:r>
      <w:r>
        <w:t>支</w:t>
      </w:r>
      <w:r>
        <w:t>合</w:t>
      </w:r>
      <w:r>
        <w:t>成</w:t>
      </w:r>
      <w:r>
        <w:t>树</w:t>
      </w:r>
      <w:r>
        <w:t>，</w:t>
      </w:r>
      <w:r>
        <w:t>不</w:t>
      </w:r>
      <w:r>
        <w:t>同</w:t>
      </w:r>
      <w:r>
        <w:t>分</w:t>
      </w:r>
      <w:r>
        <w:t>支</w:t>
      </w:r>
      <w:r>
        <w:t>影</w:t>
      </w:r>
      <w:r>
        <w:t>响</w:t>
      </w:r>
      <w:r>
        <w:t>不</w:t>
      </w:r>
      <w:r>
        <w:t>同</w:t>
      </w:r>
      <w:r>
        <w:t>属</w:t>
      </w:r>
      <w:r>
        <w:t>性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合成树（知识之树）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Lv.1 基础物品（4种，随机刷新）                                  │</w:t>
        <w:br/>
      </w:r>
      <w:r>
        <w:rPr>
          <w:rStyle w:val="CodeChar"/>
        </w:rPr>
        <w:t>│  ┌─────┐  ┌─────┐  ┌─────┐  ┌─────┐                           │</w:t>
        <w:br/>
      </w:r>
      <w:r>
        <w:rPr>
          <w:rStyle w:val="CodeChar"/>
        </w:rPr>
        <w:t>│  │ 铅笔 │  │ 橡皮 │  │ 课本 │  │ 笔记 │                           │</w:t>
        <w:br/>
      </w:r>
      <w:r>
        <w:rPr>
          <w:rStyle w:val="CodeChar"/>
        </w:rPr>
        <w:t>│  │ +3分 │  │ +2分 │  │ +5分 │  │ +4分 │                           │</w:t>
        <w:br/>
      </w:r>
      <w:r>
        <w:rPr>
          <w:rStyle w:val="CodeChar"/>
        </w:rPr>
        <w:t>│  └──┬──┘  └──┬──┘  └──┬──┘  └──┬──┘                           │</w:t>
        <w:br/>
      </w:r>
      <w:r>
        <w:rPr>
          <w:rStyle w:val="CodeChar"/>
        </w:rPr>
        <w:t>│     │        │        │        │                                │</w:t>
        <w:br/>
      </w:r>
      <w:r>
        <w:rPr>
          <w:rStyle w:val="CodeChar"/>
        </w:rPr>
        <w:t>│  Lv.2 进阶物品（4种，二合同类升级）                              │</w:t>
        <w:br/>
      </w:r>
      <w:r>
        <w:rPr>
          <w:rStyle w:val="CodeChar"/>
        </w:rPr>
        <w:t>│  ┌──┴──┐  ┌──┴──┐  ┌──┴──┐  ┌──┴──┐                           │</w:t>
        <w:br/>
      </w:r>
      <w:r>
        <w:rPr>
          <w:rStyle w:val="CodeChar"/>
        </w:rPr>
        <w:t>│  │ 钢笔 │  │ 计算器│  │ 字典 │  │ 试卷 │                           │</w:t>
        <w:br/>
      </w:r>
      <w:r>
        <w:rPr>
          <w:rStyle w:val="CodeChar"/>
        </w:rPr>
        <w:t>│  │ +8分 │  │ +7分 │  │ +12分│  │ +10分│                           │</w:t>
        <w:br/>
      </w:r>
      <w:r>
        <w:rPr>
          <w:rStyle w:val="CodeChar"/>
        </w:rPr>
        <w:t>│  └──┬──┘  └──┬──┘  └──┬──┘  └──┬──┘                           │</w:t>
        <w:br/>
      </w:r>
      <w:r>
        <w:rPr>
          <w:rStyle w:val="CodeChar"/>
        </w:rPr>
        <w:t>│     │        │        │        │                                │</w:t>
        <w:br/>
      </w:r>
      <w:r>
        <w:rPr>
          <w:rStyle w:val="CodeChar"/>
        </w:rPr>
        <w:t>│  Lv.3 专业物品（6种，开始分支）                                  │</w:t>
        <w:br/>
      </w:r>
      <w:r>
        <w:rPr>
          <w:rStyle w:val="CodeChar"/>
        </w:rPr>
        <w:t>│  ┌──┴──┐  ┌──┴──┐  ┌──┴──┐  ┌──┴──┐  ┌─────┐  ┌─────┐       │</w:t>
        <w:br/>
      </w:r>
      <w:r>
        <w:rPr>
          <w:rStyle w:val="CodeChar"/>
        </w:rPr>
        <w:t>│  │学习电脑│ │辅导课│  │资料集│  │押题卷│  │实验套│  │文体具│       │</w:t>
        <w:br/>
      </w:r>
      <w:r>
        <w:rPr>
          <w:rStyle w:val="CodeChar"/>
        </w:rPr>
        <w:t>│  │+18分 │  │+16分│  │+22分│  │+20分│  │+15分│  │+12分│       │</w:t>
        <w:br/>
      </w:r>
      <w:r>
        <w:rPr>
          <w:rStyle w:val="CodeChar"/>
        </w:rPr>
        <w:t>│  │→理工 │  │→综合│  │→文科│  │→冲刺│  │→实践│  │→特长│       │</w:t>
        <w:br/>
      </w:r>
      <w:r>
        <w:rPr>
          <w:rStyle w:val="CodeChar"/>
        </w:rPr>
        <w:t>│  └──┬──┘  └──┬──┘  └──┬──┘  └──┬──┘  └──┬──┘  └──┬──┘       │</w:t>
        <w:br/>
      </w:r>
      <w:r>
        <w:rPr>
          <w:rStyle w:val="CodeChar"/>
        </w:rPr>
        <w:t>│     │        │        │        │        │        │            │</w:t>
        <w:br/>
      </w:r>
      <w:r>
        <w:rPr>
          <w:rStyle w:val="CodeChar"/>
        </w:rPr>
        <w:t>│  Lv.4 成就物品（4种，跨分支合成）                                │</w:t>
        <w:br/>
      </w:r>
      <w:r>
        <w:rPr>
          <w:rStyle w:val="CodeChar"/>
        </w:rPr>
        <w:t>│  ┌──┴──────────┐ ┌──┴──────────┐ ┌──┴──────┐ ┌──┴──────┐    │</w:t>
        <w:br/>
      </w:r>
      <w:r>
        <w:rPr>
          <w:rStyle w:val="CodeChar"/>
        </w:rPr>
        <w:t>│  │  奖学金      │ │  竞赛证书    │ │  艺术奖杯 │ │  科研成果 │    │</w:t>
        <w:br/>
      </w:r>
      <w:r>
        <w:rPr>
          <w:rStyle w:val="CodeChar"/>
        </w:rPr>
        <w:t>│  │  +35分      │ │  +40分      │ │  +25分   │ │  +45分   │    │</w:t>
        <w:br/>
      </w:r>
      <w:r>
        <w:rPr>
          <w:rStyle w:val="CodeChar"/>
        </w:rPr>
        <w:t>│  │(电脑+辅导)  │ │(资料+押题)  │ │(文体+资料)│ │(实验+电脑)│    │</w:t>
        <w:br/>
      </w:r>
      <w:r>
        <w:rPr>
          <w:rStyle w:val="CodeChar"/>
        </w:rPr>
        <w:t>│  └──────┬──────┘ └──────┬──────┘ └────┬────┘ └────┬────┘    │</w:t>
        <w:br/>
      </w:r>
      <w:r>
        <w:rPr>
          <w:rStyle w:val="CodeChar"/>
        </w:rPr>
        <w:t>│          │               │             │           │          │</w:t>
        <w:br/>
      </w:r>
      <w:r>
        <w:rPr>
          <w:rStyle w:val="CodeChar"/>
        </w:rPr>
        <w:t>│  Lv.5 传奇物品（2种，最终合成目标）                               │</w:t>
        <w:br/>
      </w:r>
      <w:r>
        <w:rPr>
          <w:rStyle w:val="CodeChar"/>
        </w:rPr>
        <w:t>│  ┌───────┴───────────────┐ ┌───────┴───────────────┐        │</w:t>
        <w:br/>
      </w:r>
      <w:r>
        <w:rPr>
          <w:rStyle w:val="CodeChar"/>
        </w:rPr>
        <w:t>│  │     🏆 状元锦囊        │ │     🎖️ 强基通行证     │        │</w:t>
        <w:br/>
      </w:r>
      <w:r>
        <w:rPr>
          <w:rStyle w:val="CodeChar"/>
        </w:rPr>
        <w:t>│  │     +80分             │ │     +60分+解锁特长路径  │        │</w:t>
        <w:br/>
      </w:r>
      <w:r>
        <w:rPr>
          <w:rStyle w:val="CodeChar"/>
        </w:rPr>
        <w:t>│  │  (奖学金+竞赛证书)     │ │  (艺术奖杯+科研成果)   │        │</w:t>
        <w:br/>
      </w:r>
      <w:r>
        <w:rPr>
          <w:rStyle w:val="CodeChar"/>
        </w:rPr>
        <w:t>│  └───────────────────────┘ └───────────────────────┘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分支意义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理</w:t>
      </w:r>
      <w:r>
        <w:t>工</w:t>
      </w:r>
      <w:r>
        <w:t>路</w:t>
      </w:r>
      <w:r>
        <w:t>线</w:t>
      </w:r>
      <w:r>
        <w:t>（</w:t>
      </w:r>
      <w:r>
        <w:t>电</w:t>
      </w:r>
      <w:r>
        <w:t>脑</w:t>
      </w:r>
      <w:r>
        <w:t>→</w:t>
      </w:r>
      <w:r>
        <w:t>奖</w:t>
      </w:r>
      <w:r>
        <w:t>学</w:t>
      </w:r>
      <w:r>
        <w:t>金</w:t>
      </w:r>
      <w:r>
        <w:t>→</w:t>
      </w:r>
      <w:r>
        <w:t>状</w:t>
      </w:r>
      <w:r>
        <w:t>元</w:t>
      </w:r>
      <w:r>
        <w:t>）</w:t>
      </w:r>
      <w:r>
        <w:t>：</w:t>
      </w:r>
      <w:r>
        <w:t>适</w:t>
      </w:r>
      <w:r>
        <w:t>合</w:t>
      </w:r>
      <w:r>
        <w:t>目</w:t>
      </w:r>
      <w:r>
        <w:t>标</w:t>
      </w:r>
      <w:r>
        <w:t>理</w:t>
      </w:r>
      <w:r>
        <w:t>工</w:t>
      </w:r>
      <w:r>
        <w:t>科</w:t>
      </w:r>
      <w:r>
        <w:t>院</w:t>
      </w:r>
      <w:r>
        <w:t>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科</w:t>
      </w:r>
      <w:r>
        <w:t>路</w:t>
      </w:r>
      <w:r>
        <w:t>线</w:t>
      </w:r>
      <w:r>
        <w:t>（</w:t>
      </w:r>
      <w:r>
        <w:t>资</w:t>
      </w:r>
      <w:r>
        <w:t>料</w:t>
      </w:r>
      <w:r>
        <w:t>→</w:t>
      </w:r>
      <w:r>
        <w:t>竞</w:t>
      </w:r>
      <w:r>
        <w:t>赛</w:t>
      </w:r>
      <w:r>
        <w:t>→</w:t>
      </w:r>
      <w:r>
        <w:t>状</w:t>
      </w:r>
      <w:r>
        <w:t>元</w:t>
      </w:r>
      <w:r>
        <w:t>）</w:t>
      </w:r>
      <w:r>
        <w:t>：</w:t>
      </w:r>
      <w:r>
        <w:t>适</w:t>
      </w:r>
      <w:r>
        <w:t>合</w:t>
      </w:r>
      <w:r>
        <w:t>目</w:t>
      </w:r>
      <w:r>
        <w:t>标</w:t>
      </w:r>
      <w:r>
        <w:t>文</w:t>
      </w:r>
      <w:r>
        <w:t>科</w:t>
      </w:r>
      <w:r>
        <w:t>院</w:t>
      </w:r>
      <w:r>
        <w:t>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特</w:t>
      </w:r>
      <w:r>
        <w:t>长</w:t>
      </w:r>
      <w:r>
        <w:t>路</w:t>
      </w:r>
      <w:r>
        <w:t>线</w:t>
      </w:r>
      <w:r>
        <w:t>（</w:t>
      </w:r>
      <w:r>
        <w:t>文</w:t>
      </w:r>
      <w:r>
        <w:t>体</w:t>
      </w:r>
      <w:r>
        <w:t>→</w:t>
      </w:r>
      <w:r>
        <w:t>艺</w:t>
      </w:r>
      <w:r>
        <w:t>术</w:t>
      </w:r>
      <w:r>
        <w:t>奖</w:t>
      </w:r>
      <w:r>
        <w:t>杯</w:t>
      </w:r>
      <w:r>
        <w:t>→</w:t>
      </w:r>
      <w:r>
        <w:t>强</w:t>
      </w:r>
      <w:r>
        <w:t>基</w:t>
      </w:r>
      <w:r>
        <w:t>）</w:t>
      </w:r>
      <w:r>
        <w:t>：</w:t>
      </w:r>
      <w:r>
        <w:t>解</w:t>
      </w:r>
      <w:r>
        <w:t>锁</w:t>
      </w:r>
      <w:r>
        <w:t>强</w:t>
      </w:r>
      <w:r>
        <w:t>基</w:t>
      </w:r>
      <w:r>
        <w:t>计</w:t>
      </w:r>
      <w:r>
        <w:t>划</w:t>
      </w:r>
      <w:r>
        <w:t>/</w:t>
      </w:r>
      <w:r>
        <w:t>综</w:t>
      </w:r>
      <w:r>
        <w:t>合</w:t>
      </w:r>
      <w:r>
        <w:t>评</w:t>
      </w:r>
      <w:r>
        <w:t>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科</w:t>
      </w:r>
      <w:r>
        <w:t>研</w:t>
      </w:r>
      <w:r>
        <w:t>路</w:t>
      </w:r>
      <w:r>
        <w:t>线</w:t>
      </w:r>
      <w:r>
        <w:t>（</w:t>
      </w:r>
      <w:r>
        <w:t>实</w:t>
      </w:r>
      <w:r>
        <w:t>验</w:t>
      </w:r>
      <w:r>
        <w:t>→</w:t>
      </w:r>
      <w:r>
        <w:t>科</w:t>
      </w:r>
      <w:r>
        <w:t>研</w:t>
      </w:r>
      <w:r>
        <w:t>成</w:t>
      </w:r>
      <w:r>
        <w:t>果</w:t>
      </w:r>
      <w:r>
        <w:t>→</w:t>
      </w:r>
      <w:r>
        <w:t>强</w:t>
      </w:r>
      <w:r>
        <w:t>基</w:t>
      </w:r>
      <w:r>
        <w:t>）</w:t>
      </w:r>
      <w:r>
        <w:t>：</w:t>
      </w:r>
      <w:r>
        <w:t>解</w:t>
      </w:r>
      <w:r>
        <w:t>锁</w:t>
      </w:r>
      <w:r>
        <w:t>科</w:t>
      </w:r>
      <w:r>
        <w:t>研</w:t>
      </w:r>
      <w:r>
        <w:t>类</w:t>
      </w:r>
      <w:r>
        <w:t>竞</w:t>
      </w:r>
      <w:r>
        <w:t>赛</w:t>
      </w:r>
      <w:r>
        <w:t>加</w:t>
      </w:r>
      <w:r>
        <w:t>分</w:t>
      </w:r>
    </w:p>
    <w:p>
      <w:pPr>
        <w:pStyle w:val="Heading3"/>
      </w:pPr>
      <w:r>
        <w:t>4.1.4 网格棋盘机制</w:t>
      </w:r>
    </w:p>
    <w:p>
      <w:pPr>
        <w:pStyle w:val="Heading4"/>
      </w:pPr>
      <w:r>
        <w:t>棋盘规则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初始棋盘</w:t>
      </w:r>
      <w:r>
        <w:t>：</w:t>
      </w:r>
      <w:r>
        <w:t>6</w:t>
      </w:r>
      <w:r>
        <w:t>×</w:t>
      </w:r>
      <w:r>
        <w:t>5</w:t>
      </w:r>
      <w:r>
        <w:t>格</w:t>
      </w:r>
      <w:r>
        <w:t>（</w:t>
      </w:r>
      <w:r>
        <w:t>3</w:t>
      </w:r>
      <w:r>
        <w:t>0</w:t>
      </w:r>
      <w:r>
        <w:t>格</w:t>
      </w:r>
      <w:r>
        <w:t>）</w:t>
      </w:r>
      <w:r>
        <w:t>，</w:t>
      </w:r>
      <w:r>
        <w:t>随</w:t>
      </w:r>
      <w:r>
        <w:t>学</w:t>
      </w:r>
      <w:r>
        <w:t>期</w:t>
      </w:r>
      <w:r>
        <w:t>推</w:t>
      </w:r>
      <w:r>
        <w:t>进</w:t>
      </w:r>
      <w:r>
        <w:t>逐</w:t>
      </w:r>
      <w:r>
        <w:t>步</w:t>
      </w:r>
      <w:r>
        <w:t>扩</w:t>
      </w:r>
      <w:r>
        <w:t>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最大棋盘</w:t>
      </w:r>
      <w:r>
        <w:t>：</w:t>
      </w:r>
      <w:r>
        <w:t>9</w:t>
      </w:r>
      <w:r>
        <w:t>×</w:t>
      </w:r>
      <w:r>
        <w:t>8</w:t>
      </w:r>
      <w:r>
        <w:t>格</w:t>
      </w:r>
      <w:r>
        <w:t>（</w:t>
      </w:r>
      <w:r>
        <w:t>7</w:t>
      </w:r>
      <w:r>
        <w:t>2</w:t>
      </w:r>
      <w:r>
        <w:t>格</w:t>
      </w:r>
      <w:r>
        <w:t>，</w:t>
      </w:r>
      <w:r>
        <w:t>高</w:t>
      </w:r>
      <w:r>
        <w:t>三</w:t>
      </w:r>
      <w:r>
        <w:t>下</w:t>
      </w:r>
      <w:r>
        <w:t>学</w:t>
      </w:r>
      <w:r>
        <w:t>期</w:t>
      </w:r>
      <w:r>
        <w:t>解</w:t>
      </w:r>
      <w:r>
        <w:t>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格子类型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普</w:t>
      </w:r>
      <w:r>
        <w:t>通</w:t>
      </w:r>
      <w:r>
        <w:t>格</w:t>
      </w:r>
      <w:r>
        <w:t>：</w:t>
      </w:r>
      <w:r>
        <w:t>可</w:t>
      </w:r>
      <w:r>
        <w:t>放</w:t>
      </w:r>
      <w:r>
        <w:t>置</w:t>
      </w:r>
      <w:r>
        <w:t>物</w:t>
      </w:r>
      <w:r>
        <w:t>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锁</w:t>
      </w:r>
      <w:r>
        <w:t>定</w:t>
      </w:r>
      <w:r>
        <w:t>格</w:t>
      </w:r>
      <w:r>
        <w:t>：</w:t>
      </w:r>
      <w:r>
        <w:t>需</w:t>
      </w:r>
      <w:r>
        <w:t>完</w:t>
      </w:r>
      <w:r>
        <w:t>成</w:t>
      </w:r>
      <w:r>
        <w:t>特</w:t>
      </w:r>
      <w:r>
        <w:t>定</w:t>
      </w:r>
      <w:r>
        <w:t>任</w:t>
      </w:r>
      <w:r>
        <w:t>务</w:t>
      </w:r>
      <w:r>
        <w:t>解</w:t>
      </w:r>
      <w:r>
        <w:t>锁</w:t>
      </w:r>
      <w:r>
        <w:t>（</w:t>
      </w:r>
      <w:r>
        <w:t>如</w:t>
      </w:r>
      <w:r>
        <w:t>"</w:t>
      </w:r>
      <w:r>
        <w:t>期</w:t>
      </w:r>
      <w:r>
        <w:t>末</w:t>
      </w:r>
      <w:r>
        <w:t>考</w:t>
      </w:r>
      <w:r>
        <w:t>试</w:t>
      </w:r>
      <w:r>
        <w:t>进</w:t>
      </w:r>
      <w:r>
        <w:t>前</w:t>
      </w:r>
      <w:r>
        <w:t>3</w:t>
      </w:r>
      <w:r>
        <w:t>0</w:t>
      </w:r>
      <w:r>
        <w:t>名</w:t>
      </w:r>
      <w:r>
        <w:t>"</w:t>
      </w:r>
      <w:r>
        <w:t>解</w:t>
      </w:r>
      <w:r>
        <w:t>锁</w:t>
      </w:r>
      <w:r>
        <w:t>新</w:t>
      </w:r>
      <w:r>
        <w:t>行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障</w:t>
      </w:r>
      <w:r>
        <w:t>碍</w:t>
      </w:r>
      <w:r>
        <w:t>格</w:t>
      </w:r>
      <w:r>
        <w:t>：</w:t>
      </w:r>
      <w:r>
        <w:t>被</w:t>
      </w:r>
      <w:r>
        <w:t>杂</w:t>
      </w:r>
      <w:r>
        <w:t>物</w:t>
      </w:r>
      <w:r>
        <w:t>占</w:t>
      </w:r>
      <w:r>
        <w:t>据</w:t>
      </w:r>
      <w:r>
        <w:t>，</w:t>
      </w:r>
      <w:r>
        <w:t>需</w:t>
      </w:r>
      <w:r>
        <w:t>消</w:t>
      </w:r>
      <w:r>
        <w:t>耗</w:t>
      </w:r>
      <w:r>
        <w:t>道</w:t>
      </w:r>
      <w:r>
        <w:t>具</w:t>
      </w:r>
      <w:r>
        <w:t>清</w:t>
      </w:r>
      <w:r>
        <w:t>理</w:t>
      </w:r>
      <w:r>
        <w:t>（</w:t>
      </w:r>
      <w:r>
        <w:t>如</w:t>
      </w:r>
      <w:r>
        <w:t>"</w:t>
      </w:r>
      <w:r>
        <w:t>课</w:t>
      </w:r>
      <w:r>
        <w:t>本</w:t>
      </w:r>
      <w:r>
        <w:t>堆</w:t>
      </w:r>
      <w:r>
        <w:t>"</w:t>
      </w:r>
      <w:r>
        <w:t>"</w:t>
      </w:r>
      <w:r>
        <w:t>试</w:t>
      </w:r>
      <w:r>
        <w:t>卷</w:t>
      </w:r>
      <w:r>
        <w:t>山</w:t>
      </w:r>
      <w:r>
        <w:t>"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加</w:t>
      </w:r>
      <w:r>
        <w:t>成</w:t>
      </w:r>
      <w:r>
        <w:t>格</w:t>
      </w:r>
      <w:r>
        <w:t>：</w:t>
      </w:r>
      <w:r>
        <w:t>放</w:t>
      </w:r>
      <w:r>
        <w:t>置</w:t>
      </w:r>
      <w:r>
        <w:t>物</w:t>
      </w:r>
      <w:r>
        <w:t>品</w:t>
      </w:r>
      <w:r>
        <w:t>额</w:t>
      </w:r>
      <w:r>
        <w:t>外</w:t>
      </w:r>
      <w:r>
        <w:t>+</w:t>
      </w:r>
      <w:r>
        <w:t>2</w:t>
      </w:r>
      <w:r>
        <w:t>0</w:t>
      </w:r>
      <w:r>
        <w:t>%</w:t>
      </w:r>
      <w:r>
        <w:t>属</w:t>
      </w:r>
      <w:r>
        <w:t>性</w:t>
      </w:r>
      <w:r>
        <w:t>（</w:t>
      </w:r>
      <w:r>
        <w:t>如</w:t>
      </w:r>
      <w:r>
        <w:t>"</w:t>
      </w:r>
      <w:r>
        <w:t>课</w:t>
      </w:r>
      <w:r>
        <w:t>桌</w:t>
      </w:r>
      <w:r>
        <w:t>"</w:t>
      </w:r>
      <w:r>
        <w:t>"</w:t>
      </w:r>
      <w:r>
        <w:t>图</w:t>
      </w:r>
      <w:r>
        <w:t>书</w:t>
      </w:r>
      <w:r>
        <w:t>馆</w:t>
      </w:r>
      <w:r>
        <w:t>"</w:t>
      </w:r>
      <w:r>
        <w:t>位</w:t>
      </w:r>
      <w:r>
        <w:t>置</w:t>
      </w:r>
      <w:r>
        <w:t>）</w:t>
      </w:r>
    </w:p>
    <w:p>
      <w:pPr>
        <w:pStyle w:val="Heading4"/>
      </w:pPr>
      <w:r>
        <w:t>物品刷新机制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自动刷新</w:t>
      </w:r>
      <w:r>
        <w:t>：</w:t>
      </w:r>
      <w:r>
        <w:t>每</w:t>
      </w:r>
      <w:r>
        <w:t>隔</w:t>
      </w:r>
      <w:r>
        <w:t>一</w:t>
      </w:r>
      <w:r>
        <w:t>段</w:t>
      </w:r>
      <w:r>
        <w:t>时</w:t>
      </w:r>
      <w:r>
        <w:t>间</w:t>
      </w:r>
      <w:r>
        <w:t>（</w:t>
      </w:r>
      <w:r>
        <w:t>游</w:t>
      </w:r>
      <w:r>
        <w:t>戏</w:t>
      </w:r>
      <w:r>
        <w:t>内</w:t>
      </w:r>
      <w:r>
        <w:t>1</w:t>
      </w:r>
      <w:r>
        <w:t>天</w:t>
      </w:r>
      <w:r>
        <w:t>）</w:t>
      </w:r>
      <w:r>
        <w:t>，</w:t>
      </w:r>
      <w:r>
        <w:t>随</w:t>
      </w:r>
      <w:r>
        <w:t>机</w:t>
      </w:r>
      <w:r>
        <w:t>在</w:t>
      </w:r>
      <w:r>
        <w:t>空</w:t>
      </w:r>
      <w:r>
        <w:t>格</w:t>
      </w:r>
      <w:r>
        <w:t>刷</w:t>
      </w:r>
      <w:r>
        <w:t>新</w:t>
      </w:r>
      <w:r>
        <w:t>1</w:t>
      </w:r>
      <w:r>
        <w:t>-</w:t>
      </w:r>
      <w:r>
        <w:t>2</w:t>
      </w:r>
      <w:r>
        <w:t>个</w:t>
      </w:r>
      <w:r>
        <w:t>L</w:t>
      </w:r>
      <w:r>
        <w:t>v</w:t>
      </w:r>
      <w:r>
        <w:t>.</w:t>
      </w:r>
      <w:r>
        <w:t>1</w:t>
      </w:r>
      <w:r>
        <w:t>物</w:t>
      </w:r>
      <w:r>
        <w:t>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事件奖励</w:t>
      </w:r>
      <w:r>
        <w:t>：</w:t>
      </w:r>
      <w:r>
        <w:t>完</w:t>
      </w:r>
      <w:r>
        <w:t>成</w:t>
      </w:r>
      <w:r>
        <w:t>剧</w:t>
      </w:r>
      <w:r>
        <w:t>情</w:t>
      </w:r>
      <w:r>
        <w:t>事</w:t>
      </w:r>
      <w:r>
        <w:t>件</w:t>
      </w:r>
      <w:r>
        <w:t>可</w:t>
      </w:r>
      <w:r>
        <w:t>获</w:t>
      </w:r>
      <w:r>
        <w:t>得</w:t>
      </w:r>
      <w:r>
        <w:t>指</w:t>
      </w:r>
      <w:r>
        <w:t>定</w:t>
      </w:r>
      <w:r>
        <w:t>物</w:t>
      </w:r>
      <w:r>
        <w:t>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任务奖励</w:t>
      </w:r>
      <w:r>
        <w:t>：</w:t>
      </w:r>
      <w:r>
        <w:t>完</w:t>
      </w:r>
      <w:r>
        <w:t>成</w:t>
      </w:r>
      <w:r>
        <w:t>合</w:t>
      </w:r>
      <w:r>
        <w:t>成</w:t>
      </w:r>
      <w:r>
        <w:t>任</w:t>
      </w:r>
      <w:r>
        <w:t>务</w:t>
      </w:r>
      <w:r>
        <w:t>获</w:t>
      </w:r>
      <w:r>
        <w:t>得</w:t>
      </w:r>
      <w:r>
        <w:t>稀</w:t>
      </w:r>
      <w:r>
        <w:t>有</w:t>
      </w:r>
      <w:r>
        <w:t>物</w:t>
      </w:r>
      <w:r>
        <w:t>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广告刷新</w:t>
      </w:r>
      <w:r>
        <w:t>：</w:t>
      </w:r>
      <w:r>
        <w:t>看</w:t>
      </w:r>
      <w:r>
        <w:t>广</w:t>
      </w:r>
      <w:r>
        <w:t>告</w:t>
      </w:r>
      <w:r>
        <w:t>立</w:t>
      </w:r>
      <w:r>
        <w:t>即</w:t>
      </w:r>
      <w:r>
        <w:t>刷</w:t>
      </w:r>
      <w:r>
        <w:t>新</w:t>
      </w:r>
      <w:r>
        <w:t>3</w:t>
      </w:r>
      <w:r>
        <w:t>个</w:t>
      </w:r>
      <w:r>
        <w:t>L</w:t>
      </w:r>
      <w:r>
        <w:t>v</w:t>
      </w:r>
      <w:r>
        <w:t>.</w:t>
      </w:r>
      <w:r>
        <w:t>1</w:t>
      </w:r>
      <w:r>
        <w:t>-</w:t>
      </w:r>
      <w:r>
        <w:t>L</w:t>
      </w:r>
      <w:r>
        <w:t>v</w:t>
      </w:r>
      <w:r>
        <w:t>.</w:t>
      </w:r>
      <w:r>
        <w:t>2</w:t>
      </w:r>
      <w:r>
        <w:t>物</w:t>
      </w:r>
      <w:r>
        <w:t>品</w:t>
      </w:r>
    </w:p>
    <w:p>
      <w:pPr>
        <w:pStyle w:val="Heading4"/>
      </w:pPr>
      <w:r>
        <w:t>特殊合成效果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合</w:t>
            </w:r>
            <w:r>
              <w:rPr>
                <w:b/>
              </w:rPr>
              <w:t>成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连</w:t>
            </w:r>
            <w:r>
              <w:t>锁</w:t>
            </w:r>
            <w:r>
              <w:t>合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产</w:t>
            </w:r>
            <w:r>
              <w:t>出</w:t>
            </w:r>
            <w:r>
              <w:t>物</w:t>
            </w:r>
            <w:r>
              <w:t>恰</w:t>
            </w:r>
            <w:r>
              <w:t>好</w:t>
            </w:r>
            <w:r>
              <w:t>与</w:t>
            </w:r>
            <w:r>
              <w:t>旁</w:t>
            </w:r>
            <w:r>
              <w:t>边</w:t>
            </w:r>
            <w:r>
              <w:t>同</w:t>
            </w:r>
            <w:r>
              <w:t>种</w:t>
            </w:r>
            <w:r>
              <w:t>物</w:t>
            </w:r>
            <w:r>
              <w:t>品</w:t>
            </w:r>
            <w:r>
              <w:t>相</w:t>
            </w:r>
            <w:r>
              <w:t>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再</w:t>
            </w:r>
            <w:r>
              <w:t>次</w:t>
            </w:r>
            <w:r>
              <w:t>合</w:t>
            </w:r>
            <w:r>
              <w:t>成</w:t>
            </w:r>
            <w:r>
              <w:t>，</w:t>
            </w:r>
            <w:r>
              <w:t>属</w:t>
            </w:r>
            <w:r>
              <w:t>性</w:t>
            </w:r>
            <w:r>
              <w:t>加</w:t>
            </w:r>
            <w:r>
              <w:t>成</w:t>
            </w:r>
            <w:r>
              <w:t>×</w:t>
            </w:r>
            <w:r>
              <w:t>1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美</w:t>
            </w:r>
            <w:r>
              <w:t>合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个</w:t>
            </w:r>
            <w:r>
              <w:t>同</w:t>
            </w:r>
            <w:r>
              <w:t>种</w:t>
            </w:r>
            <w:r>
              <w:t>物</w:t>
            </w:r>
            <w:r>
              <w:t>品</w:t>
            </w:r>
            <w:r>
              <w:t>一</w:t>
            </w:r>
            <w:r>
              <w:t>次</w:t>
            </w:r>
            <w:r>
              <w:t>合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出</w:t>
            </w:r>
            <w:r>
              <w:t>物</w:t>
            </w:r>
            <w:r>
              <w:t>属</w:t>
            </w:r>
            <w:r>
              <w:t>性</w:t>
            </w:r>
            <w:r>
              <w:t>×</w:t>
            </w:r>
            <w:r>
              <w:t>1</w:t>
            </w:r>
            <w:r>
              <w:t>.</w:t>
            </w:r>
            <w:r>
              <w:t>3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附</w:t>
            </w:r>
            <w:r>
              <w:t>加</w:t>
            </w:r>
            <w:r>
              <w:t>特</w:t>
            </w:r>
            <w:r>
              <w:t>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彩</w:t>
            </w:r>
            <w:r>
              <w:t>虹</w:t>
            </w:r>
            <w:r>
              <w:t>合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同</w:t>
            </w:r>
            <w:r>
              <w:t>一</w:t>
            </w:r>
            <w:r>
              <w:t>回</w:t>
            </w:r>
            <w:r>
              <w:t>合</w:t>
            </w:r>
            <w:r>
              <w:t>内</w:t>
            </w:r>
            <w:r>
              <w:t>完</w:t>
            </w:r>
            <w:r>
              <w:t>成</w:t>
            </w:r>
            <w:r>
              <w:t>3</w:t>
            </w:r>
            <w:r>
              <w:t>次</w:t>
            </w:r>
            <w:r>
              <w:t>以</w:t>
            </w:r>
            <w:r>
              <w:t>上</w:t>
            </w:r>
            <w:r>
              <w:t>合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局</w:t>
            </w:r>
            <w:r>
              <w:t>属</w:t>
            </w:r>
            <w:r>
              <w:t>性</w:t>
            </w:r>
            <w:r>
              <w:t>+</w:t>
            </w:r>
            <w:r>
              <w:t>5</w:t>
            </w:r>
            <w:r>
              <w:t>，</w:t>
            </w:r>
            <w:r>
              <w:t>持</w:t>
            </w:r>
            <w:r>
              <w:t>续</w:t>
            </w:r>
            <w:r>
              <w:t>3</w:t>
            </w:r>
            <w:r>
              <w:t>天</w:t>
            </w:r>
          </w:p>
        </w:tc>
      </w:tr>
    </w:tbl>
    <w:p/>
    <w:p>
      <w:pPr>
        <w:pStyle w:val="Heading4"/>
      </w:pPr>
      <w:r>
        <w:t>道具系统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道</w:t>
            </w:r>
            <w:r>
              <w:rPr>
                <w:b/>
              </w:rPr>
              <w:t>具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获</w:t>
            </w:r>
            <w:r>
              <w:rPr>
                <w:b/>
              </w:rPr>
              <w:t>取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理</w:t>
            </w:r>
            <w:r>
              <w:t>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成</w:t>
            </w:r>
            <w:r>
              <w:t>就</w:t>
            </w:r>
            <w:r>
              <w:t>解</w:t>
            </w:r>
            <w:r>
              <w:t>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清</w:t>
            </w:r>
            <w:r>
              <w:t>除</w:t>
            </w:r>
            <w:r>
              <w:t>1</w:t>
            </w:r>
            <w:r>
              <w:t>个</w:t>
            </w:r>
            <w:r>
              <w:t>障</w:t>
            </w:r>
            <w:r>
              <w:t>碍</w:t>
            </w:r>
            <w:r>
              <w:t>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加</w:t>
            </w:r>
            <w:r>
              <w:t>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看</w:t>
            </w:r>
            <w:r>
              <w:t>广</w:t>
            </w:r>
            <w:r>
              <w:t>告</w:t>
            </w:r>
            <w:r>
              <w:t>获</w:t>
            </w:r>
            <w:r>
              <w:t>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立</w:t>
            </w:r>
            <w:r>
              <w:t>即</w:t>
            </w:r>
            <w:r>
              <w:t>刷</w:t>
            </w:r>
            <w:r>
              <w:t>新</w:t>
            </w:r>
            <w:r>
              <w:t>所</w:t>
            </w:r>
            <w:r>
              <w:t>有</w:t>
            </w:r>
            <w:r>
              <w:t>空</w:t>
            </w:r>
            <w:r>
              <w:t>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量</w:t>
            </w:r>
            <w:r>
              <w:t>子</w:t>
            </w:r>
            <w:r>
              <w:t>笔</w:t>
            </w:r>
            <w:r>
              <w:t>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稀</w:t>
            </w:r>
            <w:r>
              <w:t>有</w:t>
            </w:r>
            <w:r>
              <w:t>掉</w:t>
            </w:r>
            <w:r>
              <w:t>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将</w:t>
            </w:r>
            <w:r>
              <w:t>任</w:t>
            </w:r>
            <w:r>
              <w:t>意</w:t>
            </w:r>
            <w:r>
              <w:t>物</w:t>
            </w:r>
            <w:r>
              <w:t>品</w:t>
            </w:r>
            <w:r>
              <w:t>升</w:t>
            </w:r>
            <w:r>
              <w:t>级</w:t>
            </w:r>
            <w:r>
              <w:t>1</w:t>
            </w:r>
            <w:r>
              <w:t>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错</w:t>
            </w:r>
            <w:r>
              <w:t>题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奖</w:t>
            </w:r>
            <w:r>
              <w:t>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将</w:t>
            </w:r>
            <w:r>
              <w:t>指</w:t>
            </w:r>
            <w:r>
              <w:t>定</w:t>
            </w:r>
            <w:r>
              <w:t>格</w:t>
            </w:r>
            <w:r>
              <w:t>子</w:t>
            </w:r>
            <w:r>
              <w:t>物</w:t>
            </w:r>
            <w:r>
              <w:t>品</w:t>
            </w:r>
            <w:r>
              <w:t>变</w:t>
            </w:r>
            <w:r>
              <w:t>为</w:t>
            </w:r>
            <w:r>
              <w:t>指</w:t>
            </w:r>
            <w:r>
              <w:t>定</w:t>
            </w:r>
            <w:r>
              <w:t>L</w:t>
            </w:r>
            <w:r>
              <w:t>v</w:t>
            </w:r>
            <w:r>
              <w:t>.</w:t>
            </w:r>
            <w:r>
              <w:t>1</w:t>
            </w:r>
            <w:r>
              <w:t>物</w:t>
            </w:r>
            <w:r>
              <w:t>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霸</w:t>
            </w:r>
            <w:r>
              <w:t>笔</w:t>
            </w:r>
            <w:r>
              <w:t>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看</w:t>
            </w:r>
            <w:r>
              <w:t>广</w:t>
            </w:r>
            <w:r>
              <w:t>告</w:t>
            </w:r>
            <w:r>
              <w:t>获</w:t>
            </w:r>
            <w:r>
              <w:t>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本</w:t>
            </w:r>
            <w:r>
              <w:t>回</w:t>
            </w:r>
            <w:r>
              <w:t>合</w:t>
            </w:r>
            <w:r>
              <w:t>合</w:t>
            </w:r>
            <w:r>
              <w:t>成</w:t>
            </w:r>
            <w:r>
              <w:t>产</w:t>
            </w:r>
            <w:r>
              <w:t>出</w:t>
            </w:r>
            <w:r>
              <w:t>属</w:t>
            </w:r>
            <w:r>
              <w:t>性</w:t>
            </w:r>
            <w:r>
              <w:t>×</w:t>
            </w:r>
            <w:r>
              <w:t>2</w:t>
            </w:r>
          </w:p>
        </w:tc>
      </w:tr>
    </w:tbl>
    <w:p/>
    <w:p>
      <w:pPr>
        <w:pStyle w:val="Heading3"/>
      </w:pPr>
      <w:r>
        <w:t>4.1.5 任务驱动系统</w:t>
      </w:r>
    </w:p>
    <w:p>
      <w:pPr/>
      <w:r/>
      <w:r>
        <w:rPr>
          <w:b/>
        </w:rPr>
        <w:t>合成任务</w:t>
      </w:r>
      <w:r>
        <w:t>：</w:t>
      </w:r>
      <w:r>
        <w:t>持</w:t>
      </w:r>
      <w:r>
        <w:t>续</w:t>
      </w:r>
      <w:r>
        <w:t>给</w:t>
      </w:r>
      <w:r>
        <w:t>玩</w:t>
      </w:r>
      <w:r>
        <w:t>家</w:t>
      </w:r>
      <w:r>
        <w:t>目</w:t>
      </w:r>
      <w:r>
        <w:t>标</w:t>
      </w:r>
      <w:r>
        <w:t>感</w:t>
      </w:r>
      <w:r>
        <w:t>，</w:t>
      </w:r>
      <w:r>
        <w:t>不</w:t>
      </w:r>
      <w:r>
        <w:t>是</w:t>
      </w:r>
      <w:r>
        <w:t>漫</w:t>
      </w:r>
      <w:r>
        <w:t>无</w:t>
      </w:r>
      <w:r>
        <w:t>目</w:t>
      </w:r>
      <w:r>
        <w:t>的</w:t>
      </w:r>
      <w:r>
        <w:t>地</w:t>
      </w:r>
      <w:r>
        <w:t>合</w:t>
      </w:r>
      <w:r>
        <w:t>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合成任务系统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📋 当前任务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任务：合成1本【字典】                                    │   │</w:t>
        <w:br/>
      </w:r>
      <w:r>
        <w:rPr>
          <w:rStyle w:val="CodeChar"/>
        </w:rPr>
        <w:t>│  │  进度：1/2（还需1本课本）                                 │   │</w:t>
        <w:br/>
      </w:r>
      <w:r>
        <w:rPr>
          <w:rStyle w:val="CodeChar"/>
        </w:rPr>
        <w:t>│  │  奖励：+15学习力 + 解锁实验室格子                        │   │</w:t>
        <w:br/>
      </w:r>
      <w:r>
        <w:rPr>
          <w:rStyle w:val="CodeChar"/>
        </w:rPr>
        <w:t>│  │  剩余时间：3天     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📋 每周目标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□ 完成3次Lv.2以上合成                                   │   │</w:t>
        <w:br/>
      </w:r>
      <w:r>
        <w:rPr>
          <w:rStyle w:val="CodeChar"/>
        </w:rPr>
        <w:t>│  │  □ 清理2个障碍格                                         │   │</w:t>
        <w:br/>
      </w:r>
      <w:r>
        <w:rPr>
          <w:rStyle w:val="CodeChar"/>
        </w:rPr>
        <w:t>│  │  □ 完成1次连锁合成                                       │   │</w:t>
        <w:br/>
      </w:r>
      <w:r>
        <w:rPr>
          <w:rStyle w:val="CodeChar"/>
        </w:rPr>
        <w:t>│  │  奖励：随机Lv.3物品 + 50学习力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📋 学期挑战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高一上学期：合成1个Lv.3物品                              │   │</w:t>
        <w:br/>
      </w:r>
      <w:r>
        <w:rPr>
          <w:rStyle w:val="CodeChar"/>
        </w:rPr>
        <w:t>│  │  高一下学期：解锁6×5全棋盘                                │   │</w:t>
        <w:br/>
      </w:r>
      <w:r>
        <w:rPr>
          <w:rStyle w:val="CodeChar"/>
        </w:rPr>
        <w:t>│  │  高二上学期：合成1个Lv.4物品                              │   │</w:t>
        <w:br/>
      </w:r>
      <w:r>
        <w:rPr>
          <w:rStyle w:val="CodeChar"/>
        </w:rPr>
        <w:t>│  │  高二下学期：完成2条分支路线                              │   │</w:t>
        <w:br/>
      </w:r>
      <w:r>
        <w:rPr>
          <w:rStyle w:val="CodeChar"/>
        </w:rPr>
        <w:t>│  │  高三全学期：合成传奇物品【状元锦囊】或【强基通行证】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4.1.6 合成与高考分数的关系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高考总分 = 基础分(400) + 物品总加成 + 随机波动(-20~+20)</w:t>
        <w:br/>
      </w:r>
      <w:r>
        <w:rPr>
          <w:rStyle w:val="CodeChar"/>
        </w:rPr>
        <w:br/>
      </w:r>
      <w:r>
        <w:rPr>
          <w:rStyle w:val="CodeChar"/>
        </w:rPr>
        <w:t>物品总加成 = 棋盘上所有物品的加成值之和</w:t>
        <w:br/>
      </w:r>
      <w:r>
        <w:rPr>
          <w:rStyle w:val="CodeChar"/>
        </w:rPr>
        <w:br/>
      </w:r>
      <w:r>
        <w:rPr>
          <w:rStyle w:val="CodeChar"/>
        </w:rPr>
        <w:t>关键设计：</w:t>
        <w:br/>
      </w:r>
      <w:r>
        <w:rPr>
          <w:rStyle w:val="CodeChar"/>
        </w:rPr>
        <w:t>• 物品放在棋盘上才加成，合成后高级物品占1格但加成更高</w:t>
        <w:br/>
      </w:r>
      <w:r>
        <w:rPr>
          <w:rStyle w:val="CodeChar"/>
        </w:rPr>
        <w:t>• 玩家需要策略：是堆满低级物品（稳但低），还是合成高级物品（高但少）</w:t>
        <w:br/>
      </w:r>
      <w:r>
        <w:rPr>
          <w:rStyle w:val="CodeChar"/>
        </w:rPr>
        <w:t>• 传奇物品（状元锦囊/强基通行证）额外提供特殊效果：</w:t>
        <w:br/>
      </w:r>
      <w:r>
        <w:rPr>
          <w:rStyle w:val="CodeChar"/>
        </w:rPr>
        <w:t xml:space="preserve">  - 状元锦囊：高考分数+80，且有10%概率"超常发挥"额外+30</w:t>
        <w:br/>
      </w:r>
      <w:r>
        <w:rPr>
          <w:rStyle w:val="CodeChar"/>
        </w:rPr>
        <w:t xml:space="preserve">  - 强基通行证：高考分数+60，且解锁强基计划/综合评价志愿通道</w:t>
        <w:br/>
      </w:r>
    </w:p>
    <w:p>
      <w:pPr>
        <w:pStyle w:val="Heading2"/>
      </w:pPr>
      <w:r>
        <w:t>4.2 事件系统</w:t>
      </w:r>
    </w:p>
    <w:p>
      <w:pPr>
        <w:pStyle w:val="Heading3"/>
      </w:pPr>
      <w:r>
        <w:t>4.2.1 事件分类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事</w:t>
            </w:r>
            <w:r>
              <w:rPr>
                <w:b/>
              </w:rPr>
              <w:t>件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择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线</w:t>
            </w:r>
            <w:r>
              <w:t>事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学</w:t>
            </w:r>
            <w:r>
              <w:t>期</w:t>
            </w:r>
            <w:r>
              <w:t>固</w:t>
            </w:r>
            <w:r>
              <w:t>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4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属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支</w:t>
            </w:r>
            <w:r>
              <w:t>线</w:t>
            </w:r>
            <w:r>
              <w:t>事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随</w:t>
            </w:r>
            <w:r>
              <w:t>机</w:t>
            </w:r>
            <w:r>
              <w:t>触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属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事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随</w:t>
            </w:r>
            <w:r>
              <w:t>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少</w:t>
            </w:r>
            <w:r>
              <w:t>量</w:t>
            </w:r>
            <w:r>
              <w:t>属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节</w:t>
            </w:r>
            <w:r>
              <w:t>日</w:t>
            </w:r>
            <w:r>
              <w:t>事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节</w:t>
            </w:r>
            <w:r>
              <w:t>日</w:t>
            </w:r>
            <w:r>
              <w:t>触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幸</w:t>
            </w:r>
            <w:r>
              <w:t>福</w:t>
            </w:r>
            <w:r>
              <w:t>度</w:t>
            </w:r>
            <w:r>
              <w:t>+</w:t>
            </w:r>
            <w:r>
              <w:t>N</w:t>
            </w:r>
            <w:r>
              <w:t>P</w:t>
            </w:r>
            <w:r>
              <w:t>C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随</w:t>
            </w:r>
            <w:r>
              <w:t>机</w:t>
            </w:r>
            <w:r>
              <w:t>事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概</w:t>
            </w:r>
            <w:r>
              <w:t>率</w:t>
            </w:r>
            <w:r>
              <w:t>触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属</w:t>
            </w:r>
            <w:r>
              <w:t>性</w:t>
            </w:r>
          </w:p>
        </w:tc>
      </w:tr>
    </w:tbl>
    <w:p/>
    <w:p>
      <w:pPr>
        <w:pStyle w:val="Heading2"/>
      </w:pPr>
      <w:r>
        <w:t>4.3 属性系统</w:t>
      </w:r>
    </w:p>
    <w:p>
      <w:pPr>
        <w:pStyle w:val="Heading3"/>
      </w:pPr>
      <w:r>
        <w:t>4.3.1 六大属性定义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掌</w:t>
            </w:r>
            <w:r>
              <w:t>握</w:t>
            </w:r>
            <w:r>
              <w:t>程</w:t>
            </w:r>
            <w:r>
              <w:t>度</w:t>
            </w:r>
            <w:r>
              <w:t>和</w:t>
            </w:r>
            <w:r>
              <w:t>考</w:t>
            </w:r>
            <w:r>
              <w:t>试</w:t>
            </w:r>
            <w:r>
              <w:t>能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物</w:t>
            </w:r>
            <w:r>
              <w:t>品</w:t>
            </w:r>
            <w:r>
              <w:t>、</w:t>
            </w:r>
            <w:r>
              <w:t>认</w:t>
            </w:r>
            <w:r>
              <w:t>真</w:t>
            </w:r>
            <w:r>
              <w:t>学</w:t>
            </w:r>
            <w:r>
              <w:t>习</w:t>
            </w:r>
            <w:r>
              <w:t>事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分</w:t>
            </w:r>
            <w:r>
              <w:t>数</w:t>
            </w:r>
            <w:r>
              <w:t>下</w:t>
            </w:r>
            <w:r>
              <w:t>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人</w:t>
            </w:r>
            <w:r>
              <w:t>际</w:t>
            </w:r>
            <w:r>
              <w:t>关</w:t>
            </w:r>
            <w:r>
              <w:t>系</w:t>
            </w:r>
            <w:r>
              <w:t>处</w:t>
            </w:r>
            <w:r>
              <w:t>理</w:t>
            </w:r>
            <w:r>
              <w:t>能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事</w:t>
            </w:r>
            <w:r>
              <w:t>件</w:t>
            </w:r>
            <w:r>
              <w:t>、</w:t>
            </w:r>
            <w:r>
              <w:t>团</w:t>
            </w:r>
            <w:r>
              <w:t>队</w:t>
            </w:r>
            <w:r>
              <w:t>活</w:t>
            </w:r>
            <w:r>
              <w:t>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部</w:t>
            </w:r>
            <w:r>
              <w:t>分</w:t>
            </w:r>
            <w:r>
              <w:t>剧</w:t>
            </w:r>
            <w:r>
              <w:t>情</w:t>
            </w:r>
            <w:r>
              <w:t>触</w:t>
            </w:r>
            <w:r>
              <w:t>发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实</w:t>
            </w:r>
            <w:r>
              <w:t>践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动</w:t>
            </w:r>
            <w:r>
              <w:t>手</w:t>
            </w:r>
            <w:r>
              <w:t>操</w:t>
            </w:r>
            <w:r>
              <w:t>作</w:t>
            </w:r>
            <w:r>
              <w:t>和</w:t>
            </w:r>
            <w:r>
              <w:t>实</w:t>
            </w:r>
            <w:r>
              <w:t>践</w:t>
            </w:r>
            <w:r>
              <w:t>能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实</w:t>
            </w:r>
            <w:r>
              <w:t>践</w:t>
            </w:r>
            <w:r>
              <w:t>活</w:t>
            </w:r>
            <w:r>
              <w:t>动</w:t>
            </w:r>
            <w:r>
              <w:t>、</w:t>
            </w:r>
            <w:r>
              <w:t>实</w:t>
            </w:r>
            <w:r>
              <w:t>习</w:t>
            </w:r>
            <w:r>
              <w:t>事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竞</w:t>
            </w:r>
            <w:r>
              <w:t>赛</w:t>
            </w:r>
            <w:r>
              <w:t>事</w:t>
            </w:r>
            <w:r>
              <w:t>件</w:t>
            </w:r>
            <w:r>
              <w:t>、</w:t>
            </w:r>
            <w:r>
              <w:t>就</w:t>
            </w:r>
            <w:r>
              <w:t>业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创</w:t>
            </w:r>
            <w:r>
              <w:t>造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创</w:t>
            </w:r>
            <w:r>
              <w:t>新</w:t>
            </w:r>
            <w:r>
              <w:t>思</w:t>
            </w:r>
            <w:r>
              <w:t>维</w:t>
            </w:r>
            <w:r>
              <w:t>和</w:t>
            </w:r>
            <w:r>
              <w:t>问</w:t>
            </w:r>
            <w:r>
              <w:t>题</w:t>
            </w:r>
            <w:r>
              <w:t>解</w:t>
            </w:r>
            <w:r>
              <w:t>决</w:t>
            </w:r>
            <w:r>
              <w:t>能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创</w:t>
            </w:r>
            <w:r>
              <w:t>意</w:t>
            </w:r>
            <w:r>
              <w:t>事</w:t>
            </w:r>
            <w:r>
              <w:t>件</w:t>
            </w:r>
            <w:r>
              <w:t>、</w:t>
            </w:r>
            <w:r>
              <w:t>竞</w:t>
            </w:r>
            <w:r>
              <w:t>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匹</w:t>
            </w:r>
            <w:r>
              <w:t>配</w:t>
            </w:r>
            <w:r>
              <w:t>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财</w:t>
            </w:r>
            <w:r>
              <w:t>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W</w:t>
            </w:r>
            <w:r>
              <w:t>e</w:t>
            </w:r>
            <w:r>
              <w:t>a</w:t>
            </w:r>
            <w:r>
              <w:t>l</w:t>
            </w:r>
            <w:r>
              <w:t>t</w:t>
            </w:r>
            <w:r>
              <w:t>h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金</w:t>
            </w:r>
            <w:r>
              <w:t>钱</w:t>
            </w:r>
            <w:r>
              <w:t>和</w:t>
            </w:r>
            <w:r>
              <w:t>资</w:t>
            </w:r>
            <w:r>
              <w:t>源</w:t>
            </w:r>
            <w:r>
              <w:t>积</w:t>
            </w:r>
            <w:r>
              <w:t>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兼</w:t>
            </w:r>
            <w:r>
              <w:t>职</w:t>
            </w:r>
            <w:r>
              <w:t>、</w:t>
            </w:r>
            <w:r>
              <w:t>奖</w:t>
            </w:r>
            <w:r>
              <w:t>学</w:t>
            </w:r>
            <w:r>
              <w:t>金</w:t>
            </w:r>
            <w:r>
              <w:t>、</w:t>
            </w:r>
            <w:r>
              <w:t>理</w:t>
            </w:r>
            <w:r>
              <w:t>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财</w:t>
            </w:r>
            <w:r>
              <w:t>富</w:t>
            </w:r>
            <w:r>
              <w:t>维</w:t>
            </w:r>
            <w:r>
              <w:t>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幸</w:t>
            </w:r>
            <w:r>
              <w:t>福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H</w:t>
            </w:r>
            <w:r>
              <w:t>a</w:t>
            </w:r>
            <w:r>
              <w:t>p</w:t>
            </w:r>
            <w:r>
              <w:t>p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生</w:t>
            </w:r>
            <w:r>
              <w:t>活</w:t>
            </w:r>
            <w:r>
              <w:t>满</w:t>
            </w:r>
            <w:r>
              <w:t>意</w:t>
            </w:r>
            <w:r>
              <w:t>度</w:t>
            </w:r>
            <w:r>
              <w:t>和</w:t>
            </w:r>
            <w:r>
              <w:t>心</w:t>
            </w:r>
            <w:r>
              <w:t>理</w:t>
            </w:r>
            <w:r>
              <w:t>健</w:t>
            </w:r>
            <w:r>
              <w:t>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休</w:t>
            </w:r>
            <w:r>
              <w:t>闲</w:t>
            </w:r>
            <w:r>
              <w:t>事</w:t>
            </w:r>
            <w:r>
              <w:t>件</w:t>
            </w:r>
            <w:r>
              <w:t>、</w:t>
            </w:r>
            <w:r>
              <w:t>情</w:t>
            </w:r>
            <w:r>
              <w:t>感</w:t>
            </w:r>
            <w:r>
              <w:t>事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幸</w:t>
            </w:r>
            <w:r>
              <w:t>福</w:t>
            </w:r>
            <w:r>
              <w:t>维</w:t>
            </w:r>
            <w:r>
              <w:t>度</w:t>
            </w:r>
          </w:p>
        </w:tc>
      </w:tr>
    </w:tbl>
    <w:p/>
    <w:p>
      <w:pPr>
        <w:pStyle w:val="Heading2"/>
      </w:pPr>
      <w:r>
        <w:t>4.4 多代传承系统（参考中国式家长）</w:t>
      </w:r>
    </w:p>
    <w:p>
      <w:pPr>
        <w:pStyle w:val="Heading3"/>
      </w:pPr>
      <w:r>
        <w:t>4.4.1 系统定位</w:t>
      </w:r>
    </w:p>
    <w:p>
      <w:pPr/>
      <w:r/>
      <w:r>
        <w:t>上</w:t>
      </w:r>
      <w:r>
        <w:t>一</w:t>
      </w:r>
      <w:r>
        <w:t>代</w:t>
      </w:r>
      <w:r>
        <w:t>角</w:t>
      </w:r>
      <w:r>
        <w:t>色</w:t>
      </w:r>
      <w:r>
        <w:t>的</w:t>
      </w:r>
      <w:r>
        <w:t>结</w:t>
      </w:r>
      <w:r>
        <w:t>局</w:t>
      </w:r>
      <w:r>
        <w:t>属</w:t>
      </w:r>
      <w:r>
        <w:t>性</w:t>
      </w:r>
      <w:r>
        <w:t>和</w:t>
      </w:r>
      <w:r>
        <w:t>成</w:t>
      </w:r>
      <w:r>
        <w:t>就</w:t>
      </w:r>
      <w:r>
        <w:t>，</w:t>
      </w:r>
      <w:r>
        <w:t>可</w:t>
      </w:r>
      <w:r>
        <w:t>以</w:t>
      </w:r>
      <w:r>
        <w:t>传</w:t>
      </w:r>
      <w:r>
        <w:t>承</w:t>
      </w:r>
      <w:r>
        <w:t>到</w:t>
      </w:r>
      <w:r>
        <w:t>下</w:t>
      </w:r>
      <w:r>
        <w:t>一</w:t>
      </w:r>
      <w:r>
        <w:t>代</w:t>
      </w:r>
      <w:r>
        <w:t>，</w:t>
      </w:r>
      <w:r>
        <w:t>形</w:t>
      </w:r>
      <w:r>
        <w:t>成</w:t>
      </w:r>
      <w:r>
        <w:t>"</w:t>
      </w:r>
      <w:r>
        <w:t>家</w:t>
      </w:r>
      <w:r>
        <w:t>族</w:t>
      </w:r>
      <w:r>
        <w:t>迭</w:t>
      </w:r>
      <w:r>
        <w:t>代</w:t>
      </w:r>
      <w:r>
        <w:t>"</w:t>
      </w:r>
      <w:r>
        <w:t>。</w:t>
      </w:r>
    </w:p>
    <w:p>
      <w:pPr/>
      <w:r/>
      <w:r>
        <w:rPr>
          <w:b/>
        </w:rPr>
        <w:t>二周目不速通</w:t>
      </w:r>
      <w:r>
        <w:t>—</w:t>
      </w:r>
      <w:r>
        <w:t>—</w:t>
      </w:r>
      <w:r>
        <w:t>完</w:t>
      </w:r>
      <w:r>
        <w:t>整</w:t>
      </w:r>
      <w:r>
        <w:t>再</w:t>
      </w:r>
      <w:r>
        <w:t>走</w:t>
      </w:r>
      <w:r>
        <w:t>一</w:t>
      </w:r>
      <w:r>
        <w:t>遍</w:t>
      </w:r>
      <w:r>
        <w:t>，</w:t>
      </w:r>
      <w:r>
        <w:t>但</w:t>
      </w:r>
      <w:r>
        <w:t>获</w:t>
      </w:r>
      <w:r>
        <w:t>得</w:t>
      </w:r>
      <w:r>
        <w:t>"</w:t>
      </w:r>
      <w:r>
        <w:t>前</w:t>
      </w:r>
      <w:r>
        <w:t>世</w:t>
      </w:r>
      <w:r>
        <w:t>记</w:t>
      </w:r>
      <w:r>
        <w:t>忆</w:t>
      </w:r>
      <w:r>
        <w:t>"</w:t>
      </w:r>
      <w:r>
        <w:t>天</w:t>
      </w:r>
      <w:r>
        <w:t>赋</w:t>
      </w:r>
      <w:r>
        <w:t>，</w:t>
      </w:r>
      <w:r>
        <w:t>重</w:t>
      </w:r>
      <w:r>
        <w:t>复</w:t>
      </w:r>
      <w:r>
        <w:t>选</w:t>
      </w:r>
      <w:r>
        <w:t>择</w:t>
      </w:r>
      <w:r>
        <w:t>时</w:t>
      </w:r>
      <w:r>
        <w:t>触</w:t>
      </w:r>
      <w:r>
        <w:t>发</w:t>
      </w:r>
      <w:r>
        <w:t>既</w:t>
      </w:r>
      <w:r>
        <w:t>视</w:t>
      </w:r>
      <w:r>
        <w:t>感</w:t>
      </w:r>
      <w:r>
        <w:t>提</w:t>
      </w:r>
      <w:r>
        <w:t>示</w:t>
      </w:r>
      <w:r>
        <w:t>，</w:t>
      </w:r>
      <w:r>
        <w:t>体</w:t>
      </w:r>
      <w:r>
        <w:t>验</w:t>
      </w:r>
      <w:r>
        <w:t>完</w:t>
      </w:r>
      <w:r>
        <w:t>全</w:t>
      </w:r>
      <w:r>
        <w:t>不</w:t>
      </w:r>
      <w:r>
        <w:t>同</w:t>
      </w:r>
      <w:r>
        <w:t>。</w:t>
      </w:r>
    </w:p>
    <w:p>
      <w:pPr>
        <w:pStyle w:val="Heading3"/>
      </w:pPr>
      <w:r>
        <w:t>4.4.2 传承内容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承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承</w:t>
            </w:r>
            <w:r>
              <w:rPr>
                <w:b/>
              </w:rPr>
              <w:t>比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传</w:t>
            </w:r>
            <w:r>
              <w:t>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上</w:t>
            </w:r>
            <w:r>
              <w:t>一</w:t>
            </w:r>
            <w:r>
              <w:t>代</w:t>
            </w:r>
            <w:r>
              <w:t>最</w:t>
            </w:r>
            <w:r>
              <w:t>终</w:t>
            </w:r>
            <w:r>
              <w:t>属</w:t>
            </w:r>
            <w:r>
              <w:t>性</w:t>
            </w:r>
            <w:r>
              <w:t>的</w:t>
            </w:r>
            <w:r>
              <w:t>1</w:t>
            </w:r>
            <w:r>
              <w:t>0</w:t>
            </w:r>
            <w:r>
              <w:t>%</w:t>
            </w:r>
            <w:r>
              <w:t>-</w:t>
            </w:r>
            <w:r>
              <w:t>1</w:t>
            </w:r>
            <w:r>
              <w:t>5</w:t>
            </w:r>
            <w:r>
              <w:t>%</w:t>
            </w:r>
            <w:r>
              <w:t>作</w:t>
            </w:r>
            <w:r>
              <w:t>为</w:t>
            </w:r>
            <w:r>
              <w:t>下</w:t>
            </w:r>
            <w:r>
              <w:t>一</w:t>
            </w:r>
            <w:r>
              <w:t>代</w:t>
            </w:r>
            <w:r>
              <w:t>基</w:t>
            </w:r>
            <w:r>
              <w:t>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世</w:t>
            </w:r>
            <w:r>
              <w:t>记</w:t>
            </w:r>
            <w:r>
              <w:t>忆</w:t>
            </w:r>
            <w:r>
              <w:t>天</w:t>
            </w:r>
            <w:r>
              <w:t>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关</w:t>
            </w:r>
            <w:r>
              <w:t>1</w:t>
            </w:r>
            <w:r>
              <w:t>次</w:t>
            </w:r>
            <w:r>
              <w:t>后</w:t>
            </w:r>
            <w:r>
              <w:t>，</w:t>
            </w:r>
            <w:r>
              <w:t>下</w:t>
            </w:r>
            <w:r>
              <w:t>一</w:t>
            </w:r>
            <w:r>
              <w:t>代</w:t>
            </w:r>
            <w:r>
              <w:t>额</w:t>
            </w:r>
            <w:r>
              <w:t>外</w:t>
            </w:r>
            <w:r>
              <w:t>获</w:t>
            </w:r>
            <w:r>
              <w:t>得</w:t>
            </w:r>
            <w:r>
              <w:t>1</w:t>
            </w:r>
            <w:r>
              <w:t>个</w:t>
            </w:r>
            <w:r>
              <w:t>随</w:t>
            </w:r>
            <w:r>
              <w:t>机</w:t>
            </w:r>
            <w:r>
              <w:t>"</w:t>
            </w:r>
            <w:r>
              <w:t>前</w:t>
            </w:r>
            <w:r>
              <w:t>世</w:t>
            </w:r>
            <w:r>
              <w:t>记</w:t>
            </w:r>
            <w:r>
              <w:t>忆</w:t>
            </w:r>
            <w:r>
              <w:t>"</w:t>
            </w:r>
            <w:r>
              <w:t>天</w:t>
            </w:r>
            <w:r>
              <w:t>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既</w:t>
            </w:r>
            <w:r>
              <w:t>视</w:t>
            </w:r>
            <w:r>
              <w:t>感</w:t>
            </w:r>
            <w:r>
              <w:t>提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复</w:t>
            </w:r>
            <w:r>
              <w:t>事</w:t>
            </w:r>
            <w:r>
              <w:t>件</w:t>
            </w:r>
            <w:r>
              <w:t>/</w:t>
            </w:r>
            <w:r>
              <w:t>选</w:t>
            </w:r>
            <w:r>
              <w:t>择</w:t>
            </w:r>
            <w:r>
              <w:t>时</w:t>
            </w:r>
            <w:r>
              <w:t>浮</w:t>
            </w:r>
            <w:r>
              <w:t>现</w:t>
            </w:r>
            <w:r>
              <w:t>模</w:t>
            </w:r>
            <w:r>
              <w:t>糊</w:t>
            </w:r>
            <w:r>
              <w:t>记</w:t>
            </w:r>
            <w:r>
              <w:t>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见</w:t>
            </w:r>
            <w:r>
              <w:t>4</w:t>
            </w:r>
            <w:r>
              <w:t>.</w:t>
            </w:r>
            <w:r>
              <w:t>4</w:t>
            </w:r>
            <w:r>
              <w:t>.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图</w:t>
            </w:r>
            <w:r>
              <w:t>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解</w:t>
            </w:r>
            <w:r>
              <w:t>锁</w:t>
            </w:r>
            <w:r>
              <w:t>的</w:t>
            </w:r>
            <w:r>
              <w:t>结</w:t>
            </w:r>
            <w:r>
              <w:t>局</w:t>
            </w:r>
            <w:r>
              <w:t>类</w:t>
            </w:r>
            <w:r>
              <w:t>型</w:t>
            </w:r>
            <w:r>
              <w:t>，</w:t>
            </w:r>
            <w:r>
              <w:t>重</w:t>
            </w:r>
            <w:r>
              <w:t>玩</w:t>
            </w:r>
            <w:r>
              <w:t>时</w:t>
            </w:r>
            <w:r>
              <w:t>可</w:t>
            </w:r>
            <w:r>
              <w:t>在</w:t>
            </w:r>
            <w:r>
              <w:t>结</w:t>
            </w:r>
            <w:r>
              <w:t>局</w:t>
            </w:r>
            <w:r>
              <w:t>页</w:t>
            </w:r>
            <w:r>
              <w:t>回</w:t>
            </w:r>
            <w:r>
              <w:t>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记</w:t>
            </w:r>
            <w:r>
              <w:t>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上</w:t>
            </w:r>
            <w:r>
              <w:t>一</w:t>
            </w:r>
            <w:r>
              <w:t>代</w:t>
            </w:r>
            <w:r>
              <w:t>报</w:t>
            </w:r>
            <w:r>
              <w:t>考</w:t>
            </w:r>
            <w:r>
              <w:t>过</w:t>
            </w:r>
            <w:r>
              <w:t>的</w:t>
            </w:r>
            <w:r>
              <w:t>院</w:t>
            </w:r>
            <w:r>
              <w:t>校</w:t>
            </w:r>
            <w:r>
              <w:t>，</w:t>
            </w:r>
            <w:r>
              <w:t>显</w:t>
            </w:r>
            <w:r>
              <w:t>示</w:t>
            </w:r>
            <w:r>
              <w:t>"</w:t>
            </w:r>
            <w:r>
              <w:t>家</w:t>
            </w:r>
            <w:r>
              <w:t>族</w:t>
            </w:r>
            <w:r>
              <w:t>校</w:t>
            </w:r>
            <w:r>
              <w:t>友</w:t>
            </w:r>
            <w:r>
              <w:t>"</w:t>
            </w:r>
            <w:r>
              <w:t>标</w:t>
            </w:r>
            <w:r>
              <w:t>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职</w:t>
            </w:r>
            <w:r>
              <w:t>业</w:t>
            </w:r>
            <w:r>
              <w:t>认</w:t>
            </w:r>
            <w:r>
              <w:t>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上</w:t>
            </w:r>
            <w:r>
              <w:t>一</w:t>
            </w:r>
            <w:r>
              <w:t>代</w:t>
            </w:r>
            <w:r>
              <w:t>体</w:t>
            </w:r>
            <w:r>
              <w:t>验</w:t>
            </w:r>
            <w:r>
              <w:t>过</w:t>
            </w:r>
            <w:r>
              <w:t>的</w:t>
            </w:r>
            <w:r>
              <w:t>专</w:t>
            </w:r>
            <w:r>
              <w:t>业</w:t>
            </w:r>
            <w:r>
              <w:t>，</w:t>
            </w:r>
            <w:r>
              <w:t>下</w:t>
            </w:r>
            <w:r>
              <w:t>一</w:t>
            </w:r>
            <w:r>
              <w:t>代</w:t>
            </w:r>
            <w:r>
              <w:t>的</w:t>
            </w:r>
            <w:r>
              <w:t>学</w:t>
            </w:r>
            <w:r>
              <w:t>长</w:t>
            </w:r>
            <w:r>
              <w:t>学</w:t>
            </w:r>
            <w:r>
              <w:t>姐</w:t>
            </w:r>
            <w:r>
              <w:t>评</w:t>
            </w:r>
            <w:r>
              <w:t>价</w:t>
            </w:r>
            <w:r>
              <w:t>更</w:t>
            </w:r>
            <w:r>
              <w:t>详</w:t>
            </w:r>
            <w:r>
              <w:t>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强</w:t>
            </w:r>
          </w:p>
        </w:tc>
      </w:tr>
    </w:tbl>
    <w:p/>
    <w:p>
      <w:pPr>
        <w:pStyle w:val="Heading3"/>
      </w:pPr>
      <w:r>
        <w:t>4.4.3 既视感系统（核心体验）</w:t>
      </w:r>
    </w:p>
    <w:p>
      <w:pPr/>
      <w:r/>
      <w:r>
        <w:t>当</w:t>
      </w:r>
      <w:r>
        <w:t>玩</w:t>
      </w:r>
      <w:r>
        <w:t>家</w:t>
      </w:r>
      <w:r>
        <w:t>在</w:t>
      </w:r>
      <w:r>
        <w:t>二</w:t>
      </w:r>
      <w:r>
        <w:t>周</w:t>
      </w:r>
      <w:r>
        <w:t>目</w:t>
      </w:r>
      <w:r>
        <w:t>及</w:t>
      </w:r>
      <w:r>
        <w:t>以</w:t>
      </w:r>
      <w:r>
        <w:t>后</w:t>
      </w:r>
      <w:r>
        <w:t>遇</w:t>
      </w:r>
      <w:r>
        <w:t>到</w:t>
      </w:r>
      <w:r>
        <w:t>与</w:t>
      </w:r>
      <w:r>
        <w:t>前</w:t>
      </w:r>
      <w:r>
        <w:t>世</w:t>
      </w:r>
      <w:r>
        <w:t>相</w:t>
      </w:r>
      <w:r>
        <w:t>同</w:t>
      </w:r>
      <w:r>
        <w:t>的</w:t>
      </w:r>
      <w:r>
        <w:t>事</w:t>
      </w:r>
      <w:r>
        <w:t>件</w:t>
      </w:r>
      <w:r>
        <w:t>/</w:t>
      </w:r>
      <w:r>
        <w:t>选</w:t>
      </w:r>
      <w:r>
        <w:t>择</w:t>
      </w:r>
      <w:r>
        <w:t>时</w:t>
      </w:r>
      <w:r>
        <w:t>，</w:t>
      </w:r>
      <w:r>
        <w:t>触</w:t>
      </w:r>
      <w:r>
        <w:t>发</w:t>
      </w:r>
      <w:r>
        <w:t>既</w:t>
      </w:r>
      <w:r>
        <w:t>视</w:t>
      </w:r>
      <w:r>
        <w:t>感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既视感触发示例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【前世第一次遇到此事件】     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月考来了，你怎么准备？                                          │</w:t>
        <w:br/>
      </w:r>
      <w:r>
        <w:rPr>
          <w:rStyle w:val="CodeChar"/>
        </w:rPr>
        <w:t>│  ┌──────────┐  ┌──────────┐  ┌──────────┐                      │</w:t>
        <w:br/>
      </w:r>
      <w:r>
        <w:rPr>
          <w:rStyle w:val="CodeChar"/>
        </w:rPr>
        <w:t>│  │ A.疯狂刷题│  │ B.找学霸 │  │ C.随缘吧 │                      │</w:t>
        <w:br/>
      </w:r>
      <w:r>
        <w:rPr>
          <w:rStyle w:val="CodeChar"/>
        </w:rPr>
        <w:t>│  └──────────┘  └──────────┘  └──────────┘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══════════════════════════════════════════════════════════════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【二周目再次遇到此事件】     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┌─────────────────────────────────────┐                        │</w:t>
        <w:br/>
      </w:r>
      <w:r>
        <w:rPr>
          <w:rStyle w:val="CodeChar"/>
        </w:rPr>
        <w:t>│  │  🌀 这个场景……好像在哪见过            │                        │</w:t>
        <w:br/>
      </w:r>
      <w:r>
        <w:rPr>
          <w:rStyle w:val="CodeChar"/>
        </w:rPr>
        <w:t>│  │  上次我选了"疯狂刷题"               │                        │</w:t>
        <w:br/>
      </w:r>
      <w:r>
        <w:rPr>
          <w:rStyle w:val="CodeChar"/>
        </w:rPr>
        <w:t>│  │  后来……记忆模糊了……                 │   ← 前世记忆天赋       │</w:t>
        <w:br/>
      </w:r>
      <w:r>
        <w:rPr>
          <w:rStyle w:val="CodeChar"/>
        </w:rPr>
        <w:t>│  │  不过这次，我可以换个选择            │                        │</w:t>
        <w:br/>
      </w:r>
      <w:r>
        <w:rPr>
          <w:rStyle w:val="CodeChar"/>
        </w:rPr>
        <w:t>│  └─────────────────────────────────────┘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月考来了，你怎么准备？                                          │</w:t>
        <w:br/>
      </w:r>
      <w:r>
        <w:rPr>
          <w:rStyle w:val="CodeChar"/>
        </w:rPr>
        <w:t>│  ┌──────────┐  ┌──────────┐  ┌──────────┐                      │</w:t>
        <w:br/>
      </w:r>
      <w:r>
        <w:rPr>
          <w:rStyle w:val="CodeChar"/>
        </w:rPr>
        <w:t>│  │ A.疯狂刷题│  │ B.找学霸 │  │ C.随缘吧 │                      │</w:t>
        <w:br/>
      </w:r>
      <w:r>
        <w:rPr>
          <w:rStyle w:val="CodeChar"/>
        </w:rPr>
        <w:t>│  │ (上次选的) │  │  ←微妙提示│  │          │                      │</w:t>
        <w:br/>
      </w:r>
      <w:r>
        <w:rPr>
          <w:rStyle w:val="CodeChar"/>
        </w:rPr>
        <w:t>│  └──────────┘  └──────────┘  └──────────┘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既视感分级</w:t>
      </w:r>
      <w:r>
        <w:t>（</w:t>
      </w:r>
      <w:r>
        <w:t>根</w:t>
      </w:r>
      <w:r>
        <w:t>据</w:t>
      </w:r>
      <w:r>
        <w:t>前</w:t>
      </w:r>
      <w:r>
        <w:t>世</w:t>
      </w:r>
      <w:r>
        <w:t>记</w:t>
      </w:r>
      <w:r>
        <w:t>忆</w:t>
      </w:r>
      <w:r>
        <w:t>天</w:t>
      </w:r>
      <w:r>
        <w:t>赋</w:t>
      </w:r>
      <w:r>
        <w:t>等</w:t>
      </w:r>
      <w:r>
        <w:t>级</w:t>
      </w:r>
      <w:r>
        <w:t>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天</w:t>
            </w:r>
            <w:r>
              <w:rPr>
                <w:b/>
              </w:rPr>
              <w:t>赋</w:t>
            </w:r>
            <w:r>
              <w:rPr>
                <w:b/>
              </w:rPr>
              <w:t>等</w:t>
            </w:r>
            <w:r>
              <w:rPr>
                <w:b/>
              </w:rPr>
              <w:t>级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提</w:t>
            </w:r>
            <w:r>
              <w:rPr>
                <w:b/>
              </w:rPr>
              <w:t>示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天</w:t>
            </w:r>
            <w:r>
              <w:t>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提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体</w:t>
            </w:r>
            <w:r>
              <w:t>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🌀</w:t>
            </w:r>
            <w:r>
              <w:t xml:space="preserve"> </w:t>
            </w:r>
            <w:r>
              <w:t>模</w:t>
            </w:r>
            <w:r>
              <w:t>糊</w:t>
            </w:r>
            <w:r>
              <w:t>预</w:t>
            </w:r>
            <w:r>
              <w:t>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只</w:t>
            </w:r>
            <w:r>
              <w:t>提</w:t>
            </w:r>
            <w:r>
              <w:t>示</w:t>
            </w:r>
            <w:r>
              <w:t>"</w:t>
            </w:r>
            <w:r>
              <w:t>上</w:t>
            </w:r>
            <w:r>
              <w:t>次</w:t>
            </w:r>
            <w:r>
              <w:t>选</w:t>
            </w:r>
            <w:r>
              <w:t>了</w:t>
            </w:r>
            <w:r>
              <w:t>什</w:t>
            </w:r>
            <w:r>
              <w:t>么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上</w:t>
            </w:r>
            <w:r>
              <w:t>次</w:t>
            </w:r>
            <w:r>
              <w:t>好</w:t>
            </w:r>
            <w:r>
              <w:t>像</w:t>
            </w:r>
            <w:r>
              <w:t>选</w:t>
            </w:r>
            <w:r>
              <w:t>了</w:t>
            </w:r>
            <w:r>
              <w:t>疯</w:t>
            </w:r>
            <w:r>
              <w:t>狂</w:t>
            </w:r>
            <w:r>
              <w:t>刷</w:t>
            </w:r>
            <w:r>
              <w:t>题</w:t>
            </w:r>
            <w:r>
              <w:t>…</w:t>
            </w:r>
            <w:r>
              <w:t>…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🔮</w:t>
            </w:r>
            <w:r>
              <w:t xml:space="preserve"> </w:t>
            </w:r>
            <w:r>
              <w:t>隐</w:t>
            </w:r>
            <w:r>
              <w:t>约</w:t>
            </w:r>
            <w:r>
              <w:t>记</w:t>
            </w:r>
            <w:r>
              <w:t>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上</w:t>
            </w:r>
            <w:r>
              <w:t>次</w:t>
            </w:r>
            <w:r>
              <w:t>选</w:t>
            </w:r>
            <w:r>
              <w:t>择</w:t>
            </w:r>
            <w:r>
              <w:t>的</w:t>
            </w:r>
            <w:r>
              <w:t>结</w:t>
            </w:r>
            <w:r>
              <w:t>果</w:t>
            </w:r>
            <w:r>
              <w:t>方</w:t>
            </w:r>
            <w:r>
              <w:t>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上</w:t>
            </w:r>
            <w:r>
              <w:t>次</w:t>
            </w:r>
            <w:r>
              <w:t>选</w:t>
            </w:r>
            <w:r>
              <w:t>了</w:t>
            </w:r>
            <w:r>
              <w:t>疯</w:t>
            </w:r>
            <w:r>
              <w:t>狂</w:t>
            </w:r>
            <w:r>
              <w:t>刷</w:t>
            </w:r>
            <w:r>
              <w:t>题</w:t>
            </w:r>
            <w:r>
              <w:t>，</w:t>
            </w:r>
            <w:r>
              <w:t>考</w:t>
            </w:r>
            <w:r>
              <w:t>得</w:t>
            </w:r>
            <w:r>
              <w:t>还</w:t>
            </w:r>
            <w:r>
              <w:t>行</w:t>
            </w:r>
            <w:r>
              <w:t>但</w:t>
            </w:r>
            <w:r>
              <w:t>累</w:t>
            </w:r>
            <w:r>
              <w:t>坏</w:t>
            </w:r>
            <w:r>
              <w:t>了</w:t>
            </w:r>
            <w:r>
              <w:t>…</w:t>
            </w:r>
            <w:r>
              <w:t>…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👁</w:t>
            </w:r>
            <w:r>
              <w:t>️</w:t>
            </w:r>
            <w:r>
              <w:t xml:space="preserve"> </w:t>
            </w:r>
            <w:r>
              <w:t>前</w:t>
            </w:r>
            <w:r>
              <w:t>世</w:t>
            </w:r>
            <w:r>
              <w:t>回</w:t>
            </w:r>
            <w:r>
              <w:t>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结</w:t>
            </w:r>
            <w:r>
              <w:t>果</w:t>
            </w:r>
            <w:r>
              <w:t>方</w:t>
            </w:r>
            <w:r>
              <w:t>向</w:t>
            </w:r>
            <w:r>
              <w:t>+</w:t>
            </w:r>
            <w:r>
              <w:t>属</w:t>
            </w:r>
            <w:r>
              <w:t>性</w:t>
            </w:r>
            <w:r>
              <w:t>变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上</w:t>
            </w:r>
            <w:r>
              <w:t>次</w:t>
            </w:r>
            <w:r>
              <w:t>选</w:t>
            </w:r>
            <w:r>
              <w:t>了</w:t>
            </w:r>
            <w:r>
              <w:t>疯</w:t>
            </w:r>
            <w:r>
              <w:t>狂</w:t>
            </w:r>
            <w:r>
              <w:t>刷</w:t>
            </w:r>
            <w:r>
              <w:t>题</w:t>
            </w:r>
            <w:r>
              <w:t>，</w:t>
            </w:r>
            <w:r>
              <w:t>学</w:t>
            </w:r>
            <w:r>
              <w:t>习</w:t>
            </w:r>
            <w:r>
              <w:t>力</w:t>
            </w:r>
            <w:r>
              <w:t>+</w:t>
            </w:r>
            <w:r>
              <w:t>但</w:t>
            </w:r>
            <w:r>
              <w:t>幸</w:t>
            </w:r>
            <w:r>
              <w:t>福</w:t>
            </w:r>
            <w:r>
              <w:t>度</w:t>
            </w:r>
            <w:r>
              <w:t>-</w:t>
            </w:r>
            <w:r>
              <w:t>，</w:t>
            </w:r>
            <w:r>
              <w:t>后</w:t>
            </w:r>
            <w:r>
              <w:t>来</w:t>
            </w:r>
            <w:r>
              <w:t>…</w:t>
            </w:r>
            <w:r>
              <w:t>…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⚡</w:t>
            </w:r>
            <w:r>
              <w:t xml:space="preserve"> </w:t>
            </w:r>
            <w:r>
              <w:t>直</w:t>
            </w:r>
            <w:r>
              <w:t>觉</w:t>
            </w:r>
            <w:r>
              <w:t>闪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最</w:t>
            </w:r>
            <w:r>
              <w:t>佳</w:t>
            </w:r>
            <w:r>
              <w:t>选</w:t>
            </w:r>
            <w:r>
              <w:t>项</w:t>
            </w:r>
            <w:r>
              <w:t>微</w:t>
            </w:r>
            <w:r>
              <w:t>微</w:t>
            </w:r>
            <w:r>
              <w:t>发</w:t>
            </w:r>
            <w:r>
              <w:t>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选</w:t>
            </w:r>
            <w:r>
              <w:t>项</w:t>
            </w:r>
            <w:r>
              <w:t>B</w:t>
            </w:r>
            <w:r>
              <w:t>微</w:t>
            </w:r>
            <w:r>
              <w:t>微</w:t>
            </w:r>
            <w:r>
              <w:t>发</w:t>
            </w:r>
            <w:r>
              <w:t>金</w:t>
            </w:r>
            <w:r>
              <w:t>光</w:t>
            </w:r>
            <w:r>
              <w:t>（</w:t>
            </w:r>
            <w:r>
              <w:t>但</w:t>
            </w:r>
            <w:r>
              <w:t>不</w:t>
            </w:r>
            <w:r>
              <w:t>说</w:t>
            </w:r>
            <w:r>
              <w:t>明</w:t>
            </w:r>
            <w:r>
              <w:t>为</w:t>
            </w:r>
            <w:r>
              <w:t>什</w:t>
            </w:r>
            <w:r>
              <w:t>么</w:t>
            </w:r>
            <w:r>
              <w:t>）</w:t>
            </w:r>
          </w:p>
        </w:tc>
      </w:tr>
    </w:tbl>
    <w:p/>
    <w:p>
      <w:pPr/>
      <w:r/>
      <w:r>
        <w:rPr>
          <w:b/>
        </w:rPr>
        <w:t>既视感触发规则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只</w:t>
      </w:r>
      <w:r>
        <w:t>在</w:t>
      </w:r>
      <w:r>
        <w:rPr>
          <w:b/>
        </w:rPr>
        <w:t>相同事件</w:t>
      </w:r>
      <w:r>
        <w:t>触</w:t>
      </w:r>
      <w:r>
        <w:t>发</w:t>
      </w:r>
      <w:r>
        <w:t>，</w:t>
      </w:r>
      <w:r>
        <w:t>不</w:t>
      </w:r>
      <w:r>
        <w:t>同</w:t>
      </w:r>
      <w:r>
        <w:t>事</w:t>
      </w:r>
      <w:r>
        <w:t>件</w:t>
      </w:r>
      <w:r>
        <w:t>不</w:t>
      </w:r>
      <w:r>
        <w:t>触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</w:t>
      </w:r>
      <w:r>
        <w:t>果</w:t>
      </w:r>
      <w:r>
        <w:t>上</w:t>
      </w:r>
      <w:r>
        <w:t>次</w:t>
      </w:r>
      <w:r>
        <w:t>事</w:t>
      </w:r>
      <w:r>
        <w:t>件</w:t>
      </w:r>
      <w:r>
        <w:t>因</w:t>
      </w:r>
      <w:r>
        <w:t>不</w:t>
      </w:r>
      <w:r>
        <w:t>同</w:t>
      </w:r>
      <w:r>
        <w:t>前</w:t>
      </w:r>
      <w:r>
        <w:t>置</w:t>
      </w:r>
      <w:r>
        <w:t>条</w:t>
      </w:r>
      <w:r>
        <w:t>件</w:t>
      </w:r>
      <w:r>
        <w:t>导</w:t>
      </w:r>
      <w:r>
        <w:t>致</w:t>
      </w:r>
      <w:r>
        <w:t>不</w:t>
      </w:r>
      <w:r>
        <w:t>同</w:t>
      </w:r>
      <w:r>
        <w:t>选</w:t>
      </w:r>
      <w:r>
        <w:t>项</w:t>
      </w:r>
      <w:r>
        <w:t>，</w:t>
      </w:r>
      <w:r>
        <w:t>既</w:t>
      </w:r>
      <w:r>
        <w:t>视</w:t>
      </w:r>
      <w:r>
        <w:t>感</w:t>
      </w:r>
      <w:r>
        <w:t>不</w:t>
      </w:r>
      <w:r>
        <w:t>会</w:t>
      </w:r>
      <w:r>
        <w:t>触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既</w:t>
      </w:r>
      <w:r>
        <w:t>视</w:t>
      </w:r>
      <w:r>
        <w:t>感</w:t>
      </w:r>
      <w:r>
        <w:t>只</w:t>
      </w:r>
      <w:r>
        <w:t>提</w:t>
      </w:r>
      <w:r>
        <w:t>供</w:t>
      </w:r>
      <w:r>
        <w:rPr>
          <w:b/>
        </w:rPr>
        <w:t>模糊提示</w:t>
      </w:r>
      <w:r>
        <w:t>，</w:t>
      </w:r>
      <w:r>
        <w:t>不</w:t>
      </w:r>
      <w:r>
        <w:t>剧</w:t>
      </w:r>
      <w:r>
        <w:t>透</w:t>
      </w:r>
      <w:r>
        <w:t>具</w:t>
      </w:r>
      <w:r>
        <w:t>体</w:t>
      </w:r>
      <w:r>
        <w:t>结</w:t>
      </w:r>
      <w:r>
        <w:t>果</w:t>
      </w:r>
      <w:r>
        <w:t>，</w:t>
      </w:r>
      <w:r>
        <w:t>保</w:t>
      </w:r>
      <w:r>
        <w:t>留</w:t>
      </w:r>
      <w:r>
        <w:t>选</w:t>
      </w:r>
      <w:r>
        <w:t>择</w:t>
      </w:r>
      <w:r>
        <w:t>悬</w:t>
      </w:r>
      <w:r>
        <w:t>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相</w:t>
      </w:r>
      <w:r>
        <w:t>同</w:t>
      </w:r>
      <w:r>
        <w:t>选</w:t>
      </w:r>
      <w:r>
        <w:t>项</w:t>
      </w:r>
      <w:r>
        <w:t>第</w:t>
      </w:r>
      <w:r>
        <w:t>二</w:t>
      </w:r>
      <w:r>
        <w:t>次</w:t>
      </w:r>
      <w:r>
        <w:t>选</w:t>
      </w:r>
      <w:r>
        <w:t>，</w:t>
      </w:r>
      <w:r>
        <w:t>既</w:t>
      </w:r>
      <w:r>
        <w:t>视</w:t>
      </w:r>
      <w:r>
        <w:t>感</w:t>
      </w:r>
      <w:r>
        <w:t>提</w:t>
      </w:r>
      <w:r>
        <w:t>示</w:t>
      </w:r>
      <w:r>
        <w:t>会</w:t>
      </w:r>
      <w:r>
        <w:t>升</w:t>
      </w:r>
      <w:r>
        <w:t>级</w:t>
      </w:r>
      <w:r>
        <w:t>：</w:t>
      </w:r>
      <w:r>
        <w:t>"</w:t>
      </w:r>
      <w:r>
        <w:t>又</w:t>
      </w:r>
      <w:r>
        <w:t>选</w:t>
      </w:r>
      <w:r>
        <w:t>了</w:t>
      </w:r>
      <w:r>
        <w:t>这</w:t>
      </w:r>
      <w:r>
        <w:t>个</w:t>
      </w:r>
      <w:r>
        <w:t>？</w:t>
      </w:r>
      <w:r>
        <w:t>结</w:t>
      </w:r>
      <w:r>
        <w:t>果</w:t>
      </w:r>
      <w:r>
        <w:t>你</w:t>
      </w:r>
      <w:r>
        <w:t>应</w:t>
      </w:r>
      <w:r>
        <w:t>该</w:t>
      </w:r>
      <w:r>
        <w:t>知</w:t>
      </w:r>
      <w:r>
        <w:t>道</w:t>
      </w:r>
      <w:r>
        <w:t>了</w:t>
      </w:r>
      <w:r>
        <w:t>…</w:t>
      </w:r>
      <w:r>
        <w:t>…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全新事件</w:t>
      </w:r>
      <w:r>
        <w:t>（</w:t>
      </w:r>
      <w:r>
        <w:t>前</w:t>
      </w:r>
      <w:r>
        <w:t>世</w:t>
      </w:r>
      <w:r>
        <w:t>未</w:t>
      </w:r>
      <w:r>
        <w:t>遇</w:t>
      </w:r>
      <w:r>
        <w:t>到</w:t>
      </w:r>
      <w:r>
        <w:t>）</w:t>
      </w:r>
      <w:r>
        <w:t>不</w:t>
      </w:r>
      <w:r>
        <w:t>会</w:t>
      </w:r>
      <w:r>
        <w:t>触</w:t>
      </w:r>
      <w:r>
        <w:t>发</w:t>
      </w:r>
      <w:r>
        <w:t>既</w:t>
      </w:r>
      <w:r>
        <w:t>视</w:t>
      </w:r>
      <w:r>
        <w:t>感</w:t>
      </w:r>
      <w:r>
        <w:t>，</w:t>
      </w:r>
      <w:r>
        <w:t>保</w:t>
      </w:r>
      <w:r>
        <w:t>持</w:t>
      </w:r>
      <w:r>
        <w:t>新</w:t>
      </w:r>
      <w:r>
        <w:t>鲜</w:t>
      </w:r>
      <w:r>
        <w:t>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既视感与天赋联动</w:t>
      </w:r>
      <w:r>
        <w:t>：</w:t>
      </w:r>
      <w:r>
        <w:t>如</w:t>
      </w:r>
      <w:r>
        <w:t>果</w:t>
      </w:r>
      <w:r>
        <w:t>本</w:t>
      </w:r>
      <w:r>
        <w:t>次</w:t>
      </w:r>
      <w:r>
        <w:t>天</w:t>
      </w:r>
      <w:r>
        <w:t>赋</w:t>
      </w:r>
      <w:r>
        <w:t>不</w:t>
      </w:r>
      <w:r>
        <w:t>同</w:t>
      </w:r>
      <w:r>
        <w:t>，</w:t>
      </w:r>
      <w:r>
        <w:t>既</w:t>
      </w:r>
      <w:r>
        <w:t>视</w:t>
      </w:r>
      <w:r>
        <w:t>感</w:t>
      </w:r>
      <w:r>
        <w:t>会</w:t>
      </w:r>
      <w:r>
        <w:t>提</w:t>
      </w:r>
      <w:r>
        <w:t>示</w:t>
      </w:r>
      <w:r>
        <w:t>"</w:t>
      </w:r>
      <w:r>
        <w:t>上</w:t>
      </w:r>
      <w:r>
        <w:t>次</w:t>
      </w:r>
      <w:r>
        <w:t>的</w:t>
      </w:r>
      <w:r>
        <w:t>天</w:t>
      </w:r>
      <w:r>
        <w:t>赋</w:t>
      </w:r>
      <w:r>
        <w:t>是</w:t>
      </w:r>
      <w:r>
        <w:t>X</w:t>
      </w:r>
      <w:r>
        <w:t>X</w:t>
      </w:r>
      <w:r>
        <w:t>，</w:t>
      </w:r>
      <w:r>
        <w:t>这</w:t>
      </w:r>
      <w:r>
        <w:t>次</w:t>
      </w:r>
      <w:r>
        <w:t>你</w:t>
      </w:r>
      <w:r>
        <w:t>是</w:t>
      </w:r>
      <w:r>
        <w:t>Y</w:t>
      </w:r>
      <w:r>
        <w:t>Y</w:t>
      </w:r>
      <w:r>
        <w:t>，</w:t>
      </w:r>
      <w:r>
        <w:t>结</w:t>
      </w:r>
      <w:r>
        <w:t>果</w:t>
      </w:r>
      <w:r>
        <w:t>可</w:t>
      </w:r>
      <w:r>
        <w:t>能</w:t>
      </w:r>
      <w:r>
        <w:t>不</w:t>
      </w:r>
      <w:r>
        <w:t>同</w:t>
      </w:r>
      <w:r>
        <w:t>"</w:t>
      </w:r>
    </w:p>
    <w:p>
      <w:pPr>
        <w:pStyle w:val="Heading3"/>
      </w:pPr>
      <w:r>
        <w:t>4.4.4 前世记忆天赋叠加</w:t>
      </w:r>
    </w:p>
    <w:p>
      <w:pPr/>
      <w:r/>
      <w:r>
        <w:t>每</w:t>
      </w:r>
      <w:r>
        <w:t>通</w:t>
      </w:r>
      <w:r>
        <w:t>关</w:t>
      </w:r>
      <w:r>
        <w:t>一</w:t>
      </w:r>
      <w:r>
        <w:t>次</w:t>
      </w:r>
      <w:r>
        <w:t>，</w:t>
      </w:r>
      <w:r>
        <w:t>下</w:t>
      </w:r>
      <w:r>
        <w:t>一</w:t>
      </w:r>
      <w:r>
        <w:t>代</w:t>
      </w:r>
      <w:r>
        <w:t>额</w:t>
      </w:r>
      <w:r>
        <w:t>外</w:t>
      </w:r>
      <w:r>
        <w:t>获</w:t>
      </w:r>
      <w:r>
        <w:t>得</w:t>
      </w:r>
      <w:r>
        <w:t>1</w:t>
      </w:r>
      <w:r>
        <w:t>个</w:t>
      </w:r>
      <w:r>
        <w:t>"</w:t>
      </w:r>
      <w:r>
        <w:t>前</w:t>
      </w:r>
      <w:r>
        <w:t>世</w:t>
      </w:r>
      <w:r>
        <w:t>记</w:t>
      </w:r>
      <w:r>
        <w:t>忆</w:t>
      </w:r>
      <w:r>
        <w:t>"</w:t>
      </w:r>
      <w:r>
        <w:t>天</w:t>
      </w:r>
      <w:r>
        <w:t>赋</w:t>
      </w:r>
      <w:r>
        <w:t>（</w:t>
      </w:r>
      <w:r>
        <w:t>随</w:t>
      </w:r>
      <w:r>
        <w:t>机</w:t>
      </w:r>
      <w:r>
        <w:t>抽</w:t>
      </w:r>
      <w:r>
        <w:t>取</w:t>
      </w:r>
      <w:r>
        <w:t>）</w:t>
      </w:r>
      <w:r>
        <w:t>，</w:t>
      </w:r>
      <w:r>
        <w:t>可</w:t>
      </w:r>
      <w:r>
        <w:t>叠</w:t>
      </w:r>
      <w:r>
        <w:t>加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天</w:t>
            </w:r>
            <w:r>
              <w:rPr>
                <w:b/>
              </w:rPr>
              <w:t>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稀</w:t>
            </w:r>
            <w:r>
              <w:rPr>
                <w:b/>
              </w:rPr>
              <w:t>有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🌀</w:t>
            </w:r>
            <w:r>
              <w:t xml:space="preserve"> </w:t>
            </w:r>
            <w:r>
              <w:t>模</w:t>
            </w:r>
            <w:r>
              <w:t>糊</w:t>
            </w:r>
            <w:r>
              <w:t>预</w:t>
            </w:r>
            <w:r>
              <w:t>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遇</w:t>
            </w:r>
            <w:r>
              <w:t>到</w:t>
            </w:r>
            <w:r>
              <w:t>上</w:t>
            </w:r>
            <w:r>
              <w:t>次</w:t>
            </w:r>
            <w:r>
              <w:t>选</w:t>
            </w:r>
            <w:r>
              <w:t>过</w:t>
            </w:r>
            <w:r>
              <w:t>的</w:t>
            </w:r>
            <w:r>
              <w:t>选</w:t>
            </w:r>
            <w:r>
              <w:t>项</w:t>
            </w:r>
            <w:r>
              <w:t>时</w:t>
            </w:r>
            <w:r>
              <w:t>，</w:t>
            </w:r>
            <w:r>
              <w:t>浮</w:t>
            </w:r>
            <w:r>
              <w:t>现</w:t>
            </w:r>
            <w:r>
              <w:t>"</w:t>
            </w:r>
            <w:r>
              <w:t>上</w:t>
            </w:r>
            <w:r>
              <w:t>次</w:t>
            </w:r>
            <w:r>
              <w:t>好</w:t>
            </w:r>
            <w:r>
              <w:t>像</w:t>
            </w:r>
            <w:r>
              <w:t>选</w:t>
            </w:r>
            <w:r>
              <w:t>了</w:t>
            </w:r>
            <w:r>
              <w:t>这</w:t>
            </w:r>
            <w:r>
              <w:t>个</w:t>
            </w:r>
            <w:r>
              <w:t>.</w:t>
            </w:r>
            <w:r>
              <w:t>.</w:t>
            </w:r>
            <w:r>
              <w:t>.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常</w:t>
            </w:r>
            <w:r>
              <w:t>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🔮</w:t>
            </w:r>
            <w:r>
              <w:t xml:space="preserve"> </w:t>
            </w:r>
            <w:r>
              <w:t>隐</w:t>
            </w:r>
            <w:r>
              <w:t>约</w:t>
            </w:r>
            <w:r>
              <w:t>记</w:t>
            </w:r>
            <w:r>
              <w:t>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既</w:t>
            </w:r>
            <w:r>
              <w:t>视</w:t>
            </w:r>
            <w:r>
              <w:t>感</w:t>
            </w:r>
            <w:r>
              <w:t>提</w:t>
            </w:r>
            <w:r>
              <w:t>示</w:t>
            </w:r>
            <w:r>
              <w:t>更</w:t>
            </w:r>
            <w:r>
              <w:t>具</w:t>
            </w:r>
            <w:r>
              <w:t>体</w:t>
            </w:r>
            <w:r>
              <w:t>：</w:t>
            </w:r>
            <w:r>
              <w:t>"</w:t>
            </w:r>
            <w:r>
              <w:t>上</w:t>
            </w:r>
            <w:r>
              <w:t>次</w:t>
            </w:r>
            <w:r>
              <w:t>选</w:t>
            </w:r>
            <w:r>
              <w:t>了</w:t>
            </w:r>
            <w:r>
              <w:t>这</w:t>
            </w:r>
            <w:r>
              <w:t>个</w:t>
            </w:r>
            <w:r>
              <w:t>，</w:t>
            </w:r>
            <w:r>
              <w:t>好</w:t>
            </w:r>
            <w:r>
              <w:t>像</w:t>
            </w:r>
            <w:r>
              <w:t>结</w:t>
            </w:r>
            <w:r>
              <w:t>果</w:t>
            </w:r>
            <w:r>
              <w:t>不</w:t>
            </w:r>
            <w:r>
              <w:t>太</w:t>
            </w:r>
            <w:r>
              <w:t>好</w:t>
            </w:r>
            <w:r>
              <w:t>.</w:t>
            </w:r>
            <w:r>
              <w:t>.</w:t>
            </w:r>
            <w:r>
              <w:t>.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稀</w:t>
            </w:r>
            <w:r>
              <w:t>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👁</w:t>
            </w:r>
            <w:r>
              <w:t>️</w:t>
            </w:r>
            <w:r>
              <w:t xml:space="preserve"> </w:t>
            </w:r>
            <w:r>
              <w:t>前</w:t>
            </w:r>
            <w:r>
              <w:t>世</w:t>
            </w:r>
            <w:r>
              <w:t>回</w:t>
            </w:r>
            <w:r>
              <w:t>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既</w:t>
            </w:r>
            <w:r>
              <w:t>视</w:t>
            </w:r>
            <w:r>
              <w:t>感</w:t>
            </w:r>
            <w:r>
              <w:t>提</w:t>
            </w:r>
            <w:r>
              <w:t>示</w:t>
            </w:r>
            <w:r>
              <w:t>包</w:t>
            </w:r>
            <w:r>
              <w:t>含</w:t>
            </w:r>
            <w:r>
              <w:t>结</w:t>
            </w:r>
            <w:r>
              <w:t>果</w:t>
            </w:r>
            <w:r>
              <w:t>方</w:t>
            </w:r>
            <w:r>
              <w:t>向</w:t>
            </w:r>
            <w:r>
              <w:t>：</w:t>
            </w:r>
            <w:r>
              <w:t>"</w:t>
            </w:r>
            <w:r>
              <w:t>上</w:t>
            </w:r>
            <w:r>
              <w:t>次</w:t>
            </w:r>
            <w:r>
              <w:t>选</w:t>
            </w:r>
            <w:r>
              <w:t>了</w:t>
            </w:r>
            <w:r>
              <w:t>这</w:t>
            </w:r>
            <w:r>
              <w:t>个</w:t>
            </w:r>
            <w:r>
              <w:t>，</w:t>
            </w:r>
            <w:r>
              <w:t>后</w:t>
            </w:r>
            <w:r>
              <w:t>来</w:t>
            </w:r>
            <w:r>
              <w:t>.</w:t>
            </w:r>
            <w:r>
              <w:t>.</w:t>
            </w:r>
            <w:r>
              <w:t>.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史</w:t>
            </w:r>
            <w:r>
              <w:t>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⚡</w:t>
            </w:r>
            <w:r>
              <w:t xml:space="preserve"> </w:t>
            </w:r>
            <w:r>
              <w:t>直</w:t>
            </w:r>
            <w:r>
              <w:t>觉</w:t>
            </w:r>
            <w:r>
              <w:t>闪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既</w:t>
            </w:r>
            <w:r>
              <w:t>视</w:t>
            </w:r>
            <w:r>
              <w:t>感</w:t>
            </w:r>
            <w:r>
              <w:t>事</w:t>
            </w:r>
            <w:r>
              <w:t>件</w:t>
            </w:r>
            <w:r>
              <w:t>中</w:t>
            </w:r>
            <w:r>
              <w:t>，</w:t>
            </w:r>
            <w:r>
              <w:t>最</w:t>
            </w:r>
            <w:r>
              <w:t>佳</w:t>
            </w:r>
            <w:r>
              <w:t>选</w:t>
            </w:r>
            <w:r>
              <w:t>项</w:t>
            </w:r>
            <w:r>
              <w:t>会</w:t>
            </w:r>
            <w:r>
              <w:t>微</w:t>
            </w:r>
            <w:r>
              <w:t>微</w:t>
            </w:r>
            <w:r>
              <w:t>发</w:t>
            </w:r>
            <w:r>
              <w:t>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史</w:t>
            </w:r>
            <w:r>
              <w:t>诗</w:t>
            </w:r>
            <w:r>
              <w:t>（</w:t>
            </w:r>
            <w:r>
              <w:t>需</w:t>
            </w:r>
            <w:r>
              <w:t>通</w:t>
            </w:r>
            <w:r>
              <w:t>关</w:t>
            </w:r>
            <w:r>
              <w:t>3</w:t>
            </w:r>
            <w:r>
              <w:t>次</w:t>
            </w:r>
            <w:r>
              <w:t>）</w:t>
            </w:r>
          </w:p>
        </w:tc>
      </w:tr>
    </w:tbl>
    <w:p/>
    <w:p>
      <w:pPr/>
      <w:r/>
      <w:r>
        <w:rPr>
          <w:b/>
        </w:rPr>
        <w:t>叠加规则</w:t>
      </w:r>
      <w:r>
        <w:t>：</w:t>
      </w:r>
      <w:r>
        <w:t>第</w:t>
      </w:r>
      <w:r>
        <w:t>二</w:t>
      </w:r>
      <w:r>
        <w:t>代</w:t>
      </w:r>
      <w:r>
        <w:t>有</w:t>
      </w:r>
      <w:r>
        <w:t>1</w:t>
      </w:r>
      <w:r>
        <w:t>个</w:t>
      </w:r>
      <w:r>
        <w:t>前</w:t>
      </w:r>
      <w:r>
        <w:t>世</w:t>
      </w:r>
      <w:r>
        <w:t>记</w:t>
      </w:r>
      <w:r>
        <w:t>忆</w:t>
      </w:r>
      <w:r>
        <w:t>天</w:t>
      </w:r>
      <w:r>
        <w:t>赋</w:t>
      </w:r>
      <w:r>
        <w:t>，</w:t>
      </w:r>
      <w:r>
        <w:t>第</w:t>
      </w:r>
      <w:r>
        <w:t>三</w:t>
      </w:r>
      <w:r>
        <w:t>代</w:t>
      </w:r>
      <w:r>
        <w:t>有</w:t>
      </w:r>
      <w:r>
        <w:t>2</w:t>
      </w:r>
      <w:r>
        <w:t>个</w:t>
      </w:r>
      <w:r>
        <w:t>，</w:t>
      </w:r>
      <w:r>
        <w:t>第</w:t>
      </w:r>
      <w:r>
        <w:t>四</w:t>
      </w:r>
      <w:r>
        <w:t>代</w:t>
      </w:r>
      <w:r>
        <w:t>有</w:t>
      </w:r>
      <w:r>
        <w:t>3</w:t>
      </w:r>
      <w:r>
        <w:t>个</w:t>
      </w:r>
      <w:r>
        <w:t>…</w:t>
      </w:r>
      <w:r>
        <w:t>…</w:t>
      </w:r>
      <w:r>
        <w:t>记</w:t>
      </w:r>
      <w:r>
        <w:t>忆</w:t>
      </w:r>
      <w:r>
        <w:t>越</w:t>
      </w:r>
      <w:r>
        <w:t>来</w:t>
      </w:r>
      <w:r>
        <w:t>越</w:t>
      </w:r>
      <w:r>
        <w:t>清</w:t>
      </w:r>
      <w:r>
        <w:t>晰</w:t>
      </w:r>
      <w:r>
        <w:t>。</w:t>
      </w:r>
    </w:p>
    <w:p>
      <w:pPr>
        <w:pStyle w:val="Heading3"/>
      </w:pPr>
      <w:r>
        <w:t>4.4.5 传承流程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多代传承 · 既视感版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第一代：随机天赋 → 高中 → 高考 → 志愿 → 计算机专业          │</w:t>
        <w:br/>
      </w:r>
      <w:r>
        <w:rPr>
          <w:rStyle w:val="CodeChar"/>
        </w:rPr>
        <w:t>│                    → 程序员 → 结局(财富80/幸福55)            │</w:t>
        <w:br/>
      </w:r>
      <w:r>
        <w:rPr>
          <w:rStyle w:val="CodeChar"/>
        </w:rPr>
        <w:t>│                          │                                   │</w:t>
        <w:br/>
      </w:r>
      <w:r>
        <w:rPr>
          <w:rStyle w:val="CodeChar"/>
        </w:rPr>
        <w:t>│                          ▼                                   │</w:t>
        <w:br/>
      </w:r>
      <w:r>
        <w:rPr>
          <w:rStyle w:val="CodeChar"/>
        </w:rPr>
        <w:t>│  第二代：随机天赋 + [前世记忆🌀]                              │</w:t>
        <w:br/>
      </w:r>
      <w:r>
        <w:rPr>
          <w:rStyle w:val="CodeChar"/>
        </w:rPr>
        <w:t>│          → 属性基础+10%                                       │</w:t>
        <w:br/>
      </w:r>
      <w:r>
        <w:rPr>
          <w:rStyle w:val="CodeChar"/>
        </w:rPr>
        <w:t>│          → 高中：遇到相同事件时"好像在哪见过……"               │</w:t>
        <w:br/>
      </w:r>
      <w:r>
        <w:rPr>
          <w:rStyle w:val="CodeChar"/>
        </w:rPr>
        <w:t>│          → 选了不同选项 → 不同结果 → 医学专业                 │</w:t>
        <w:br/>
      </w:r>
      <w:r>
        <w:rPr>
          <w:rStyle w:val="CodeChar"/>
        </w:rPr>
        <w:t>│          → 医生 → 结局(财富65/幸福80)                        │</w:t>
        <w:br/>
      </w:r>
      <w:r>
        <w:rPr>
          <w:rStyle w:val="CodeChar"/>
        </w:rPr>
        <w:t>│                │                                             │</w:t>
        <w:br/>
      </w:r>
      <w:r>
        <w:rPr>
          <w:rStyle w:val="CodeChar"/>
        </w:rPr>
        <w:t>│                ▼                                             │</w:t>
        <w:br/>
      </w:r>
      <w:r>
        <w:rPr>
          <w:rStyle w:val="CodeChar"/>
        </w:rPr>
        <w:t>│  第三代：随机天赋 + [前世记忆🌀] + [前世记忆🔮]              │</w:t>
        <w:br/>
      </w:r>
      <w:r>
        <w:rPr>
          <w:rStyle w:val="CodeChar"/>
        </w:rPr>
        <w:t>│          → 属性基础+15%                                       │</w:t>
        <w:br/>
      </w:r>
      <w:r>
        <w:rPr>
          <w:rStyle w:val="CodeChar"/>
        </w:rPr>
        <w:t>│          → 高中：遇到相同事件"上次选了X，结果不太好……"       │</w:t>
        <w:br/>
      </w:r>
      <w:r>
        <w:rPr>
          <w:rStyle w:val="CodeChar"/>
        </w:rPr>
        <w:t>│          → 志愿：看到上两代报过的院校，标记"家族校友"         │</w:t>
        <w:br/>
      </w:r>
      <w:r>
        <w:rPr>
          <w:rStyle w:val="CodeChar"/>
        </w:rPr>
        <w:t>│          → 金融专业 → 投行 → 结局(财富92/幸福40)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每一代都是完整体验，但记忆越来越丰富                          │</w:t>
        <w:br/>
      </w:r>
      <w:r>
        <w:rPr>
          <w:rStyle w:val="CodeChar"/>
        </w:rPr>
        <w:t>│  "第三次走这条路了，这次我知道该怎么选"                        │</w:t>
        <w:br/>
      </w:r>
      <w:r>
        <w:rPr>
          <w:rStyle w:val="CodeChar"/>
        </w:rPr>
        <w:t>│  "这个家族已经体验过5个专业的人生了！"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4.4.6 既视感的情感价值</w:t>
      </w:r>
    </w:p>
    <w:p>
      <w:pPr/>
      <w:r/>
      <w:r>
        <w:t>既</w:t>
      </w:r>
      <w:r>
        <w:t>视</w:t>
      </w:r>
      <w:r>
        <w:t>感</w:t>
      </w:r>
      <w:r>
        <w:t>不</w:t>
      </w:r>
      <w:r>
        <w:t>仅</w:t>
      </w:r>
      <w:r>
        <w:t>仅</w:t>
      </w:r>
      <w:r>
        <w:t>是</w:t>
      </w:r>
      <w:r>
        <w:t>游</w:t>
      </w:r>
      <w:r>
        <w:t>戏</w:t>
      </w:r>
      <w:r>
        <w:t>机</w:t>
      </w:r>
      <w:r>
        <w:t>制</w:t>
      </w:r>
      <w:r>
        <w:t>，</w:t>
      </w:r>
      <w:r>
        <w:t>更</w:t>
      </w:r>
      <w:r>
        <w:t>是</w:t>
      </w:r>
      <w:r>
        <w:t>一</w:t>
      </w:r>
      <w:r>
        <w:t>种</w:t>
      </w:r>
      <w:r>
        <w:rPr>
          <w:b/>
        </w:rPr>
        <w:t>情感体验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好奇驱动</w:t>
      </w:r>
      <w:r>
        <w:t>：</w:t>
      </w:r>
      <w:r>
        <w:t>"</w:t>
      </w:r>
      <w:r>
        <w:t>如</w:t>
      </w:r>
      <w:r>
        <w:t>果</w:t>
      </w:r>
      <w:r>
        <w:t>这</w:t>
      </w:r>
      <w:r>
        <w:t>次</w:t>
      </w:r>
      <w:r>
        <w:t>选</w:t>
      </w:r>
      <w:r>
        <w:t>另</w:t>
      </w:r>
      <w:r>
        <w:t>一</w:t>
      </w:r>
      <w:r>
        <w:t>个</w:t>
      </w:r>
      <w:r>
        <w:t>呢</w:t>
      </w:r>
      <w:r>
        <w:t>？</w:t>
      </w:r>
      <w:r>
        <w:t>"</w:t>
      </w:r>
      <w:r>
        <w:t xml:space="preserve"> </w:t>
      </w:r>
      <w:r>
        <w:t>→</w:t>
      </w:r>
      <w:r>
        <w:t xml:space="preserve"> </w:t>
      </w:r>
      <w:r>
        <w:t>不</w:t>
      </w:r>
      <w:r>
        <w:t>是</w:t>
      </w:r>
      <w:r>
        <w:t>速</w:t>
      </w:r>
      <w:r>
        <w:t>通</w:t>
      </w:r>
      <w:r>
        <w:t>跳</w:t>
      </w:r>
      <w:r>
        <w:t>过</w:t>
      </w:r>
      <w:r>
        <w:t>，</w:t>
      </w:r>
      <w:r>
        <w:t>而</w:t>
      </w:r>
      <w:r>
        <w:t>是</w:t>
      </w:r>
      <w:r>
        <w:t>认</w:t>
      </w:r>
      <w:r>
        <w:t>真</w:t>
      </w:r>
      <w:r>
        <w:t>重</w:t>
      </w:r>
      <w:r>
        <w:t>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补偿心理</w:t>
      </w:r>
      <w:r>
        <w:t>：</w:t>
      </w:r>
      <w:r>
        <w:t>"</w:t>
      </w:r>
      <w:r>
        <w:t>上</w:t>
      </w:r>
      <w:r>
        <w:t>次</w:t>
      </w:r>
      <w:r>
        <w:t>选</w:t>
      </w:r>
      <w:r>
        <w:t>了</w:t>
      </w:r>
      <w:r>
        <w:t>这</w:t>
      </w:r>
      <w:r>
        <w:t>个</w:t>
      </w:r>
      <w:r>
        <w:t>后</w:t>
      </w:r>
      <w:r>
        <w:t>悔</w:t>
      </w:r>
      <w:r>
        <w:t>了</w:t>
      </w:r>
      <w:r>
        <w:t>，</w:t>
      </w:r>
      <w:r>
        <w:t>这</w:t>
      </w:r>
      <w:r>
        <w:t>次</w:t>
      </w:r>
      <w:r>
        <w:t>换</w:t>
      </w:r>
      <w:r>
        <w:t>一</w:t>
      </w:r>
      <w:r>
        <w:t>个</w:t>
      </w:r>
      <w:r>
        <w:t>"</w:t>
      </w:r>
      <w:r>
        <w:t xml:space="preserve"> </w:t>
      </w:r>
      <w:r>
        <w:t>→</w:t>
      </w:r>
      <w:r>
        <w:t xml:space="preserve"> </w:t>
      </w:r>
      <w:r>
        <w:t>选</w:t>
      </w:r>
      <w:r>
        <w:t>择</w:t>
      </w:r>
      <w:r>
        <w:t>更</w:t>
      </w:r>
      <w:r>
        <w:t>有</w:t>
      </w:r>
      <w:r>
        <w:t>分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成长感</w:t>
      </w:r>
      <w:r>
        <w:t>：</w:t>
      </w:r>
      <w:r>
        <w:t>"</w:t>
      </w:r>
      <w:r>
        <w:t>第</w:t>
      </w:r>
      <w:r>
        <w:t>三</w:t>
      </w:r>
      <w:r>
        <w:t>次</w:t>
      </w:r>
      <w:r>
        <w:t>了</w:t>
      </w:r>
      <w:r>
        <w:t>，</w:t>
      </w:r>
      <w:r>
        <w:t>这</w:t>
      </w:r>
      <w:r>
        <w:t>次</w:t>
      </w:r>
      <w:r>
        <w:t>我</w:t>
      </w:r>
      <w:r>
        <w:t>一</w:t>
      </w:r>
      <w:r>
        <w:t>定</w:t>
      </w:r>
      <w:r>
        <w:t>选</w:t>
      </w:r>
      <w:r>
        <w:t>对</w:t>
      </w:r>
      <w:r>
        <w:t>"</w:t>
      </w:r>
      <w:r>
        <w:t xml:space="preserve"> </w:t>
      </w:r>
      <w:r>
        <w:t>→</w:t>
      </w:r>
      <w:r>
        <w:t xml:space="preserve"> </w:t>
      </w:r>
      <w:r>
        <w:t>玩</w:t>
      </w:r>
      <w:r>
        <w:t>家</w:t>
      </w:r>
      <w:r>
        <w:t>在</w:t>
      </w:r>
      <w:r>
        <w:t>成</w:t>
      </w:r>
      <w:r>
        <w:t>长</w:t>
      </w:r>
      <w:r>
        <w:t>，</w:t>
      </w:r>
      <w:r>
        <w:t>不</w:t>
      </w:r>
      <w:r>
        <w:t>是</w:t>
      </w:r>
      <w:r>
        <w:t>角</w:t>
      </w:r>
      <w:r>
        <w:t>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命运感</w:t>
      </w:r>
      <w:r>
        <w:t>：</w:t>
      </w:r>
      <w:r>
        <w:t>"</w:t>
      </w:r>
      <w:r>
        <w:t>原</w:t>
      </w:r>
      <w:r>
        <w:t>来</w:t>
      </w:r>
      <w:r>
        <w:t>不</w:t>
      </w:r>
      <w:r>
        <w:t>同</w:t>
      </w:r>
      <w:r>
        <w:t>的</w:t>
      </w:r>
      <w:r>
        <w:t>选</w:t>
      </w:r>
      <w:r>
        <w:t>择</w:t>
      </w:r>
      <w:r>
        <w:t>真</w:t>
      </w:r>
      <w:r>
        <w:t>的</w:t>
      </w:r>
      <w:r>
        <w:t>会</w:t>
      </w:r>
      <w:r>
        <w:t>改</w:t>
      </w:r>
      <w:r>
        <w:t>变</w:t>
      </w:r>
      <w:r>
        <w:t>一</w:t>
      </w:r>
      <w:r>
        <w:t>切</w:t>
      </w:r>
      <w:r>
        <w:t>"</w:t>
      </w:r>
      <w:r>
        <w:t xml:space="preserve"> </w:t>
      </w:r>
      <w:r>
        <w:t>→</w:t>
      </w:r>
      <w:r>
        <w:t xml:space="preserve"> </w:t>
      </w:r>
      <w:r>
        <w:t>呼</w:t>
      </w:r>
      <w:r>
        <w:t>应</w:t>
      </w:r>
      <w:r>
        <w:t>游</w:t>
      </w:r>
      <w:r>
        <w:t>戏</w:t>
      </w:r>
      <w:r>
        <w:t>主</w:t>
      </w:r>
      <w:r>
        <w:t>题</w:t>
      </w:r>
    </w:p>
    <w:p>
      <w:pPr>
        <w:pStyle w:val="Heading2"/>
      </w:pPr>
      <w:r>
        <w:t>4.5 段位激励体系（参考答题PK游戏）</w:t>
      </w:r>
    </w:p>
    <w:p>
      <w:pPr>
        <w:pStyle w:val="Heading3"/>
      </w:pPr>
      <w:r>
        <w:t>4.5.1 段位定义</w:t>
      </w:r>
    </w:p>
    <w:p>
      <w:pPr/>
      <w:r/>
      <w:r>
        <w:t>根</w:t>
      </w:r>
      <w:r>
        <w:t>据</w:t>
      </w:r>
      <w:r>
        <w:t>玩</w:t>
      </w:r>
      <w:r>
        <w:t>家</w:t>
      </w:r>
      <w:r>
        <w:t>的</w:t>
      </w:r>
      <w:r>
        <w:t>志</w:t>
      </w:r>
      <w:r>
        <w:t>愿</w:t>
      </w:r>
      <w:r>
        <w:t>填</w:t>
      </w:r>
      <w:r>
        <w:t>报</w:t>
      </w:r>
      <w:r>
        <w:t>策</w:t>
      </w:r>
      <w:r>
        <w:t>略</w:t>
      </w:r>
      <w:r>
        <w:t>质</w:t>
      </w:r>
      <w:r>
        <w:t>量</w:t>
      </w:r>
      <w:r>
        <w:t>和</w:t>
      </w:r>
      <w:r>
        <w:t>最</w:t>
      </w:r>
      <w:r>
        <w:t>终</w:t>
      </w:r>
      <w:r>
        <w:t>结</w:t>
      </w:r>
      <w:r>
        <w:t>局</w:t>
      </w:r>
      <w:r>
        <w:t>，</w:t>
      </w:r>
      <w:r>
        <w:t>给</w:t>
      </w:r>
      <w:r>
        <w:t>予</w:t>
      </w:r>
      <w:r>
        <w:t>段</w:t>
      </w:r>
      <w:r>
        <w:t>位</w:t>
      </w:r>
      <w:r>
        <w:t>评</w:t>
      </w:r>
      <w:r>
        <w:t>定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段</w:t>
            </w:r>
            <w:r>
              <w:rPr>
                <w:b/>
              </w:rPr>
              <w:t>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图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达</w:t>
            </w:r>
            <w:r>
              <w:rPr>
                <w:b/>
              </w:rPr>
              <w:t>成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解</w:t>
            </w:r>
            <w:r>
              <w:rPr>
                <w:b/>
              </w:rPr>
              <w:t>锁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🥉</w:t>
            </w:r>
            <w:r>
              <w:t xml:space="preserve"> </w:t>
            </w:r>
            <w:r>
              <w:t>专</w:t>
            </w:r>
            <w:r>
              <w:t>科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铜</w:t>
            </w:r>
            <w:r>
              <w:t>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首</w:t>
            </w:r>
            <w:r>
              <w:t>次</w:t>
            </w:r>
            <w:r>
              <w:t>完</w:t>
            </w:r>
            <w:r>
              <w:t>成</w:t>
            </w:r>
            <w:r>
              <w:t>游</w:t>
            </w:r>
            <w:r>
              <w:t>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院</w:t>
            </w:r>
            <w:r>
              <w:t>校</w:t>
            </w:r>
            <w:r>
              <w:t>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🥈</w:t>
            </w:r>
            <w:r>
              <w:t xml:space="preserve"> </w:t>
            </w:r>
            <w:r>
              <w:t>本</w:t>
            </w:r>
            <w:r>
              <w:t>科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银</w:t>
            </w:r>
            <w:r>
              <w:t>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评</w:t>
            </w:r>
            <w:r>
              <w:t>分</w:t>
            </w:r>
            <w:r>
              <w:t>&gt;</w:t>
            </w:r>
            <w:r>
              <w:t>5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扩</w:t>
            </w:r>
            <w:r>
              <w:t>展</w:t>
            </w:r>
            <w:r>
              <w:t>专</w:t>
            </w:r>
            <w:r>
              <w:t>业</w:t>
            </w:r>
            <w:r>
              <w:t>评</w:t>
            </w:r>
            <w:r>
              <w:t>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🥇</w:t>
            </w:r>
            <w:r>
              <w:t xml:space="preserve"> </w:t>
            </w:r>
            <w:r>
              <w:t>2</w:t>
            </w:r>
            <w:r>
              <w:t>1</w:t>
            </w:r>
            <w:r>
              <w:t>1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金</w:t>
            </w:r>
            <w:r>
              <w:t>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评</w:t>
            </w:r>
            <w:r>
              <w:t>分</w:t>
            </w:r>
            <w:r>
              <w:t>&gt;</w:t>
            </w:r>
            <w:r>
              <w:t>7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稀</w:t>
            </w:r>
            <w:r>
              <w:t>有</w:t>
            </w:r>
            <w:r>
              <w:t>天</w:t>
            </w:r>
            <w:r>
              <w:t>赋</w:t>
            </w:r>
            <w:r>
              <w:t>概</w:t>
            </w:r>
            <w:r>
              <w:t>率</w:t>
            </w:r>
            <w:r>
              <w:t>提</w:t>
            </w:r>
            <w:r>
              <w:t>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💎</w:t>
            </w:r>
            <w:r>
              <w:t xml:space="preserve"> </w:t>
            </w:r>
            <w:r>
              <w:t>9</w:t>
            </w:r>
            <w:r>
              <w:t>8</w:t>
            </w:r>
            <w:r>
              <w:t>5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钻</w:t>
            </w:r>
            <w:r>
              <w:t>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评</w:t>
            </w:r>
            <w:r>
              <w:t>分</w:t>
            </w:r>
            <w:r>
              <w:t>&gt;</w:t>
            </w:r>
            <w:r>
              <w:t>8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隐</w:t>
            </w:r>
            <w:r>
              <w:t>藏</w:t>
            </w:r>
            <w:r>
              <w:t>结</w:t>
            </w:r>
            <w:r>
              <w:t>局</w:t>
            </w:r>
            <w:r>
              <w:t>线</w:t>
            </w:r>
            <w:r>
              <w:t>索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👑</w:t>
            </w:r>
            <w:r>
              <w:t xml:space="preserve"> </w:t>
            </w:r>
            <w:r>
              <w:t>清</w:t>
            </w:r>
            <w:r>
              <w:t>北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王</w:t>
            </w:r>
            <w:r>
              <w:t>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评</w:t>
            </w:r>
            <w:r>
              <w:t>分</w:t>
            </w:r>
            <w:r>
              <w:t>&gt;</w:t>
            </w:r>
            <w:r>
              <w:t>9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专</w:t>
            </w:r>
            <w:r>
              <w:t>业</w:t>
            </w:r>
            <w:r>
              <w:t>解</w:t>
            </w:r>
            <w:r>
              <w:t>锁</w:t>
            </w:r>
            <w:r>
              <w:t>+</w:t>
            </w:r>
            <w:r>
              <w:t>专</w:t>
            </w:r>
            <w:r>
              <w:t>属</w:t>
            </w:r>
            <w:r>
              <w:t>头</w:t>
            </w:r>
            <w:r>
              <w:t>像</w:t>
            </w:r>
          </w:p>
        </w:tc>
      </w:tr>
    </w:tbl>
    <w:p/>
    <w:p>
      <w:pPr>
        <w:pStyle w:val="Heading3"/>
      </w:pPr>
      <w:r>
        <w:t>4.5.2 段位提升动力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段位提升 ← 结局评分 ← 志愿策略质量 + 专业体验深度 + 属性养成</w:t>
        <w:br/>
      </w:r>
      <w:r>
        <w:rPr>
          <w:rStyle w:val="CodeChar"/>
        </w:rPr>
        <w:t xml:space="preserve">                                                    ↑</w:t>
        <w:br/>
      </w:r>
      <w:r>
        <w:rPr>
          <w:rStyle w:val="CodeChar"/>
        </w:rPr>
        <w:t xml:space="preserve">                              每次重玩换专业 → 体验更丰富 → 评分更高</w:t>
        <w:br/>
      </w:r>
    </w:p>
    <w:p>
      <w:pPr>
        <w:pStyle w:val="Heading2"/>
      </w:pPr>
      <w:r>
        <w:t>4.6 省份排行榜系统（参考羊了个羊）</w:t>
      </w:r>
    </w:p>
    <w:p>
      <w:pPr>
        <w:pStyle w:val="Heading3"/>
      </w:pPr>
      <w:r>
        <w:t>4.6.1 排行榜设计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排</w:t>
            </w:r>
            <w:r>
              <w:rPr>
                <w:b/>
              </w:rPr>
              <w:t>行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排</w:t>
            </w:r>
            <w:r>
              <w:rPr>
                <w:b/>
              </w:rPr>
              <w:t>行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刷</w:t>
            </w:r>
            <w:r>
              <w:rPr>
                <w:b/>
              </w:rPr>
              <w:t>新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省</w:t>
            </w:r>
            <w:r>
              <w:t>份</w:t>
            </w:r>
            <w:r>
              <w:t>排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本</w:t>
            </w:r>
            <w:r>
              <w:t>省</w:t>
            </w:r>
            <w:r>
              <w:t>玩</w:t>
            </w:r>
            <w:r>
              <w:t>家</w:t>
            </w:r>
            <w:r>
              <w:t>平</w:t>
            </w:r>
            <w:r>
              <w:t>均</w:t>
            </w:r>
            <w:r>
              <w:t>结</w:t>
            </w:r>
            <w:r>
              <w:t>局</w:t>
            </w:r>
            <w:r>
              <w:t>评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好</w:t>
            </w:r>
            <w:r>
              <w:t>友</w:t>
            </w:r>
            <w:r>
              <w:t>排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好</w:t>
            </w:r>
            <w:r>
              <w:t>友</w:t>
            </w:r>
            <w:r>
              <w:t>间</w:t>
            </w:r>
            <w:r>
              <w:t>结</w:t>
            </w:r>
            <w:r>
              <w:t>局</w:t>
            </w:r>
            <w:r>
              <w:t>评</w:t>
            </w:r>
            <w:r>
              <w:t>分</w:t>
            </w:r>
            <w:r>
              <w:t>排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排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各</w:t>
            </w:r>
            <w:r>
              <w:t>专</w:t>
            </w:r>
            <w:r>
              <w:t>业</w:t>
            </w:r>
            <w:r>
              <w:t>"</w:t>
            </w:r>
            <w:r>
              <w:t>从</w:t>
            </w:r>
            <w:r>
              <w:t>业</w:t>
            </w:r>
            <w:r>
              <w:t>者</w:t>
            </w:r>
            <w:r>
              <w:t>"</w:t>
            </w:r>
            <w:r>
              <w:t>平</w:t>
            </w:r>
            <w:r>
              <w:t>均</w:t>
            </w:r>
            <w:r>
              <w:t>幸</w:t>
            </w:r>
            <w:r>
              <w:t>福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排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各</w:t>
            </w:r>
            <w:r>
              <w:t>院</w:t>
            </w:r>
            <w:r>
              <w:t>校</w:t>
            </w:r>
            <w:r>
              <w:t>"</w:t>
            </w:r>
            <w:r>
              <w:t>校</w:t>
            </w:r>
            <w:r>
              <w:t>友</w:t>
            </w:r>
            <w:r>
              <w:t>"</w:t>
            </w:r>
            <w:r>
              <w:t>数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月</w:t>
            </w:r>
          </w:p>
        </w:tc>
      </w:tr>
    </w:tbl>
    <w:p/>
    <w:p>
      <w:pPr>
        <w:pStyle w:val="Heading3"/>
      </w:pPr>
      <w:r>
        <w:t>4.6.2 社交传播设计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排行榜展示：</w:t>
        <w:br/>
      </w:r>
      <w:r>
        <w:rPr>
          <w:rStyle w:val="CodeChar"/>
        </w:rPr>
        <w:t>┌─────────────────────────────┐</w:t>
        <w:br/>
      </w:r>
      <w:r>
        <w:rPr>
          <w:rStyle w:val="CodeChar"/>
        </w:rPr>
        <w:t>│  🏆 广东省 · 本周排行        │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│  1. 用户A  结局评分 92        │</w:t>
        <w:br/>
      </w:r>
      <w:r>
        <w:rPr>
          <w:rStyle w:val="CodeChar"/>
        </w:rPr>
        <w:t>│  2. 用户B  结局评分 88        │</w:t>
        <w:br/>
      </w:r>
      <w:r>
        <w:rPr>
          <w:rStyle w:val="CodeChar"/>
        </w:rPr>
        <w:t>│  3. 你     结局评分 75  ←你在这│</w:t>
        <w:br/>
      </w:r>
      <w:r>
        <w:rPr>
          <w:rStyle w:val="CodeChar"/>
        </w:rPr>
        <w:t>│  ...                         │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│  广东平均分：72  全国排名：3  │</w:t>
        <w:br/>
      </w:r>
      <w:r>
        <w:rPr>
          <w:rStyle w:val="CodeChar"/>
        </w:rPr>
        <w:t>│  "广东考生就是牛！"           │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│  [分享到群] [挑战好友]        │</w:t>
        <w:br/>
      </w:r>
      <w:r>
        <w:rPr>
          <w:rStyle w:val="CodeChar"/>
        </w:rPr>
        <w:t>└─────────────────────────────┘</w:t>
        <w:br/>
      </w:r>
    </w:p>
    <w:p>
      <w:pPr>
        <w:pStyle w:val="Heading2"/>
      </w:pPr>
      <w:r>
        <w:t>4.7 分享裂变系统（参考抓大鹅/羊了个羊）</w:t>
      </w:r>
    </w:p>
    <w:p>
      <w:pPr>
        <w:pStyle w:val="Heading3"/>
      </w:pPr>
      <w:r>
        <w:t>4.7.1 分享卡片设计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卡</w:t>
            </w:r>
            <w:r>
              <w:rPr>
                <w:b/>
              </w:rPr>
              <w:t>片</w:t>
            </w:r>
            <w:r>
              <w:rPr>
                <w:b/>
              </w:rPr>
              <w:t>样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享</w:t>
            </w:r>
            <w:r>
              <w:rPr>
                <w:b/>
              </w:rPr>
              <w:t>文</w:t>
            </w:r>
            <w:r>
              <w:rPr>
                <w:b/>
              </w:rPr>
              <w:t>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出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单</w:t>
            </w:r>
            <w:r>
              <w:t>样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我</w:t>
            </w:r>
            <w:r>
              <w:t>高</w:t>
            </w:r>
            <w:r>
              <w:t>考</w:t>
            </w:r>
            <w:r>
              <w:t>6</w:t>
            </w:r>
            <w:r>
              <w:t>2</w:t>
            </w:r>
            <w:r>
              <w:t>3</w:t>
            </w:r>
            <w:r>
              <w:t>分</w:t>
            </w:r>
            <w:r>
              <w:t>！</w:t>
            </w:r>
            <w:r>
              <w:t>你</w:t>
            </w:r>
            <w:r>
              <w:t>能</w:t>
            </w:r>
            <w:r>
              <w:t>考</w:t>
            </w:r>
            <w:r>
              <w:t>多</w:t>
            </w:r>
            <w:r>
              <w:t>少</w:t>
            </w:r>
            <w:r>
              <w:t>？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录</w:t>
            </w:r>
            <w:r>
              <w:t>取</w:t>
            </w:r>
            <w:r>
              <w:t>结</w:t>
            </w:r>
            <w:r>
              <w:t>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录</w:t>
            </w:r>
            <w:r>
              <w:t>取</w:t>
            </w:r>
            <w:r>
              <w:t>通</w:t>
            </w:r>
            <w:r>
              <w:t>知</w:t>
            </w:r>
            <w:r>
              <w:t>书</w:t>
            </w:r>
            <w:r>
              <w:t>样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被</w:t>
            </w:r>
            <w:r>
              <w:t>X</w:t>
            </w:r>
            <w:r>
              <w:t>X</w:t>
            </w:r>
            <w:r>
              <w:t>大</w:t>
            </w:r>
            <w:r>
              <w:t>学</w:t>
            </w:r>
            <w:r>
              <w:t>录</w:t>
            </w:r>
            <w:r>
              <w:t>取</w:t>
            </w:r>
            <w:r>
              <w:t>了</w:t>
            </w:r>
            <w:r>
              <w:t>！</w:t>
            </w:r>
            <w:r>
              <w:t>这</w:t>
            </w:r>
            <w:r>
              <w:t>是</w:t>
            </w:r>
            <w:r>
              <w:t>我</w:t>
            </w:r>
            <w:r>
              <w:t>的</w:t>
            </w:r>
            <w:r>
              <w:t>人</w:t>
            </w:r>
            <w:r>
              <w:t>生</w:t>
            </w:r>
            <w:r>
              <w:t>选</w:t>
            </w:r>
            <w:r>
              <w:t>择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生</w:t>
            </w:r>
            <w:r>
              <w:t>结</w:t>
            </w:r>
            <w:r>
              <w:t>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卡</w:t>
            </w:r>
            <w:r>
              <w:t>样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3</w:t>
            </w:r>
            <w:r>
              <w:t>0</w:t>
            </w:r>
            <w:r>
              <w:t>岁</w:t>
            </w:r>
            <w:r>
              <w:t>的</w:t>
            </w:r>
            <w:r>
              <w:t>人</w:t>
            </w:r>
            <w:r>
              <w:t>生</w:t>
            </w:r>
            <w:r>
              <w:t>，</w:t>
            </w:r>
            <w:r>
              <w:t>财</w:t>
            </w:r>
            <w:r>
              <w:t>富</w:t>
            </w:r>
            <w:r>
              <w:t>8</w:t>
            </w:r>
            <w:r>
              <w:t>0</w:t>
            </w:r>
            <w:r>
              <w:t>幸</w:t>
            </w:r>
            <w:r>
              <w:t>福</w:t>
            </w:r>
            <w:r>
              <w:t>5</w:t>
            </w:r>
            <w:r>
              <w:t>5</w:t>
            </w:r>
            <w:r>
              <w:t>，</w:t>
            </w:r>
            <w:r>
              <w:t>你</w:t>
            </w:r>
            <w:r>
              <w:t>呢</w:t>
            </w:r>
            <w:r>
              <w:t>？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省</w:t>
            </w:r>
            <w:r>
              <w:t>份</w:t>
            </w:r>
            <w:r>
              <w:t>排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地</w:t>
            </w:r>
            <w:r>
              <w:t>图</w:t>
            </w:r>
            <w:r>
              <w:t>标</w:t>
            </w:r>
            <w:r>
              <w:t>记</w:t>
            </w:r>
            <w:r>
              <w:t>样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广</w:t>
            </w:r>
            <w:r>
              <w:t>东</w:t>
            </w:r>
            <w:r>
              <w:t>第</w:t>
            </w:r>
            <w:r>
              <w:t>3</w:t>
            </w:r>
            <w:r>
              <w:t>！</w:t>
            </w:r>
            <w:r>
              <w:t>为</w:t>
            </w:r>
            <w:r>
              <w:t>家</w:t>
            </w:r>
            <w:r>
              <w:t>乡</w:t>
            </w:r>
            <w:r>
              <w:t>争</w:t>
            </w:r>
            <w:r>
              <w:t>光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对</w:t>
            </w:r>
            <w:r>
              <w:t>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双</w:t>
            </w:r>
            <w:r>
              <w:t>人</w:t>
            </w:r>
            <w:r>
              <w:t>对</w:t>
            </w:r>
            <w:r>
              <w:t>比</w:t>
            </w:r>
            <w:r>
              <w:t>样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学</w:t>
            </w:r>
            <w:r>
              <w:t>计</w:t>
            </w:r>
            <w:r>
              <w:t>算</w:t>
            </w:r>
            <w:r>
              <w:t>机</w:t>
            </w:r>
            <w:r>
              <w:t>v</w:t>
            </w:r>
            <w:r>
              <w:t>s</w:t>
            </w:r>
            <w:r>
              <w:t>学</w:t>
            </w:r>
            <w:r>
              <w:t>医</w:t>
            </w:r>
            <w:r>
              <w:t>，</w:t>
            </w:r>
            <w:r>
              <w:t>谁</w:t>
            </w:r>
            <w:r>
              <w:t>更</w:t>
            </w:r>
            <w:r>
              <w:t>幸</w:t>
            </w:r>
            <w:r>
              <w:t>福</w:t>
            </w:r>
            <w:r>
              <w:t>？</w:t>
            </w:r>
            <w:r>
              <w:t>"</w:t>
            </w:r>
          </w:p>
        </w:tc>
      </w:tr>
    </w:tbl>
    <w:p/>
    <w:p>
      <w:pPr>
        <w:pStyle w:val="Heading3"/>
      </w:pPr>
      <w:r>
        <w:t>4.7.2 助力分享机制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玩家需要道具 → 分享到群 → 好友点击助力 → 双方获得道具</w:t>
        <w:br/>
      </w:r>
      <w:r>
        <w:rPr>
          <w:rStyle w:val="CodeChar"/>
        </w:rPr>
        <w:br/>
      </w:r>
      <w:r>
        <w:rPr>
          <w:rStyle w:val="CodeChar"/>
        </w:rPr>
        <w:t>可助力获取的道具：</w:t>
        <w:br/>
      </w:r>
      <w:r>
        <w:rPr>
          <w:rStyle w:val="CodeChar"/>
        </w:rPr>
        <w:t>• 重新投档机会（刷新录取结果）</w:t>
        <w:br/>
      </w:r>
      <w:r>
        <w:rPr>
          <w:rStyle w:val="CodeChar"/>
        </w:rPr>
        <w:t>• 查看录取概率（志愿填报阶段）</w:t>
        <w:br/>
      </w:r>
      <w:r>
        <w:rPr>
          <w:rStyle w:val="CodeChar"/>
        </w:rPr>
        <w:t>• 学长学姐评价（免广告解锁1条）</w:t>
        <w:br/>
      </w:r>
      <w:r>
        <w:rPr>
          <w:rStyle w:val="CodeChar"/>
        </w:rPr>
        <w:t>• 天赋刷新（下一局开局重抽）</w:t>
        <w:br/>
      </w:r>
    </w:p>
    <w:p>
      <w:pPr>
        <w:pStyle w:val="Heading2"/>
      </w:pPr>
      <w:r>
        <w:t>4.8 成就系统</w:t>
      </w:r>
    </w:p>
    <w:p>
      <w:pPr>
        <w:pStyle w:val="Heading3"/>
      </w:pPr>
      <w:r>
        <w:t>4.8.1 成就分类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成</w:t>
            </w:r>
            <w:r>
              <w:rPr>
                <w:b/>
              </w:rPr>
              <w:t>就</w:t>
            </w: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成</w:t>
            </w:r>
            <w:r>
              <w:rPr>
                <w:b/>
              </w:rPr>
              <w:t>就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  <w:r>
              <w:rPr>
                <w:b/>
              </w:rPr>
              <w:t>成</w:t>
            </w:r>
            <w:r>
              <w:rPr>
                <w:b/>
              </w:rPr>
              <w:t>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业</w:t>
            </w:r>
            <w:r>
              <w:t>成</w:t>
            </w:r>
            <w:r>
              <w:t>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班</w:t>
            </w:r>
            <w:r>
              <w:t>第</w:t>
            </w:r>
            <w:r>
              <w:t>一</w:t>
            </w:r>
            <w:r>
              <w:t>、</w:t>
            </w:r>
            <w:r>
              <w:t>年</w:t>
            </w:r>
            <w:r>
              <w:t>级</w:t>
            </w:r>
            <w:r>
              <w:t>前</w:t>
            </w:r>
            <w:r>
              <w:t>十</w:t>
            </w:r>
            <w:r>
              <w:t>、</w:t>
            </w:r>
            <w:r>
              <w:t>学</w:t>
            </w:r>
            <w:r>
              <w:t>科</w:t>
            </w:r>
            <w:r>
              <w:t>竞</w:t>
            </w:r>
            <w:r>
              <w:t>赛</w:t>
            </w:r>
            <w:r>
              <w:t>获</w:t>
            </w:r>
            <w:r>
              <w:t>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成</w:t>
            </w:r>
            <w:r>
              <w:t>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达</w:t>
            </w:r>
            <w:r>
              <w:t>人</w:t>
            </w:r>
            <w:r>
              <w:t>、</w:t>
            </w:r>
            <w:r>
              <w:t>人</w:t>
            </w:r>
            <w:r>
              <w:t>见</w:t>
            </w:r>
            <w:r>
              <w:t>人</w:t>
            </w:r>
            <w:r>
              <w:t>爱</w:t>
            </w:r>
            <w:r>
              <w:t>、</w:t>
            </w:r>
            <w:r>
              <w:t>社</w:t>
            </w:r>
            <w:r>
              <w:t>团</w:t>
            </w:r>
            <w:r>
              <w:t>领</w:t>
            </w:r>
            <w:r>
              <w:t>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成</w:t>
            </w:r>
            <w:r>
              <w:t>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达</w:t>
            </w:r>
            <w:r>
              <w:t>人</w:t>
            </w:r>
            <w:r>
              <w:t>、</w:t>
            </w:r>
            <w:r>
              <w:t>收</w:t>
            </w:r>
            <w:r>
              <w:t>集</w:t>
            </w:r>
            <w:r>
              <w:t>全</w:t>
            </w:r>
            <w:r>
              <w:t>套</w:t>
            </w:r>
            <w:r>
              <w:t>、</w:t>
            </w:r>
            <w:r>
              <w:t>顶</w:t>
            </w:r>
            <w:r>
              <w:t>级</w:t>
            </w:r>
            <w:r>
              <w:t>物</w:t>
            </w:r>
            <w:r>
              <w:t>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生</w:t>
            </w:r>
            <w:r>
              <w:t>成</w:t>
            </w:r>
            <w:r>
              <w:t>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考</w:t>
            </w:r>
            <w:r>
              <w:t>研</w:t>
            </w:r>
            <w:r>
              <w:t>上</w:t>
            </w:r>
            <w:r>
              <w:t>岸</w:t>
            </w:r>
            <w:r>
              <w:t>、</w:t>
            </w:r>
            <w:r>
              <w:t>o</w:t>
            </w:r>
            <w:r>
              <w:t>f</w:t>
            </w:r>
            <w:r>
              <w:t>f</w:t>
            </w:r>
            <w:r>
              <w:t>e</w:t>
            </w:r>
            <w:r>
              <w:t>r</w:t>
            </w:r>
            <w:r>
              <w:t>收</w:t>
            </w:r>
            <w:r>
              <w:t>割</w:t>
            </w:r>
            <w:r>
              <w:t>机</w:t>
            </w:r>
            <w:r>
              <w:t>、</w:t>
            </w:r>
            <w:r>
              <w:t>创</w:t>
            </w:r>
            <w:r>
              <w:t>业</w:t>
            </w:r>
            <w:r>
              <w:t>成</w:t>
            </w:r>
            <w:r>
              <w:t>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收</w:t>
            </w:r>
            <w:r>
              <w:t>集</w:t>
            </w:r>
            <w:r>
              <w:t>成</w:t>
            </w:r>
            <w:r>
              <w:t>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结</w:t>
            </w:r>
            <w:r>
              <w:t>局</w:t>
            </w:r>
            <w:r>
              <w:t>解</w:t>
            </w:r>
            <w:r>
              <w:t>锁</w:t>
            </w:r>
            <w:r>
              <w:t>、</w:t>
            </w:r>
            <w:r>
              <w:t>全</w:t>
            </w:r>
            <w:r>
              <w:t>N</w:t>
            </w:r>
            <w:r>
              <w:t>P</w:t>
            </w:r>
            <w:r>
              <w:t>C</w:t>
            </w:r>
            <w:r>
              <w:t>好</w:t>
            </w:r>
            <w:r>
              <w:t>感</w:t>
            </w:r>
            <w:r>
              <w:t>1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学长成就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听完10个专业评价、听完所有专业评价</w:t>
            </w:r>
          </w:p>
        </w:tc>
      </w:tr>
    </w:tbl>
    <w:p/>
    <w:p>
      <w:pPr>
        <w:pStyle w:val="Heading2"/>
      </w:pPr>
      <w:r>
        <w:t>4.9 广告系统</w:t>
      </w:r>
    </w:p>
    <w:p>
      <w:pPr>
        <w:pStyle w:val="Heading3"/>
      </w:pPr>
      <w:r>
        <w:t>4.9.1 广告类型设计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广</w:t>
            </w:r>
            <w:r>
              <w:rPr>
                <w:b/>
              </w:rPr>
              <w:t>告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长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奖</w:t>
            </w:r>
            <w:r>
              <w:rPr>
                <w:b/>
              </w:rPr>
              <w:t>励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改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-</w:t>
            </w:r>
            <w:r>
              <w:t>3</w:t>
            </w:r>
            <w:r>
              <w:t>0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>分</w:t>
            </w:r>
            <w:r>
              <w:t>数</w:t>
            </w:r>
            <w:r>
              <w:t>3</w:t>
            </w:r>
            <w:r>
              <w:t>0</w:t>
            </w:r>
            <w:r>
              <w:t>0</w:t>
            </w:r>
            <w:r>
              <w:t>-</w:t>
            </w:r>
            <w:r>
              <w:t>7</w:t>
            </w:r>
            <w:r>
              <w:t>5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刷</w:t>
            </w:r>
            <w:r>
              <w:t>新</w:t>
            </w:r>
            <w:r>
              <w:t>物</w:t>
            </w:r>
            <w:r>
              <w:t>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随</w:t>
            </w:r>
            <w:r>
              <w:t>机</w:t>
            </w:r>
            <w:r>
              <w:t>获</w:t>
            </w:r>
            <w:r>
              <w:t>得</w:t>
            </w:r>
            <w:r>
              <w:t>物</w:t>
            </w:r>
            <w:r>
              <w:t>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学长学姐评价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-</w:t>
            </w:r>
            <w:r>
              <w:t>3</w:t>
            </w:r>
            <w:r>
              <w:t>0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解锁专业全部评价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稀</w:t>
            </w:r>
            <w:r>
              <w:t>有</w:t>
            </w:r>
            <w:r>
              <w:t>物</w:t>
            </w:r>
            <w:r>
              <w:t>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必</w:t>
            </w:r>
            <w:r>
              <w:t>得</w:t>
            </w:r>
            <w:r>
              <w:t>L</w:t>
            </w:r>
            <w:r>
              <w:t>v</w:t>
            </w:r>
            <w:r>
              <w:t>.</w:t>
            </w:r>
            <w:r>
              <w:t>3</w:t>
            </w:r>
            <w:r>
              <w:t>物</w:t>
            </w:r>
            <w:r>
              <w:t>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幸</w:t>
            </w:r>
            <w:r>
              <w:t>运</w:t>
            </w:r>
            <w:r>
              <w:t>加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随</w:t>
            </w:r>
            <w:r>
              <w:t>机</w:t>
            </w:r>
            <w:r>
              <w:t>属</w:t>
            </w:r>
            <w:r>
              <w:t>性</w:t>
            </w:r>
            <w:r>
              <w:t>+</w:t>
            </w:r>
            <w:r>
              <w:t>1</w:t>
            </w:r>
            <w:r>
              <w:t>0</w:t>
            </w:r>
            <w:r>
              <w:t>~</w:t>
            </w:r>
            <w:r>
              <w:t>3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新</w:t>
            </w:r>
            <w:r>
              <w:t>投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-</w:t>
            </w:r>
            <w:r>
              <w:t>3</w:t>
            </w:r>
            <w:r>
              <w:t>0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刷</w:t>
            </w:r>
            <w:r>
              <w:t>新</w:t>
            </w:r>
            <w:r>
              <w:t>录</w:t>
            </w:r>
            <w:r>
              <w:t>取</w:t>
            </w:r>
            <w:r>
              <w:t>结</w:t>
            </w:r>
            <w:r>
              <w:t>果</w:t>
            </w:r>
            <w:r>
              <w:t>（</w:t>
            </w:r>
            <w:r>
              <w:t>核</w:t>
            </w:r>
            <w:r>
              <w:t>心</w:t>
            </w:r>
            <w:r>
              <w:t>广</w:t>
            </w:r>
            <w:r>
              <w:t>告</w:t>
            </w:r>
            <w:r>
              <w:t>位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录</w:t>
            </w:r>
            <w:r>
              <w:t>取</w:t>
            </w:r>
            <w:r>
              <w:t>概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精</w:t>
            </w:r>
            <w:r>
              <w:t>确</w:t>
            </w:r>
            <w:r>
              <w:t>录</w:t>
            </w:r>
            <w:r>
              <w:t>取</w:t>
            </w:r>
            <w:r>
              <w:t>百</w:t>
            </w:r>
            <w:r>
              <w:t>分</w:t>
            </w:r>
            <w:r>
              <w:t>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天</w:t>
            </w:r>
            <w:r>
              <w:t>赋</w:t>
            </w:r>
            <w:r>
              <w:t>刷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抽</w:t>
            </w:r>
            <w:r>
              <w:t>3</w:t>
            </w:r>
            <w:r>
              <w:t>个</w:t>
            </w:r>
            <w:r>
              <w:t>天</w:t>
            </w:r>
            <w:r>
              <w:t>赋</w:t>
            </w:r>
            <w:r>
              <w:t>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插</w:t>
            </w:r>
            <w:r>
              <w:t>屏</w:t>
            </w:r>
            <w:r>
              <w:t>广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章</w:t>
            </w:r>
            <w:r>
              <w:t>节</w:t>
            </w:r>
            <w:r>
              <w:t>切</w:t>
            </w:r>
            <w:r>
              <w:t>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播</w:t>
            </w:r>
            <w:r>
              <w:t>放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插</w:t>
            </w:r>
            <w:r>
              <w:t>屏</w:t>
            </w:r>
            <w:r>
              <w:t>广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首</w:t>
            </w:r>
            <w:r>
              <w:t>次</w:t>
            </w:r>
            <w:r>
              <w:t>失</w:t>
            </w:r>
            <w:r>
              <w:t>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播</w:t>
            </w:r>
            <w:r>
              <w:t>放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跳</w:t>
            </w:r>
            <w:r>
              <w:t>过</w:t>
            </w:r>
            <w:r>
              <w:t>等</w:t>
            </w:r>
            <w:r>
              <w:t>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快</w:t>
            </w:r>
            <w:r>
              <w:t>速</w:t>
            </w:r>
            <w:r>
              <w:t>跳</w:t>
            </w:r>
            <w:r>
              <w:t>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复</w:t>
            </w:r>
            <w:r>
              <w:t>活</w:t>
            </w:r>
            <w:r>
              <w:t>/</w:t>
            </w:r>
            <w:r>
              <w:t>重</w:t>
            </w:r>
            <w:r>
              <w:t>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新</w:t>
            </w:r>
            <w:r>
              <w:t>挑</w:t>
            </w:r>
            <w:r>
              <w:t>战</w:t>
            </w:r>
          </w:p>
        </w:tc>
      </w:tr>
    </w:tbl>
    <w:p/>
    <w:p>
      <w:pPr>
        <w:pStyle w:val="Heading3"/>
      </w:pPr>
      <w:r>
        <w:t>4.9.2 广告展示频率控制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广告频率控制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章节间插屏：每章节1次，不可跳过但可点击关闭                      │</w:t>
        <w:br/>
      </w:r>
      <w:r>
        <w:rPr>
          <w:rStyle w:val="CodeChar"/>
        </w:rPr>
        <w:t>│  激励视频：每章节最多3次，同一功能冷却2小时                       │</w:t>
        <w:br/>
      </w:r>
      <w:r>
        <w:rPr>
          <w:rStyle w:val="CodeChar"/>
        </w:rPr>
        <w:t>│  单局广告：≤15次（不含章节切换）                                 │</w:t>
        <w:br/>
      </w:r>
      <w:r>
        <w:rPr>
          <w:rStyle w:val="CodeChar"/>
        </w:rPr>
        <w:t>│  时长控制：单日激励视频总时长 ≤ 10分钟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─────────────────────────────────────────────────────────────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用户体验保障：                                                   │</w:t>
        <w:br/>
      </w:r>
      <w:r>
        <w:rPr>
          <w:rStyle w:val="CodeChar"/>
        </w:rPr>
        <w:t>│  ✓ 同一功能不会连续触发广告                                      │</w:t>
        <w:br/>
      </w:r>
      <w:r>
        <w:rPr>
          <w:rStyle w:val="CodeChar"/>
        </w:rPr>
        <w:t>│  ✓ 连续拒绝广告3次后，1小时内不再推送                            │</w:t>
        <w:br/>
      </w:r>
      <w:r>
        <w:rPr>
          <w:rStyle w:val="CodeChar"/>
        </w:rPr>
        <w:t>│  ✓ 学长学姐评价每天可免费看3条，超出需看广告                      │</w:t>
        <w:br/>
      </w:r>
      <w:r>
        <w:rPr>
          <w:rStyle w:val="CodeChar"/>
        </w:rPr>
        <w:t>│  ✓ 提供"永久关闭激励广告"选项（需付费或特殊条件）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5. 数据设计</w:t>
      </w:r>
    </w:p>
    <w:p>
      <w:pPr>
        <w:pStyle w:val="Heading2"/>
      </w:pPr>
      <w:r>
        <w:t>5.1 数据来源与真实性保障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数据来源体系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 ① 基础框架：1252页《高考志愿填报手册》(2019年版)          │ │</w:t>
        <w:br/>
      </w:r>
      <w:r>
        <w:rPr>
          <w:rStyle w:val="CodeChar"/>
        </w:rPr>
        <w:t>│  │                                                           │ │</w:t>
        <w:br/>
      </w:r>
      <w:r>
        <w:rPr>
          <w:rStyle w:val="CodeChar"/>
        </w:rPr>
        <w:t>│  │  覆盖内容：                                                │ │</w:t>
        <w:br/>
      </w:r>
      <w:r>
        <w:rPr>
          <w:rStyle w:val="CodeChar"/>
        </w:rPr>
        <w:t>│  │  • 全国31个省市                                            │ │</w:t>
        <w:br/>
      </w:r>
      <w:r>
        <w:rPr>
          <w:rStyle w:val="CodeChar"/>
        </w:rPr>
        <w:t>│  │  • 从985到地方二本三本院校                                 │ │</w:t>
        <w:br/>
      </w:r>
      <w:r>
        <w:rPr>
          <w:rStyle w:val="CodeChar"/>
        </w:rPr>
        <w:t>│  │  • 院校简介、招生专业、录取分数线、收费标准                 │ │</w:t>
        <w:br/>
      </w:r>
      <w:r>
        <w:rPr>
          <w:rStyle w:val="CodeChar"/>
        </w:rPr>
        <w:t>│  │  • 2016-2018年历史数据                                     │ │</w:t>
        <w:br/>
      </w:r>
      <w:r>
        <w:rPr>
          <w:rStyle w:val="CodeChar"/>
        </w:rPr>
        <w:t>│  │                                                           │ │</w:t>
        <w:br/>
      </w:r>
      <w:r>
        <w:rPr>
          <w:rStyle w:val="CodeChar"/>
        </w:rPr>
        <w:t>│  │  数据更新：                                                │ │</w:t>
        <w:br/>
      </w:r>
      <w:r>
        <w:rPr>
          <w:rStyle w:val="CodeChar"/>
        </w:rPr>
        <w:t>│  │  • 以此为基础，更新至2024-2025年数据                       │ │</w:t>
        <w:br/>
      </w:r>
      <w:r>
        <w:rPr>
          <w:rStyle w:val="CodeChar"/>
        </w:rPr>
        <w:t>│  │  • 分数线上标注数据年份                                    │ │</w:t>
        <w:br/>
      </w:r>
      <w:r>
        <w:rPr>
          <w:rStyle w:val="CodeChar"/>
        </w:rPr>
        <w:t>│  │  • 注明"数据仅供参考，以官方为准"                         │ │</w:t>
        <w:br/>
      </w:r>
      <w:r>
        <w:rPr>
          <w:rStyle w:val="CodeChar"/>
        </w:rPr>
        <w:t>│  │                                                        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 ② 学长学姐评价：600页专业解读资源                         │ │</w:t>
        <w:br/>
      </w:r>
      <w:r>
        <w:rPr>
          <w:rStyle w:val="CodeChar"/>
        </w:rPr>
        <w:t>│  │                                                           │ │</w:t>
        <w:br/>
      </w:r>
      <w:r>
        <w:rPr>
          <w:rStyle w:val="CodeChar"/>
        </w:rPr>
        <w:t>│  │  处理方式：                                                 │ │</w:t>
        <w:br/>
      </w:r>
      <w:r>
        <w:rPr>
          <w:rStyle w:val="CodeChar"/>
        </w:rPr>
        <w:t>│  │  • 内容全部改写，不照抄原文                                │ │</w:t>
        <w:br/>
      </w:r>
      <w:r>
        <w:rPr>
          <w:rStyle w:val="CodeChar"/>
        </w:rPr>
        <w:t>│  │  • 不提具体人名，以"某985学长"形式呈现                     │ │</w:t>
        <w:br/>
      </w:r>
      <w:r>
        <w:rPr>
          <w:rStyle w:val="CodeChar"/>
        </w:rPr>
        <w:t>│  │  • 观点平衡，避免极端                                      │ │</w:t>
        <w:br/>
      </w:r>
      <w:r>
        <w:rPr>
          <w:rStyle w:val="CodeChar"/>
        </w:rPr>
        <w:t>│  │  • 保留真实就读体验和就业信息                              │ │</w:t>
        <w:br/>
      </w:r>
      <w:r>
        <w:rPr>
          <w:rStyle w:val="CodeChar"/>
        </w:rPr>
        <w:t>│  │                                                        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 ③ 补充数据源                                              │ │</w:t>
        <w:br/>
      </w:r>
      <w:r>
        <w:rPr>
          <w:rStyle w:val="CodeChar"/>
        </w:rPr>
        <w:t>│  │                                                           │ │</w:t>
        <w:br/>
      </w:r>
      <w:r>
        <w:rPr>
          <w:rStyle w:val="CodeChar"/>
        </w:rPr>
        <w:t>│  │  • 院校排名：参考公开排名数据                              │ │</w:t>
        <w:br/>
      </w:r>
      <w:r>
        <w:rPr>
          <w:rStyle w:val="CodeChar"/>
        </w:rPr>
        <w:t>│  │  • 就业数据：参考麦可思就业报告                            │ │</w:t>
        <w:br/>
      </w:r>
      <w:r>
        <w:rPr>
          <w:rStyle w:val="CodeChar"/>
        </w:rPr>
        <w:t>│  │  • 薪资数据：参考公开薪酬报告                              │ │</w:t>
        <w:br/>
      </w:r>
      <w:r>
        <w:rPr>
          <w:rStyle w:val="CodeChar"/>
        </w:rPr>
        <w:t>│  │  • 专业评估：参考教育部学科评估                            │ │</w:t>
        <w:br/>
      </w:r>
      <w:r>
        <w:rPr>
          <w:rStyle w:val="CodeChar"/>
        </w:rPr>
        <w:t>│  │                                                        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5.2 院校数据表</w:t>
      </w:r>
    </w:p>
    <w:p>
      <w:pPr>
        <w:pStyle w:val="Heading3"/>
      </w:pPr>
      <w:r>
        <w:t>5.2.1 数据字段说明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o</w:t>
            </w:r>
            <w:r>
              <w:t>l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唯</w:t>
            </w:r>
            <w:r>
              <w:t>一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o</w:t>
            </w:r>
            <w:r>
              <w:t>l</w:t>
            </w:r>
            <w:r>
              <w:t>_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名</w:t>
            </w:r>
            <w:r>
              <w:t>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o</w:t>
            </w:r>
            <w:r>
              <w:t>l</w:t>
            </w:r>
            <w:r>
              <w:t>_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代</w:t>
            </w:r>
            <w:r>
              <w:t>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在</w:t>
            </w:r>
            <w:r>
              <w:t>省</w:t>
            </w:r>
            <w:r>
              <w:t>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在</w:t>
            </w:r>
            <w:r>
              <w:t>城</w:t>
            </w:r>
            <w:r>
              <w:t>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8</w:t>
            </w:r>
            <w:r>
              <w:t>5</w:t>
            </w:r>
            <w:r>
              <w:t>/</w:t>
            </w:r>
            <w:r>
              <w:t>2</w:t>
            </w:r>
            <w:r>
              <w:t>1</w:t>
            </w:r>
            <w:r>
              <w:t>1</w:t>
            </w:r>
            <w:r>
              <w:t>/</w:t>
            </w:r>
            <w:r>
              <w:t>双</w:t>
            </w:r>
            <w:r>
              <w:t>一</w:t>
            </w:r>
            <w:r>
              <w:t>流</w:t>
            </w:r>
            <w:r>
              <w:t>/</w:t>
            </w:r>
            <w:r>
              <w:t>普</w:t>
            </w:r>
            <w:r>
              <w:t>通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/</w:t>
            </w:r>
            <w:r>
              <w:t>理</w:t>
            </w:r>
            <w:r>
              <w:t>工</w:t>
            </w:r>
            <w:r>
              <w:t>/</w:t>
            </w:r>
            <w:r>
              <w:t>文</w:t>
            </w:r>
            <w:r>
              <w:t>科</w:t>
            </w:r>
            <w:r>
              <w:t>/</w:t>
            </w:r>
            <w:r>
              <w:t>医</w:t>
            </w:r>
            <w:r>
              <w:t>科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n</w:t>
            </w:r>
            <w:r>
              <w:t>k</w:t>
            </w:r>
            <w:r>
              <w:t>_</w:t>
            </w:r>
            <w:r>
              <w:t>n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国</w:t>
            </w:r>
            <w:r>
              <w:t>排</w:t>
            </w:r>
            <w:r>
              <w:t>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n</w:t>
            </w:r>
            <w:r>
              <w:t>k</w:t>
            </w:r>
            <w:r>
              <w:t>_</w:t>
            </w:r>
            <w:r>
              <w:t>s</w:t>
            </w:r>
            <w:r>
              <w:t>u</w:t>
            </w:r>
            <w:r>
              <w:t>b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b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各</w:t>
            </w:r>
            <w:r>
              <w:t>学</w:t>
            </w:r>
            <w:r>
              <w:t>科</w:t>
            </w:r>
            <w:r>
              <w:t>排</w:t>
            </w:r>
            <w:r>
              <w:t>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投</w:t>
            </w:r>
            <w:r>
              <w:t>档</w:t>
            </w:r>
            <w:r>
              <w:t>线</w:t>
            </w:r>
            <w:r>
              <w:t>_</w:t>
            </w:r>
            <w:r>
              <w:t>2</w:t>
            </w:r>
            <w:r>
              <w:t>0</w:t>
            </w:r>
            <w:r>
              <w:t>2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>年</w:t>
            </w:r>
            <w:r>
              <w:t>理</w:t>
            </w:r>
            <w:r>
              <w:t>科</w:t>
            </w:r>
            <w:r>
              <w:t>投</w:t>
            </w:r>
            <w:r>
              <w:t>档</w:t>
            </w:r>
            <w:r>
              <w:t>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投</w:t>
            </w:r>
            <w:r>
              <w:t>档</w:t>
            </w:r>
            <w:r>
              <w:t>线</w:t>
            </w:r>
            <w:r>
              <w:t>_</w:t>
            </w:r>
            <w:r>
              <w:t>2</w:t>
            </w:r>
            <w:r>
              <w:t>0</w:t>
            </w:r>
            <w:r>
              <w:t>2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3</w:t>
            </w:r>
            <w:r>
              <w:t>年</w:t>
            </w:r>
            <w:r>
              <w:t>投</w:t>
            </w:r>
            <w:r>
              <w:t>档</w:t>
            </w:r>
            <w:r>
              <w:t>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划</w:t>
            </w:r>
            <w:r>
              <w:t>招</w:t>
            </w:r>
            <w:r>
              <w:t>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>年</w:t>
            </w:r>
            <w:r>
              <w:t>招</w:t>
            </w:r>
            <w:r>
              <w:t>生</w:t>
            </w:r>
            <w:r>
              <w:t>人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o</w:t>
            </w:r>
            <w:r>
              <w:t>y</w:t>
            </w:r>
            <w:r>
              <w:t>a</w:t>
            </w:r>
            <w:r>
              <w:t>n</w:t>
            </w:r>
            <w:r>
              <w:t>_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研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就</w:t>
            </w:r>
            <w:r>
              <w:t>业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初</w:t>
            </w:r>
            <w:r>
              <w:t>次</w:t>
            </w:r>
            <w:r>
              <w:t>就</w:t>
            </w:r>
            <w:r>
              <w:t>业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g</w:t>
            </w:r>
            <w:r>
              <w:t>_</w:t>
            </w:r>
            <w:r>
              <w:t>s</w:t>
            </w:r>
            <w:r>
              <w:t>a</w:t>
            </w:r>
            <w:r>
              <w:t>l</w:t>
            </w:r>
            <w:r>
              <w:t>a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月</w:t>
            </w:r>
            <w:r>
              <w:t>薪</w:t>
            </w:r>
            <w:r>
              <w:t>(</w:t>
            </w:r>
            <w:r>
              <w:t>元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u</w:t>
            </w:r>
            <w:r>
              <w:t>i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年</w:t>
            </w:r>
            <w:r>
              <w:t>学</w:t>
            </w:r>
            <w:r>
              <w:t>费</w:t>
            </w:r>
            <w:r>
              <w:t>(</w:t>
            </w:r>
            <w:r>
              <w:t>元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宿</w:t>
            </w:r>
            <w:r>
              <w:t>舍</w:t>
            </w:r>
            <w:r>
              <w:t>条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几</w:t>
            </w:r>
            <w:r>
              <w:t>人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e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特</w:t>
            </w:r>
            <w:r>
              <w:t>色</w:t>
            </w:r>
            <w:r>
              <w:t>标</w:t>
            </w:r>
            <w:r>
              <w:t>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j</w:t>
            </w:r>
            <w:r>
              <w:t>o</w:t>
            </w:r>
            <w:r>
              <w:t>r</w:t>
            </w:r>
            <w:r>
              <w:t>_</w:t>
            </w:r>
            <w:r>
              <w:t>i</w:t>
            </w:r>
            <w:r>
              <w:t>d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设</w:t>
            </w:r>
            <w:r>
              <w:t>专</w:t>
            </w:r>
            <w:r>
              <w:t>业</w:t>
            </w:r>
            <w:r>
              <w:t>I</w:t>
            </w:r>
            <w:r>
              <w:t>D</w:t>
            </w:r>
            <w:r>
              <w:t>列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数据年份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标注数据年份，如2024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标注数据来源</w:t>
            </w:r>
          </w:p>
        </w:tc>
      </w:tr>
    </w:tbl>
    <w:p/>
    <w:p>
      <w:pPr>
        <w:pStyle w:val="Heading3"/>
      </w:pPr>
      <w:r>
        <w:t>5.2.2 核心院校数据（50+所）</w:t>
      </w:r>
    </w:p>
    <w:p>
      <w:pPr>
        <w:pStyle w:val="Heading4"/>
      </w:pPr>
      <w:r>
        <w:t>顶尖985院校（第一批）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院</w:t>
            </w:r>
            <w:r>
              <w:rPr>
                <w:b/>
              </w:rPr>
              <w:t>校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城</w:t>
            </w:r>
            <w:r>
              <w:rPr>
                <w:b/>
              </w:rPr>
              <w:t>市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9</w:t>
            </w:r>
            <w:r>
              <w:rPr>
                <w:b/>
              </w:rPr>
              <w:t>8</w:t>
            </w:r>
            <w:r>
              <w:rPr>
                <w:b/>
              </w:rPr>
              <w:t>5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2</w:t>
            </w:r>
            <w:r>
              <w:rPr>
                <w:b/>
              </w:rPr>
              <w:t>1</w:t>
            </w:r>
            <w:r>
              <w:rPr>
                <w:b/>
              </w:rPr>
              <w:t>1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2</w:t>
            </w:r>
            <w:r>
              <w:rPr>
                <w:b/>
              </w:rPr>
              <w:t>0</w:t>
            </w:r>
            <w:r>
              <w:rPr>
                <w:b/>
              </w:rPr>
              <w:t>2</w:t>
            </w:r>
            <w:r>
              <w:rPr>
                <w:b/>
              </w:rPr>
              <w:t>4</w:t>
            </w:r>
            <w:r>
              <w:rPr>
                <w:b/>
              </w:rPr>
              <w:t>投</w:t>
            </w:r>
            <w:r>
              <w:rPr>
                <w:b/>
              </w:rPr>
              <w:t>档</w:t>
            </w:r>
            <w:r>
              <w:rPr>
                <w:b/>
              </w:rPr>
              <w:t>线</w:t>
            </w:r>
            <w:r>
              <w:rPr>
                <w:b/>
              </w:rPr>
              <w:t>(</w:t>
            </w:r>
            <w:r>
              <w:rPr>
                <w:b/>
              </w:rPr>
              <w:t>理</w:t>
            </w:r>
            <w:r>
              <w:rPr>
                <w:b/>
              </w:rPr>
              <w:t>)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研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清</w:t>
            </w:r>
            <w:r>
              <w:t>华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7</w:t>
            </w:r>
            <w:r>
              <w:t>6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7</w:t>
            </w:r>
            <w:r>
              <w:t>4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复</w:t>
            </w:r>
            <w:r>
              <w:t>旦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7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上</w:t>
            </w:r>
            <w:r>
              <w:t>海</w:t>
            </w:r>
            <w:r>
              <w:t>交</w:t>
            </w:r>
            <w:r>
              <w:t>通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7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浙</w:t>
            </w:r>
            <w:r>
              <w:t>江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杭</w:t>
            </w:r>
            <w:r>
              <w:t>州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7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科</w:t>
            </w:r>
            <w:r>
              <w:t>学</w:t>
            </w:r>
            <w:r>
              <w:t>技</w:t>
            </w:r>
            <w:r>
              <w:t>术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合</w:t>
            </w:r>
            <w:r>
              <w:t>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7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7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南</w:t>
            </w:r>
            <w:r>
              <w:t>京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6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0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人</w:t>
            </w:r>
            <w:r>
              <w:t>民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文</w:t>
            </w:r>
            <w:r>
              <w:t>科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6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0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航</w:t>
            </w:r>
            <w:r>
              <w:t>空</w:t>
            </w:r>
            <w:r>
              <w:t>航</w:t>
            </w:r>
            <w:r>
              <w:t>天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6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1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同</w:t>
            </w:r>
            <w:r>
              <w:t>济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1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西</w:t>
            </w:r>
            <w:r>
              <w:t>安</w:t>
            </w:r>
            <w:r>
              <w:t>交</w:t>
            </w:r>
            <w:r>
              <w:t>通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西</w:t>
            </w:r>
            <w:r>
              <w:t>安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1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哈</w:t>
            </w:r>
            <w:r>
              <w:t>尔</w:t>
            </w:r>
            <w:r>
              <w:t>滨</w:t>
            </w:r>
            <w:r>
              <w:t>工</w:t>
            </w:r>
            <w:r>
              <w:t>业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哈</w:t>
            </w:r>
            <w:r>
              <w:t>尔</w:t>
            </w:r>
            <w:r>
              <w:t>滨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1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理</w:t>
            </w:r>
            <w:r>
              <w:t>工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1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武</w:t>
            </w:r>
            <w:r>
              <w:t>汉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武</w:t>
            </w:r>
            <w:r>
              <w:t>汉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1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华</w:t>
            </w:r>
            <w:r>
              <w:t>中</w:t>
            </w:r>
            <w:r>
              <w:t>科</w:t>
            </w:r>
            <w:r>
              <w:t>技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武</w:t>
            </w:r>
            <w:r>
              <w:t>汉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>%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rPr>
          <w:b/>
        </w:rPr>
        <w:t>数据说明</w:t>
      </w:r>
      <w:r>
        <w:t>：</w:t>
      </w:r>
      <w:r>
        <w:t>以</w:t>
      </w:r>
      <w:r>
        <w:t>上</w:t>
      </w:r>
      <w:r>
        <w:t>数</w:t>
      </w:r>
      <w:r>
        <w:t>据</w:t>
      </w:r>
      <w:r>
        <w:t>为</w:t>
      </w:r>
      <w:r>
        <w:t>2</w:t>
      </w:r>
      <w:r>
        <w:t>0</w:t>
      </w:r>
      <w:r>
        <w:t>2</w:t>
      </w:r>
      <w:r>
        <w:t>4</w:t>
      </w:r>
      <w:r>
        <w:t>年</w:t>
      </w:r>
      <w:r>
        <w:t>参</w:t>
      </w:r>
      <w:r>
        <w:t>考</w:t>
      </w:r>
      <w:r>
        <w:t>数</w:t>
      </w:r>
      <w:r>
        <w:t>据</w:t>
      </w:r>
      <w:r>
        <w:t>，</w:t>
      </w:r>
      <w:r>
        <w:t>实</w:t>
      </w:r>
      <w:r>
        <w:t>际</w:t>
      </w:r>
      <w:r>
        <w:t>使</w:t>
      </w:r>
      <w:r>
        <w:t>用</w:t>
      </w:r>
      <w:r>
        <w:t>时</w:t>
      </w:r>
      <w:r>
        <w:t>请</w:t>
      </w:r>
      <w:r>
        <w:t>以</w:t>
      </w:r>
      <w:r>
        <w:t>各</w:t>
      </w:r>
      <w:r>
        <w:t>省</w:t>
      </w:r>
      <w:r>
        <w:t>教</w:t>
      </w:r>
      <w:r>
        <w:t>育</w:t>
      </w:r>
      <w:r>
        <w:t>考</w:t>
      </w:r>
      <w:r>
        <w:t>试</w:t>
      </w:r>
      <w:r>
        <w:t>院</w:t>
      </w:r>
      <w:r>
        <w:t>公</w:t>
      </w:r>
      <w:r>
        <w:t>布</w:t>
      </w:r>
      <w:r>
        <w:t>的</w:t>
      </w:r>
      <w:r>
        <w:t>最</w:t>
      </w:r>
      <w:r>
        <w:t>新</w:t>
      </w:r>
      <w:r>
        <w:t>数</w:t>
      </w:r>
      <w:r>
        <w:t>据</w:t>
      </w:r>
      <w:r>
        <w:t>为</w:t>
      </w:r>
      <w:r>
        <w:t>准</w:t>
      </w:r>
      <w:r>
        <w:t>。</w:t>
      </w:r>
    </w:p>
    <w:p>
      <w:pPr>
        <w:pStyle w:val="Heading4"/>
      </w:pPr>
      <w:r>
        <w:t>第二批985/211院校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院</w:t>
            </w:r>
            <w:r>
              <w:rPr>
                <w:b/>
              </w:rPr>
              <w:t>校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城</w:t>
            </w:r>
            <w:r>
              <w:rPr>
                <w:b/>
              </w:rPr>
              <w:t>市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9</w:t>
            </w:r>
            <w:r>
              <w:rPr>
                <w:b/>
              </w:rPr>
              <w:t>8</w:t>
            </w:r>
            <w:r>
              <w:rPr>
                <w:b/>
              </w:rPr>
              <w:t>5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2</w:t>
            </w:r>
            <w:r>
              <w:rPr>
                <w:b/>
              </w:rPr>
              <w:t>1</w:t>
            </w:r>
            <w:r>
              <w:rPr>
                <w:b/>
              </w:rPr>
              <w:t>1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2</w:t>
            </w:r>
            <w:r>
              <w:rPr>
                <w:b/>
              </w:rPr>
              <w:t>0</w:t>
            </w:r>
            <w:r>
              <w:rPr>
                <w:b/>
              </w:rPr>
              <w:t>2</w:t>
            </w:r>
            <w:r>
              <w:rPr>
                <w:b/>
              </w:rPr>
              <w:t>4</w:t>
            </w:r>
            <w:r>
              <w:rPr>
                <w:b/>
              </w:rPr>
              <w:t>投</w:t>
            </w:r>
            <w:r>
              <w:rPr>
                <w:b/>
              </w:rPr>
              <w:t>档</w:t>
            </w:r>
            <w:r>
              <w:rPr>
                <w:b/>
              </w:rPr>
              <w:t>线</w:t>
            </w:r>
            <w:r>
              <w:rPr>
                <w:b/>
              </w:rPr>
              <w:t>(</w:t>
            </w:r>
            <w:r>
              <w:rPr>
                <w:b/>
              </w:rPr>
              <w:t>理</w:t>
            </w:r>
            <w:r>
              <w:rPr>
                <w:b/>
              </w:rPr>
              <w:t>)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研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1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中</w:t>
            </w:r>
            <w:r>
              <w:t>山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广</w:t>
            </w:r>
            <w:r>
              <w:t>州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3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1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东</w:t>
            </w:r>
            <w:r>
              <w:t>南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1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厦</w:t>
            </w:r>
            <w:r>
              <w:t>门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厦</w:t>
            </w:r>
            <w:r>
              <w:t>门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3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1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天</w:t>
            </w:r>
            <w:r>
              <w:t>津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天</w:t>
            </w:r>
            <w:r>
              <w:t>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3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2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南</w:t>
            </w:r>
            <w:r>
              <w:t>开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天</w:t>
            </w:r>
            <w:r>
              <w:t>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3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6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2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四</w:t>
            </w:r>
            <w:r>
              <w:t>川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成</w:t>
            </w:r>
            <w:r>
              <w:t>都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2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2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电</w:t>
            </w:r>
            <w:r>
              <w:t>子</w:t>
            </w:r>
            <w:r>
              <w:t>科</w:t>
            </w:r>
            <w:r>
              <w:t>技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成</w:t>
            </w:r>
            <w:r>
              <w:t>都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2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师</w:t>
            </w:r>
            <w:r>
              <w:t>范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师</w:t>
            </w:r>
            <w:r>
              <w:t>范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2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2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华</w:t>
            </w:r>
            <w:r>
              <w:t>东</w:t>
            </w:r>
            <w:r>
              <w:t>师</w:t>
            </w:r>
            <w:r>
              <w:t>范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师</w:t>
            </w:r>
            <w:r>
              <w:t>范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2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西</w:t>
            </w:r>
            <w:r>
              <w:t>北</w:t>
            </w:r>
            <w:r>
              <w:t>工</w:t>
            </w:r>
            <w:r>
              <w:t>业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西</w:t>
            </w:r>
            <w:r>
              <w:t>安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2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吉</w:t>
            </w:r>
            <w:r>
              <w:t>林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长</w:t>
            </w:r>
            <w:r>
              <w:t>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2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山</w:t>
            </w:r>
            <w:r>
              <w:t>东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济</w:t>
            </w:r>
            <w:r>
              <w:t>南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2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中</w:t>
            </w:r>
            <w:r>
              <w:t>南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长</w:t>
            </w:r>
            <w:r>
              <w:t>沙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2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大</w:t>
            </w:r>
            <w:r>
              <w:t>连</w:t>
            </w:r>
            <w:r>
              <w:t>理</w:t>
            </w:r>
            <w:r>
              <w:t>工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大</w:t>
            </w:r>
            <w:r>
              <w:t>连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3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华</w:t>
            </w:r>
            <w:r>
              <w:t>南</w:t>
            </w:r>
            <w:r>
              <w:t>理</w:t>
            </w:r>
            <w:r>
              <w:t>工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广</w:t>
            </w:r>
            <w:r>
              <w:t>州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2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%</w:t>
            </w:r>
          </w:p>
        </w:tc>
      </w:tr>
    </w:tbl>
    <w:p/>
    <w:p>
      <w:pPr>
        <w:pStyle w:val="Heading4"/>
      </w:pPr>
      <w:r>
        <w:t>重点211院校（第一批）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院</w:t>
            </w:r>
            <w:r>
              <w:rPr>
                <w:b/>
              </w:rPr>
              <w:t>校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城</w:t>
            </w:r>
            <w:r>
              <w:rPr>
                <w:b/>
              </w:rPr>
              <w:t>市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2</w:t>
            </w:r>
            <w:r>
              <w:rPr>
                <w:b/>
              </w:rPr>
              <w:t>1</w:t>
            </w:r>
            <w:r>
              <w:rPr>
                <w:b/>
              </w:rPr>
              <w:t>1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双</w:t>
            </w:r>
            <w:r>
              <w:rPr>
                <w:b/>
              </w:rPr>
              <w:t>一</w:t>
            </w:r>
            <w:r>
              <w:rPr>
                <w:b/>
              </w:rPr>
              <w:t>流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2</w:t>
            </w:r>
            <w:r>
              <w:rPr>
                <w:b/>
              </w:rPr>
              <w:t>0</w:t>
            </w:r>
            <w:r>
              <w:rPr>
                <w:b/>
              </w:rPr>
              <w:t>2</w:t>
            </w:r>
            <w:r>
              <w:rPr>
                <w:b/>
              </w:rPr>
              <w:t>4</w:t>
            </w:r>
            <w:r>
              <w:rPr>
                <w:b/>
              </w:rPr>
              <w:t>投</w:t>
            </w:r>
            <w:r>
              <w:rPr>
                <w:b/>
              </w:rPr>
              <w:t>档</w:t>
            </w:r>
            <w:r>
              <w:rPr>
                <w:b/>
              </w:rPr>
              <w:t>线</w:t>
            </w:r>
            <w:r>
              <w:rPr>
                <w:b/>
              </w:rPr>
              <w:t>(</w:t>
            </w:r>
            <w:r>
              <w:rPr>
                <w:b/>
              </w:rPr>
              <w:t>理</w:t>
            </w:r>
            <w:r>
              <w:rPr>
                <w:b/>
              </w:rPr>
              <w:t>)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研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3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邮</w:t>
            </w:r>
            <w:r>
              <w:t>电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3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3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西</w:t>
            </w:r>
            <w:r>
              <w:t>安</w:t>
            </w:r>
            <w:r>
              <w:t>电</w:t>
            </w:r>
            <w:r>
              <w:t>子</w:t>
            </w:r>
            <w:r>
              <w:t>科</w:t>
            </w:r>
            <w:r>
              <w:t>技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西</w:t>
            </w:r>
            <w:r>
              <w:t>安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3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交</w:t>
            </w:r>
            <w:r>
              <w:t>通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3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南</w:t>
            </w:r>
            <w:r>
              <w:t>京</w:t>
            </w:r>
            <w:r>
              <w:t>航</w:t>
            </w:r>
            <w:r>
              <w:t>空</w:t>
            </w:r>
            <w:r>
              <w:t>航</w:t>
            </w:r>
            <w:r>
              <w:t>天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3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哈</w:t>
            </w:r>
            <w:r>
              <w:t>尔</w:t>
            </w:r>
            <w:r>
              <w:t>滨</w:t>
            </w:r>
            <w:r>
              <w:t>工</w:t>
            </w:r>
            <w:r>
              <w:t>程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哈</w:t>
            </w:r>
            <w:r>
              <w:t>尔</w:t>
            </w:r>
            <w:r>
              <w:t>滨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9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  <w:r>
              <w:t>6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3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上</w:t>
            </w:r>
            <w:r>
              <w:t>海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8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3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苏</w:t>
            </w:r>
            <w:r>
              <w:t>州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苏</w:t>
            </w:r>
            <w:r>
              <w:t>州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8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3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暨</w:t>
            </w:r>
            <w:r>
              <w:t>南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广</w:t>
            </w:r>
            <w:r>
              <w:t>州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6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3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华</w:t>
            </w:r>
            <w:r>
              <w:t>东</w:t>
            </w:r>
            <w:r>
              <w:t>理</w:t>
            </w:r>
            <w:r>
              <w:t>工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7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4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武</w:t>
            </w:r>
            <w:r>
              <w:t>汉</w:t>
            </w:r>
            <w:r>
              <w:t>理</w:t>
            </w:r>
            <w:r>
              <w:t>工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武</w:t>
            </w:r>
            <w:r>
              <w:t>汉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7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4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西</w:t>
            </w:r>
            <w:r>
              <w:t>南</w:t>
            </w:r>
            <w:r>
              <w:t>交</w:t>
            </w:r>
            <w:r>
              <w:t>通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成</w:t>
            </w:r>
            <w:r>
              <w:t>都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7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4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合</w:t>
            </w:r>
            <w:r>
              <w:t>肥</w:t>
            </w:r>
            <w:r>
              <w:t>工</w:t>
            </w:r>
            <w:r>
              <w:t>业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合</w:t>
            </w:r>
            <w:r>
              <w:t>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6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4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南</w:t>
            </w:r>
            <w:r>
              <w:t>京</w:t>
            </w:r>
            <w:r>
              <w:t>理</w:t>
            </w:r>
            <w:r>
              <w:t>工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7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4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科</w:t>
            </w:r>
            <w:r>
              <w:t>技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8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4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华</w:t>
            </w:r>
            <w:r>
              <w:t>中</w:t>
            </w:r>
            <w:r>
              <w:t>师</w:t>
            </w:r>
            <w:r>
              <w:t>范</w:t>
            </w:r>
            <w:r>
              <w:t>大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武</w:t>
            </w:r>
            <w:r>
              <w:t>汉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师</w:t>
            </w:r>
            <w:r>
              <w:t>范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  <w:r>
              <w:t>5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</w:tr>
    </w:tbl>
    <w:p/>
    <w:p>
      <w:pPr>
        <w:pStyle w:val="Heading4"/>
      </w:pPr>
      <w:r>
        <w:t>重点211院校（第二批）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院</w:t>
            </w:r>
            <w:r>
              <w:rPr>
                <w:b/>
              </w:rPr>
              <w:t>校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城</w:t>
            </w:r>
            <w:r>
              <w:rPr>
                <w:b/>
              </w:rPr>
              <w:t>市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2</w:t>
            </w:r>
            <w:r>
              <w:rPr>
                <w:b/>
              </w:rPr>
              <w:t>1</w:t>
            </w:r>
            <w:r>
              <w:rPr>
                <w:b/>
              </w:rPr>
              <w:t>1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2</w:t>
            </w:r>
            <w:r>
              <w:rPr>
                <w:b/>
              </w:rPr>
              <w:t>0</w:t>
            </w:r>
            <w:r>
              <w:rPr>
                <w:b/>
              </w:rPr>
              <w:t>2</w:t>
            </w:r>
            <w:r>
              <w:rPr>
                <w:b/>
              </w:rPr>
              <w:t>4</w:t>
            </w:r>
            <w:r>
              <w:rPr>
                <w:b/>
              </w:rPr>
              <w:t>投</w:t>
            </w:r>
            <w:r>
              <w:rPr>
                <w:b/>
              </w:rPr>
              <w:t>档</w:t>
            </w:r>
            <w:r>
              <w:rPr>
                <w:b/>
              </w:rPr>
              <w:t>线</w:t>
            </w:r>
            <w:r>
              <w:rPr>
                <w:b/>
              </w:rPr>
              <w:t>(</w:t>
            </w:r>
            <w:r>
              <w:rPr>
                <w:b/>
              </w:rPr>
              <w:t>理</w:t>
            </w:r>
            <w:r>
              <w:rPr>
                <w:b/>
              </w:rPr>
              <w:t>)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研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4</w:t>
            </w:r>
            <w:r>
              <w:t>6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东</w:t>
            </w:r>
            <w:r>
              <w:t>北</w:t>
            </w:r>
            <w:r>
              <w:t>大</w:t>
            </w:r>
            <w:r>
              <w:t>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沈</w:t>
            </w:r>
            <w:r>
              <w:t>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5</w:t>
            </w:r>
            <w:r>
              <w:t>9</w:t>
            </w:r>
            <w:r>
              <w:t>8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4</w:t>
            </w:r>
            <w:r>
              <w:t>7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湖</w:t>
            </w:r>
            <w:r>
              <w:t>南</w:t>
            </w:r>
            <w:r>
              <w:t>大</w:t>
            </w:r>
            <w:r>
              <w:t>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长</w:t>
            </w:r>
            <w:r>
              <w:t>沙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5</w:t>
            </w:r>
            <w:r>
              <w:t>9</w:t>
            </w:r>
            <w:r>
              <w:t>5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4</w:t>
            </w:r>
            <w:r>
              <w:t>8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兰</w:t>
            </w:r>
            <w:r>
              <w:t>州</w:t>
            </w:r>
            <w:r>
              <w:t>大</w:t>
            </w:r>
            <w:r>
              <w:t>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兰</w:t>
            </w:r>
            <w:r>
              <w:t>州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5</w:t>
            </w:r>
            <w:r>
              <w:t>7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%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4</w:t>
            </w:r>
            <w:r>
              <w:t>9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郑</w:t>
            </w:r>
            <w:r>
              <w:t>州</w:t>
            </w:r>
            <w:r>
              <w:t>大</w:t>
            </w:r>
            <w:r>
              <w:t>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郑</w:t>
            </w:r>
            <w:r>
              <w:t>州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5</w:t>
            </w:r>
            <w:r>
              <w:t>6</w:t>
            </w:r>
            <w:r>
              <w:t>5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5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云</w:t>
            </w:r>
            <w:r>
              <w:t>南</w:t>
            </w:r>
            <w:r>
              <w:t>大</w:t>
            </w:r>
            <w:r>
              <w:t>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昆</w:t>
            </w:r>
            <w:r>
              <w:t>明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5</w:t>
            </w:r>
            <w:r>
              <w:t>5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5</w:t>
            </w: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新</w:t>
            </w:r>
            <w:r>
              <w:t>疆</w:t>
            </w:r>
            <w:r>
              <w:t>大</w:t>
            </w:r>
            <w:r>
              <w:t>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乌</w:t>
            </w:r>
            <w:r>
              <w:t>鲁</w:t>
            </w:r>
            <w:r>
              <w:t>木</w:t>
            </w:r>
            <w:r>
              <w:t>齐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5</w:t>
            </w:r>
            <w:r>
              <w:t>3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5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海</w:t>
            </w:r>
            <w:r>
              <w:t>南</w:t>
            </w:r>
            <w:r>
              <w:t>大</w:t>
            </w:r>
            <w:r>
              <w:t>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海</w:t>
            </w:r>
            <w:r>
              <w:t>口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5</w:t>
            </w:r>
            <w:r>
              <w:t>4</w:t>
            </w:r>
            <w:r>
              <w:t>5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5</w:t>
            </w:r>
            <w:r>
              <w:t>3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广</w:t>
            </w:r>
            <w:r>
              <w:t>西</w:t>
            </w:r>
            <w:r>
              <w:t>大</w:t>
            </w:r>
            <w:r>
              <w:t>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南</w:t>
            </w:r>
            <w:r>
              <w:t>宁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5</w:t>
            </w:r>
            <w:r>
              <w:t>4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5</w:t>
            </w:r>
            <w:r>
              <w:t>4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贵</w:t>
            </w:r>
            <w:r>
              <w:t>州</w:t>
            </w:r>
            <w:r>
              <w:t>大</w:t>
            </w:r>
            <w:r>
              <w:t>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贵</w:t>
            </w:r>
            <w:r>
              <w:t>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5</w:t>
            </w:r>
            <w:r>
              <w:t>3</w:t>
            </w:r>
            <w:r>
              <w:t>8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5</w:t>
            </w:r>
            <w:r>
              <w:t>5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内</w:t>
            </w:r>
            <w:r>
              <w:t>蒙</w:t>
            </w:r>
            <w:r>
              <w:t>古</w:t>
            </w:r>
            <w:r>
              <w:t>大</w:t>
            </w:r>
            <w:r>
              <w:t>学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呼</w:t>
            </w:r>
            <w:r>
              <w:t>和</w:t>
            </w:r>
            <w:r>
              <w:t>浩</w:t>
            </w:r>
            <w:r>
              <w:t>特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综</w:t>
            </w:r>
            <w:r>
              <w:t>合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5</w:t>
            </w:r>
            <w:r>
              <w:t>3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%</w:t>
            </w:r>
          </w:p>
        </w:tc>
      </w:tr>
    </w:tbl>
    <w:p/>
    <w:p>
      <w:pPr>
        <w:pStyle w:val="Heading4"/>
      </w:pPr>
      <w:r>
        <w:t>医科类院校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院</w:t>
            </w:r>
            <w:r>
              <w:rPr>
                <w:b/>
              </w:rPr>
              <w:t>校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城</w:t>
            </w:r>
            <w:r>
              <w:rPr>
                <w:b/>
              </w:rPr>
              <w:t>市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2</w:t>
            </w:r>
            <w:r>
              <w:rPr>
                <w:b/>
              </w:rPr>
              <w:t>0</w:t>
            </w:r>
            <w:r>
              <w:rPr>
                <w:b/>
              </w:rPr>
              <w:t>2</w:t>
            </w:r>
            <w:r>
              <w:rPr>
                <w:b/>
              </w:rPr>
              <w:t>4</w:t>
            </w:r>
            <w:r>
              <w:rPr>
                <w:b/>
              </w:rPr>
              <w:t>投</w:t>
            </w:r>
            <w:r>
              <w:rPr>
                <w:b/>
              </w:rPr>
              <w:t>档</w:t>
            </w:r>
            <w:r>
              <w:rPr>
                <w:b/>
              </w:rPr>
              <w:t>线</w:t>
            </w:r>
            <w:r>
              <w:rPr>
                <w:b/>
              </w:rPr>
              <w:t>(</w:t>
            </w:r>
            <w:r>
              <w:rPr>
                <w:b/>
              </w:rPr>
              <w:t>理</w:t>
            </w:r>
            <w:r>
              <w:rPr>
                <w:b/>
              </w:rPr>
              <w:t>)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研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5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协</w:t>
            </w:r>
            <w:r>
              <w:t>和</w:t>
            </w:r>
            <w:r>
              <w:t>医</w:t>
            </w:r>
            <w:r>
              <w:t>学</w:t>
            </w:r>
            <w:r>
              <w:t>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医</w:t>
            </w:r>
            <w:r>
              <w:t>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7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5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首</w:t>
            </w:r>
            <w:r>
              <w:t>都</w:t>
            </w:r>
            <w:r>
              <w:t>医</w:t>
            </w:r>
            <w:r>
              <w:t>科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医</w:t>
            </w:r>
            <w:r>
              <w:t>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3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5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复</w:t>
            </w:r>
            <w:r>
              <w:t>旦</w:t>
            </w:r>
            <w:r>
              <w:t>大</w:t>
            </w:r>
            <w:r>
              <w:t>学</w:t>
            </w:r>
            <w:r>
              <w:t>医</w:t>
            </w:r>
            <w:r>
              <w:t>学</w:t>
            </w:r>
            <w:r>
              <w:t>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医</w:t>
            </w:r>
            <w:r>
              <w:t>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6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5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海</w:t>
            </w:r>
            <w:r>
              <w:t>交</w:t>
            </w:r>
            <w:r>
              <w:t>通</w:t>
            </w:r>
            <w:r>
              <w:t>大</w:t>
            </w:r>
            <w:r>
              <w:t>学</w:t>
            </w:r>
            <w:r>
              <w:t>医</w:t>
            </w:r>
            <w:r>
              <w:t>学</w:t>
            </w:r>
            <w:r>
              <w:t>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医</w:t>
            </w:r>
            <w:r>
              <w:t>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6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6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浙</w:t>
            </w:r>
            <w:r>
              <w:t>江</w:t>
            </w:r>
            <w:r>
              <w:t>大</w:t>
            </w:r>
            <w:r>
              <w:t>学</w:t>
            </w:r>
            <w:r>
              <w:t>医</w:t>
            </w:r>
            <w:r>
              <w:t>学</w:t>
            </w:r>
            <w:r>
              <w:t>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杭</w:t>
            </w:r>
            <w:r>
              <w:t>州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医</w:t>
            </w:r>
            <w:r>
              <w:t>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6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中</w:t>
            </w:r>
            <w:r>
              <w:t>山</w:t>
            </w:r>
            <w:r>
              <w:t>大</w:t>
            </w:r>
            <w:r>
              <w:t>学</w:t>
            </w:r>
            <w:r>
              <w:t>中</w:t>
            </w:r>
            <w:r>
              <w:t>山</w:t>
            </w:r>
            <w:r>
              <w:t>医</w:t>
            </w:r>
            <w:r>
              <w:t>学</w:t>
            </w:r>
            <w:r>
              <w:t>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广</w:t>
            </w:r>
            <w:r>
              <w:t>州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医</w:t>
            </w:r>
            <w:r>
              <w:t>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6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华</w:t>
            </w:r>
            <w:r>
              <w:t>中</w:t>
            </w:r>
            <w:r>
              <w:t>科</w:t>
            </w:r>
            <w:r>
              <w:t>技</w:t>
            </w:r>
            <w:r>
              <w:t>大</w:t>
            </w:r>
            <w:r>
              <w:t>学</w:t>
            </w:r>
            <w:r>
              <w:t>同</w:t>
            </w:r>
            <w:r>
              <w:t>济</w:t>
            </w:r>
            <w:r>
              <w:t>医</w:t>
            </w:r>
            <w:r>
              <w:t>学</w:t>
            </w:r>
            <w:r>
              <w:t>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武</w:t>
            </w:r>
            <w:r>
              <w:t>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医</w:t>
            </w:r>
            <w:r>
              <w:t>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6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四</w:t>
            </w:r>
            <w:r>
              <w:t>川</w:t>
            </w:r>
            <w:r>
              <w:t>大</w:t>
            </w:r>
            <w:r>
              <w:t>学</w:t>
            </w:r>
            <w:r>
              <w:t>华</w:t>
            </w:r>
            <w:r>
              <w:t>西</w:t>
            </w:r>
            <w:r>
              <w:t>医</w:t>
            </w:r>
            <w:r>
              <w:t>学</w:t>
            </w:r>
            <w:r>
              <w:t>中</w:t>
            </w:r>
            <w:r>
              <w:t>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成</w:t>
            </w:r>
            <w:r>
              <w:t>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医</w:t>
            </w:r>
            <w:r>
              <w:t>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6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中</w:t>
            </w:r>
            <w:r>
              <w:t>南</w:t>
            </w:r>
            <w:r>
              <w:t>大</w:t>
            </w:r>
            <w:r>
              <w:t>学</w:t>
            </w:r>
            <w:r>
              <w:t>湘</w:t>
            </w:r>
            <w:r>
              <w:t>雅</w:t>
            </w:r>
            <w:r>
              <w:t>医</w:t>
            </w:r>
            <w:r>
              <w:t>学</w:t>
            </w:r>
            <w:r>
              <w:t>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长</w:t>
            </w:r>
            <w:r>
              <w:t>沙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医</w:t>
            </w:r>
            <w:r>
              <w:t>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6</w:t>
            </w:r>
            <w:r>
              <w:t>%</w:t>
            </w:r>
          </w:p>
        </w:tc>
      </w:tr>
    </w:tbl>
    <w:p/>
    <w:p>
      <w:pPr>
        <w:pStyle w:val="Heading4"/>
      </w:pPr>
      <w:r>
        <w:t>师范类院校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院</w:t>
            </w:r>
            <w:r>
              <w:rPr>
                <w:b/>
              </w:rPr>
              <w:t>校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城</w:t>
            </w:r>
            <w:r>
              <w:rPr>
                <w:b/>
              </w:rPr>
              <w:t>市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2</w:t>
            </w:r>
            <w:r>
              <w:rPr>
                <w:b/>
              </w:rPr>
              <w:t>0</w:t>
            </w:r>
            <w:r>
              <w:rPr>
                <w:b/>
              </w:rPr>
              <w:t>2</w:t>
            </w:r>
            <w:r>
              <w:rPr>
                <w:b/>
              </w:rPr>
              <w:t>4</w:t>
            </w:r>
            <w:r>
              <w:rPr>
                <w:b/>
              </w:rPr>
              <w:t>投</w:t>
            </w:r>
            <w:r>
              <w:rPr>
                <w:b/>
              </w:rPr>
              <w:t>档</w:t>
            </w:r>
            <w:r>
              <w:rPr>
                <w:b/>
              </w:rPr>
              <w:t>线</w:t>
            </w:r>
            <w:r>
              <w:rPr>
                <w:b/>
              </w:rPr>
              <w:t>(</w:t>
            </w:r>
            <w:r>
              <w:rPr>
                <w:b/>
              </w:rPr>
              <w:t>理</w:t>
            </w:r>
            <w:r>
              <w:rPr>
                <w:b/>
              </w:rPr>
              <w:t>)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研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6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师</w:t>
            </w:r>
            <w:r>
              <w:t>范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师</w:t>
            </w:r>
            <w:r>
              <w:t>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2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6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华</w:t>
            </w:r>
            <w:r>
              <w:t>东</w:t>
            </w:r>
            <w:r>
              <w:t>师</w:t>
            </w:r>
            <w:r>
              <w:t>范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师</w:t>
            </w:r>
            <w:r>
              <w:t>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6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华</w:t>
            </w:r>
            <w:r>
              <w:t>中</w:t>
            </w:r>
            <w:r>
              <w:t>师</w:t>
            </w:r>
            <w:r>
              <w:t>范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武</w:t>
            </w:r>
            <w:r>
              <w:t>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师</w:t>
            </w:r>
            <w:r>
              <w:t>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5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6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东</w:t>
            </w:r>
            <w:r>
              <w:t>北</w:t>
            </w:r>
            <w:r>
              <w:t>师</w:t>
            </w:r>
            <w:r>
              <w:t>范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长</w:t>
            </w:r>
            <w:r>
              <w:t>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师</w:t>
            </w:r>
            <w:r>
              <w:t>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4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6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陕</w:t>
            </w:r>
            <w:r>
              <w:t>西</w:t>
            </w:r>
            <w:r>
              <w:t>师</w:t>
            </w:r>
            <w:r>
              <w:t>范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西</w:t>
            </w:r>
            <w:r>
              <w:t>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师</w:t>
            </w:r>
            <w:r>
              <w:t>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3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7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西</w:t>
            </w:r>
            <w:r>
              <w:t>南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重</w:t>
            </w:r>
            <w:r>
              <w:t>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师</w:t>
            </w:r>
            <w:r>
              <w:t>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4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</w:tr>
    </w:tbl>
    <w:p/>
    <w:p>
      <w:pPr>
        <w:pStyle w:val="Heading4"/>
      </w:pPr>
      <w:r>
        <w:t>特色类院校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院</w:t>
            </w:r>
            <w:r>
              <w:rPr>
                <w:b/>
              </w:rPr>
              <w:t>校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城</w:t>
            </w:r>
            <w:r>
              <w:rPr>
                <w:b/>
              </w:rPr>
              <w:t>市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2</w:t>
            </w:r>
            <w:r>
              <w:rPr>
                <w:b/>
              </w:rPr>
              <w:t>0</w:t>
            </w:r>
            <w:r>
              <w:rPr>
                <w:b/>
              </w:rPr>
              <w:t>2</w:t>
            </w:r>
            <w:r>
              <w:rPr>
                <w:b/>
              </w:rPr>
              <w:t>4</w:t>
            </w:r>
            <w:r>
              <w:rPr>
                <w:b/>
              </w:rPr>
              <w:t>投</w:t>
            </w:r>
            <w:r>
              <w:rPr>
                <w:b/>
              </w:rPr>
              <w:t>档</w:t>
            </w:r>
            <w:r>
              <w:rPr>
                <w:b/>
              </w:rPr>
              <w:t>线</w:t>
            </w:r>
            <w:r>
              <w:rPr>
                <w:b/>
              </w:rPr>
              <w:t>(</w:t>
            </w:r>
            <w:r>
              <w:rPr>
                <w:b/>
              </w:rPr>
              <w:t>理</w:t>
            </w:r>
            <w:r>
              <w:rPr>
                <w:b/>
              </w:rPr>
              <w:t>)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研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7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中</w:t>
            </w:r>
            <w:r>
              <w:t>央</w:t>
            </w:r>
            <w:r>
              <w:t>财</w:t>
            </w:r>
            <w:r>
              <w:t>经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财</w:t>
            </w:r>
            <w:r>
              <w:t>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7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对</w:t>
            </w:r>
            <w:r>
              <w:t>外</w:t>
            </w:r>
            <w:r>
              <w:t>经</w:t>
            </w:r>
            <w:r>
              <w:t>济</w:t>
            </w:r>
            <w:r>
              <w:t>贸</w:t>
            </w:r>
            <w:r>
              <w:t>易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财</w:t>
            </w:r>
            <w:r>
              <w:t>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2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6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7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海</w:t>
            </w:r>
            <w:r>
              <w:t>财</w:t>
            </w:r>
            <w:r>
              <w:t>经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财</w:t>
            </w:r>
            <w:r>
              <w:t>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2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7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中</w:t>
            </w:r>
            <w:r>
              <w:t>南</w:t>
            </w:r>
            <w:r>
              <w:t>财</w:t>
            </w:r>
            <w:r>
              <w:t>经</w:t>
            </w:r>
            <w:r>
              <w:t>政</w:t>
            </w:r>
            <w:r>
              <w:t>法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武</w:t>
            </w:r>
            <w:r>
              <w:t>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财</w:t>
            </w:r>
            <w:r>
              <w:t>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7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7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政</w:t>
            </w:r>
            <w:r>
              <w:t>法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政</w:t>
            </w:r>
            <w:r>
              <w:t>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7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西</w:t>
            </w:r>
            <w:r>
              <w:t>南</w:t>
            </w:r>
            <w:r>
              <w:t>政</w:t>
            </w:r>
            <w:r>
              <w:t>法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重</w:t>
            </w:r>
            <w:r>
              <w:t>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政</w:t>
            </w:r>
            <w:r>
              <w:t>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5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7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华</w:t>
            </w:r>
            <w:r>
              <w:t>东</w:t>
            </w:r>
            <w:r>
              <w:t>政</w:t>
            </w:r>
            <w:r>
              <w:t>法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政</w:t>
            </w:r>
            <w:r>
              <w:t>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6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7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西</w:t>
            </w:r>
            <w:r>
              <w:t>北</w:t>
            </w:r>
            <w:r>
              <w:t>政</w:t>
            </w:r>
            <w:r>
              <w:t>法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西</w:t>
            </w:r>
            <w:r>
              <w:t>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政</w:t>
            </w:r>
            <w:r>
              <w:t>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7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外</w:t>
            </w:r>
            <w:r>
              <w:t>国</w:t>
            </w:r>
            <w:r>
              <w:t>语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语</w:t>
            </w:r>
            <w:r>
              <w:t>言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8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海</w:t>
            </w:r>
            <w:r>
              <w:t>外</w:t>
            </w:r>
            <w:r>
              <w:t>国</w:t>
            </w:r>
            <w:r>
              <w:t>语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语</w:t>
            </w:r>
            <w:r>
              <w:t>言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8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国</w:t>
            </w:r>
            <w:r>
              <w:t>防</w:t>
            </w:r>
            <w:r>
              <w:t>科</w:t>
            </w:r>
            <w:r>
              <w:t>技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长</w:t>
            </w:r>
            <w:r>
              <w:t>沙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军</w:t>
            </w:r>
            <w:r>
              <w:t>事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8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  <w:r>
              <w:t>电</w:t>
            </w:r>
            <w:r>
              <w:t>影</w:t>
            </w:r>
            <w:r>
              <w:t>学</w:t>
            </w:r>
            <w:r>
              <w:t>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艺</w:t>
            </w:r>
            <w:r>
              <w:t>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8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8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中</w:t>
            </w:r>
            <w:r>
              <w:t>央</w:t>
            </w:r>
            <w:r>
              <w:t>美</w:t>
            </w:r>
            <w:r>
              <w:t>术</w:t>
            </w:r>
            <w:r>
              <w:t>学</w:t>
            </w:r>
            <w:r>
              <w:t>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艺</w:t>
            </w:r>
            <w:r>
              <w:t>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5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8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海</w:t>
            </w:r>
            <w:r>
              <w:t>音</w:t>
            </w:r>
            <w:r>
              <w:t>乐</w:t>
            </w:r>
            <w:r>
              <w:t>学</w:t>
            </w:r>
            <w:r>
              <w:t>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艺</w:t>
            </w:r>
            <w:r>
              <w:t>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4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0</w:t>
            </w:r>
            <w:r>
              <w:t>8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传</w:t>
            </w:r>
            <w:r>
              <w:t>媒</w:t>
            </w:r>
            <w:r>
              <w:t>大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传</w:t>
            </w:r>
            <w:r>
              <w:t>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%</w:t>
            </w:r>
          </w:p>
        </w:tc>
      </w:tr>
    </w:tbl>
    <w:p/>
    <w:p>
      <w:pPr>
        <w:pStyle w:val="Heading2"/>
      </w:pPr>
      <w:r>
        <w:t>5.3 专业数据表</w:t>
      </w:r>
    </w:p>
    <w:p>
      <w:pPr>
        <w:pStyle w:val="Heading3"/>
      </w:pPr>
      <w:r>
        <w:t>5.3.1 数据字段说明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j</w:t>
            </w:r>
            <w:r>
              <w:t>o</w:t>
            </w:r>
            <w:r>
              <w:t>r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唯</w:t>
            </w:r>
            <w:r>
              <w:t>一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j</w:t>
            </w:r>
            <w:r>
              <w:t>o</w:t>
            </w:r>
            <w:r>
              <w:t>r</w:t>
            </w:r>
            <w:r>
              <w:t>_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名</w:t>
            </w:r>
            <w:r>
              <w:t>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j</w:t>
            </w:r>
            <w:r>
              <w:t>o</w:t>
            </w:r>
            <w:r>
              <w:t>r</w:t>
            </w:r>
            <w:r>
              <w:t>_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代</w:t>
            </w:r>
            <w:r>
              <w:t>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t</w:t>
            </w:r>
            <w:r>
              <w:t>e</w:t>
            </w:r>
            <w:r>
              <w:t>g</w:t>
            </w:r>
            <w:r>
              <w:t>o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大</w:t>
            </w:r>
            <w:r>
              <w:t>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t>_</w:t>
            </w:r>
            <w:r>
              <w:t>c</w:t>
            </w:r>
            <w:r>
              <w:t>a</w:t>
            </w:r>
            <w:r>
              <w:t>t</w:t>
            </w:r>
            <w:r>
              <w:t>e</w:t>
            </w:r>
            <w:r>
              <w:t>g</w:t>
            </w:r>
            <w:r>
              <w:t>o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分</w:t>
            </w:r>
            <w:r>
              <w:t>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g</w:t>
            </w:r>
            <w:r>
              <w:t>r</w:t>
            </w:r>
            <w:r>
              <w:t>e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位</w:t>
            </w:r>
            <w:r>
              <w:t>类</w:t>
            </w:r>
            <w:r>
              <w:t>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o</w:t>
            </w:r>
            <w:r>
              <w:t>l</w:t>
            </w:r>
            <w:r>
              <w:t>_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设</w:t>
            </w:r>
            <w:r>
              <w:t>院</w:t>
            </w:r>
            <w:r>
              <w:t>校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g</w:t>
            </w:r>
            <w:r>
              <w:t>_</w:t>
            </w:r>
            <w:r>
              <w:t>s</w:t>
            </w:r>
            <w:r>
              <w:t>a</w:t>
            </w:r>
            <w:r>
              <w:t>l</w:t>
            </w:r>
            <w:r>
              <w:t>a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月</w:t>
            </w:r>
            <w:r>
              <w:t>薪</w:t>
            </w:r>
            <w:r>
              <w:t>(</w:t>
            </w:r>
            <w:r>
              <w:t>元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就</w:t>
            </w:r>
            <w:r>
              <w:t>业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初</w:t>
            </w:r>
            <w:r>
              <w:t>次</w:t>
            </w:r>
            <w:r>
              <w:t>就</w:t>
            </w:r>
            <w:r>
              <w:t>业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考</w:t>
            </w:r>
            <w:r>
              <w:t>研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国</w:t>
            </w:r>
            <w:r>
              <w:t>内</w:t>
            </w:r>
            <w:r>
              <w:t>考</w:t>
            </w:r>
            <w:r>
              <w:t>研</w:t>
            </w:r>
            <w:r>
              <w:t>比</w:t>
            </w:r>
            <w: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出</w:t>
            </w:r>
            <w:r>
              <w:t>国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出</w:t>
            </w:r>
            <w:r>
              <w:t>国</w:t>
            </w:r>
            <w:r>
              <w:t>深</w:t>
            </w:r>
            <w:r>
              <w:t>造</w:t>
            </w:r>
            <w:r>
              <w:t>比</w:t>
            </w:r>
            <w: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适</w:t>
            </w:r>
            <w:r>
              <w:t>宜</w:t>
            </w:r>
            <w:r>
              <w:t>性</w:t>
            </w:r>
            <w:r>
              <w:t>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适</w:t>
            </w:r>
            <w:r>
              <w:t>宜</w:t>
            </w:r>
            <w:r>
              <w:t>的</w:t>
            </w:r>
            <w:r>
              <w:t>性</w:t>
            </w:r>
            <w:r>
              <w:t>格</w:t>
            </w:r>
            <w:r>
              <w:t>类</w:t>
            </w:r>
            <w:r>
              <w:t>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课</w:t>
            </w:r>
            <w:r>
              <w:t>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专</w:t>
            </w:r>
            <w:r>
              <w:t>业</w:t>
            </w:r>
            <w:r>
              <w:t>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就</w:t>
            </w:r>
            <w:r>
              <w:t>业</w:t>
            </w:r>
            <w:r>
              <w:t>方</w:t>
            </w:r>
            <w:r>
              <w:t>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要</w:t>
            </w:r>
            <w:r>
              <w:t>就</w:t>
            </w:r>
            <w:r>
              <w:t>业</w:t>
            </w:r>
            <w:r>
              <w:t>行</w:t>
            </w:r>
            <w:r>
              <w:t>业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展</w:t>
            </w:r>
            <w:r>
              <w:t>前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年</w:t>
            </w:r>
            <w:r>
              <w:t>发</w:t>
            </w:r>
            <w:r>
              <w:t>展</w:t>
            </w:r>
            <w:r>
              <w:t>趋</w:t>
            </w:r>
            <w:r>
              <w:t>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难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，</w:t>
            </w:r>
            <w:r>
              <w:t>5</w:t>
            </w:r>
            <w:r>
              <w:t>最</w:t>
            </w:r>
            <w:r>
              <w:t>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适</w:t>
            </w:r>
            <w:r>
              <w:t>合</w:t>
            </w:r>
            <w:r>
              <w:t>性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男</w:t>
            </w:r>
            <w:r>
              <w:t>/</w:t>
            </w:r>
            <w:r>
              <w:t>女</w:t>
            </w:r>
            <w:r>
              <w:t>/</w:t>
            </w:r>
            <w:r>
              <w:t>不</w:t>
            </w:r>
            <w:r>
              <w:t>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选</w:t>
            </w:r>
            <w:r>
              <w:t>科</w:t>
            </w:r>
            <w:r>
              <w:t>要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b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/</w:t>
            </w:r>
            <w:r>
              <w:t>历</w:t>
            </w:r>
            <w:r>
              <w:t>史</w:t>
            </w:r>
            <w:r>
              <w:t>/</w:t>
            </w:r>
            <w:r>
              <w:t>不</w:t>
            </w:r>
            <w:r>
              <w:t>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学长学姐评价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评价列表（广告解锁）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数据年份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标注数据年份</w:t>
            </w:r>
          </w:p>
        </w:tc>
      </w:tr>
    </w:tbl>
    <w:p/>
    <w:p>
      <w:pPr>
        <w:pStyle w:val="Heading3"/>
      </w:pPr>
      <w:r>
        <w:t>5.3.2 核心专业数据（50+个）</w:t>
      </w:r>
    </w:p>
    <w:p>
      <w:pPr>
        <w:pStyle w:val="Heading4"/>
      </w:pPr>
      <w:r>
        <w:t>计算机与电子信息类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位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月</w:t>
            </w:r>
            <w:r>
              <w:rPr>
                <w:b/>
              </w:rPr>
              <w:t>薪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就</w:t>
            </w:r>
            <w:r>
              <w:rPr>
                <w:b/>
              </w:rPr>
              <w:t>业</w:t>
            </w:r>
            <w:r>
              <w:rPr>
                <w:b/>
              </w:rPr>
              <w:t>率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习</w:t>
            </w: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科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  <w:r>
              <w:t>科</w:t>
            </w:r>
            <w:r>
              <w:t>学</w:t>
            </w:r>
            <w:r>
              <w:t>与</w:t>
            </w:r>
            <w:r>
              <w:t>技</w:t>
            </w:r>
            <w:r>
              <w:t>术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6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软</w:t>
            </w:r>
            <w:r>
              <w:t>件</w:t>
            </w:r>
            <w:r>
              <w:t>工</w:t>
            </w:r>
            <w:r>
              <w:t>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智</w:t>
            </w:r>
            <w:r>
              <w:t>能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科</w:t>
            </w:r>
            <w:r>
              <w:t>学</w:t>
            </w:r>
            <w:r>
              <w:t>与</w:t>
            </w:r>
            <w:r>
              <w:t>大</w:t>
            </w:r>
            <w:r>
              <w:t>数</w:t>
            </w:r>
            <w:r>
              <w:t>据</w:t>
            </w:r>
            <w:r>
              <w:t>技</w:t>
            </w:r>
            <w:r>
              <w:t>术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6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信</w:t>
            </w:r>
            <w:r>
              <w:t>息</w:t>
            </w:r>
            <w:r>
              <w:t>安</w:t>
            </w:r>
            <w:r>
              <w:t>全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联</w:t>
            </w:r>
            <w:r>
              <w:t>网</w:t>
            </w:r>
            <w:r>
              <w:t>工</w:t>
            </w:r>
            <w:r>
              <w:t>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电</w:t>
            </w:r>
            <w:r>
              <w:t>子</w:t>
            </w:r>
            <w:r>
              <w:t>信</w:t>
            </w:r>
            <w:r>
              <w:t>息</w:t>
            </w:r>
            <w:r>
              <w:t>工</w:t>
            </w:r>
            <w:r>
              <w:t>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电</w:t>
            </w:r>
            <w:r>
              <w:t>子</w:t>
            </w:r>
            <w:r>
              <w:t>信</w:t>
            </w:r>
            <w:r>
              <w:t>息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3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0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通</w:t>
            </w:r>
            <w:r>
              <w:t>信</w:t>
            </w:r>
            <w:r>
              <w:t>工</w:t>
            </w:r>
            <w:r>
              <w:t>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电</w:t>
            </w:r>
            <w:r>
              <w:t>子</w:t>
            </w:r>
            <w:r>
              <w:t>信</w:t>
            </w:r>
            <w:r>
              <w:t>息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0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集</w:t>
            </w:r>
            <w:r>
              <w:t>成</w:t>
            </w:r>
            <w:r>
              <w:t>电</w:t>
            </w:r>
            <w:r>
              <w:t>路</w:t>
            </w:r>
            <w:r>
              <w:t>设</w:t>
            </w:r>
            <w:r>
              <w:t>计</w:t>
            </w:r>
            <w:r>
              <w:t>与</w:t>
            </w:r>
            <w:r>
              <w:t>集</w:t>
            </w:r>
            <w:r>
              <w:t>成</w:t>
            </w:r>
            <w:r>
              <w:t>系</w:t>
            </w:r>
            <w:r>
              <w:t>统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电</w:t>
            </w:r>
            <w:r>
              <w:t>子</w:t>
            </w:r>
            <w:r>
              <w:t>信</w:t>
            </w:r>
            <w:r>
              <w:t>息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4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1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化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电</w:t>
            </w:r>
            <w:r>
              <w:t>子</w:t>
            </w:r>
            <w:r>
              <w:t>信</w:t>
            </w:r>
            <w:r>
              <w:t>息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1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1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电</w:t>
            </w:r>
            <w:r>
              <w:t>气</w:t>
            </w:r>
            <w:r>
              <w:t>工</w:t>
            </w:r>
            <w:r>
              <w:t>程</w:t>
            </w:r>
            <w:r>
              <w:t>及</w:t>
            </w:r>
            <w:r>
              <w:t>其</w:t>
            </w:r>
            <w:r>
              <w:t>自</w:t>
            </w:r>
            <w:r>
              <w:t>动</w:t>
            </w:r>
            <w:r>
              <w:t>化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电</w:t>
            </w:r>
            <w:r>
              <w:t>气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1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机</w:t>
            </w:r>
            <w:r>
              <w:t>器</w:t>
            </w:r>
            <w:r>
              <w:t>人</w:t>
            </w:r>
            <w:r>
              <w:t>工</w:t>
            </w:r>
            <w:r>
              <w:t>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机</w:t>
            </w:r>
            <w:r>
              <w:t>械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3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</w:tbl>
    <w:p/>
    <w:p>
      <w:pPr>
        <w:pStyle w:val="Heading4"/>
      </w:pPr>
      <w:r>
        <w:t>机械与材料类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位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月</w:t>
            </w:r>
            <w:r>
              <w:rPr>
                <w:b/>
              </w:rPr>
              <w:t>薪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就</w:t>
            </w:r>
            <w:r>
              <w:rPr>
                <w:b/>
              </w:rPr>
              <w:t>业</w:t>
            </w:r>
            <w:r>
              <w:rPr>
                <w:b/>
              </w:rPr>
              <w:t>率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习</w:t>
            </w: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科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1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机</w:t>
            </w:r>
            <w:r>
              <w:t>械</w:t>
            </w:r>
            <w:r>
              <w:t>设</w:t>
            </w:r>
            <w:r>
              <w:t>计</w:t>
            </w:r>
            <w:r>
              <w:t>制</w:t>
            </w:r>
            <w:r>
              <w:t>造</w:t>
            </w:r>
            <w:r>
              <w:t>及</w:t>
            </w:r>
            <w:r>
              <w:t>其</w:t>
            </w:r>
            <w:r>
              <w:t>自</w:t>
            </w:r>
            <w:r>
              <w:t>动</w:t>
            </w:r>
            <w:r>
              <w:t>化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机</w:t>
            </w:r>
            <w:r>
              <w:t>械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1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车</w:t>
            </w:r>
            <w:r>
              <w:t>辆</w:t>
            </w:r>
            <w:r>
              <w:t>工</w:t>
            </w:r>
            <w:r>
              <w:t>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机</w:t>
            </w:r>
            <w:r>
              <w:t>械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1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材</w:t>
            </w:r>
            <w:r>
              <w:t>料</w:t>
            </w:r>
            <w:r>
              <w:t>科</w:t>
            </w:r>
            <w:r>
              <w:t>学</w:t>
            </w:r>
            <w:r>
              <w:t>与</w:t>
            </w:r>
            <w:r>
              <w:t>工</w:t>
            </w:r>
            <w:r>
              <w:t>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材</w:t>
            </w:r>
            <w:r>
              <w:t>料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/</w:t>
            </w:r>
            <w:r>
              <w:t>化</w:t>
            </w:r>
            <w:r>
              <w:t>学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1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新</w:t>
            </w:r>
            <w:r>
              <w:t>能</w:t>
            </w:r>
            <w:r>
              <w:t>源</w:t>
            </w:r>
            <w:r>
              <w:t>材</w:t>
            </w:r>
            <w:r>
              <w:t>料</w:t>
            </w:r>
            <w:r>
              <w:t>与</w:t>
            </w:r>
            <w:r>
              <w:t>器</w:t>
            </w:r>
            <w:r>
              <w:t>件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材</w:t>
            </w:r>
            <w:r>
              <w:t>料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/</w:t>
            </w:r>
            <w:r>
              <w:t>化</w:t>
            </w:r>
            <w:r>
              <w:t>学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1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高</w:t>
            </w:r>
            <w:r>
              <w:t>分</w:t>
            </w:r>
            <w:r>
              <w:t>子</w:t>
            </w:r>
            <w:r>
              <w:t>材</w:t>
            </w:r>
            <w:r>
              <w:t>料</w:t>
            </w:r>
            <w:r>
              <w:t>与</w:t>
            </w:r>
            <w:r>
              <w:t>工</w:t>
            </w:r>
            <w:r>
              <w:t>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材</w:t>
            </w:r>
            <w:r>
              <w:t>料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/</w:t>
            </w:r>
            <w:r>
              <w:t>化</w:t>
            </w:r>
            <w:r>
              <w:t>学</w:t>
            </w:r>
          </w:p>
        </w:tc>
      </w:tr>
    </w:tbl>
    <w:p/>
    <w:p>
      <w:pPr>
        <w:pStyle w:val="Heading4"/>
      </w:pPr>
      <w:r>
        <w:t>医学类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位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月</w:t>
            </w:r>
            <w:r>
              <w:rPr>
                <w:b/>
              </w:rPr>
              <w:t>薪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就</w:t>
            </w:r>
            <w:r>
              <w:rPr>
                <w:b/>
              </w:rPr>
              <w:t>业</w:t>
            </w:r>
            <w:r>
              <w:rPr>
                <w:b/>
              </w:rPr>
              <w:t>率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习</w:t>
            </w: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1039"/>
            <w:shd w:fill="F2F2F2" w:val="clear"/>
          </w:tcPr>
          <w:p>
            <w:r>
              <w:rPr>
                <w:b/>
              </w:rPr>
              <w:t>选</w:t>
            </w:r>
            <w:r>
              <w:rPr>
                <w:b/>
              </w:rPr>
              <w:t>科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1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临</w:t>
            </w:r>
            <w:r>
              <w:t>床</w:t>
            </w: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r>
              <w:t>物</w:t>
            </w:r>
            <w:r>
              <w:t>理</w:t>
            </w:r>
            <w:r>
              <w:t>+</w:t>
            </w:r>
            <w:r>
              <w:t>化</w:t>
            </w:r>
            <w:r>
              <w:t>学</w:t>
            </w:r>
            <w:r>
              <w:t>/</w:t>
            </w:r>
            <w:r>
              <w:t>物</w:t>
            </w:r>
            <w:r>
              <w:t>理</w:t>
            </w:r>
            <w:r>
              <w:t>+</w:t>
            </w:r>
            <w:r>
              <w:t>生</w:t>
            </w:r>
            <w:r>
              <w:t>物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1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口</w:t>
            </w:r>
            <w:r>
              <w:t>腔</w:t>
            </w: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r>
              <w:t>物</w:t>
            </w:r>
            <w:r>
              <w:t>理</w:t>
            </w:r>
            <w:r>
              <w:t>+</w:t>
            </w:r>
            <w:r>
              <w:t>化</w:t>
            </w:r>
            <w:r>
              <w:t>学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2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麻</w:t>
            </w:r>
            <w:r>
              <w:t>醉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3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r>
              <w:t>物</w:t>
            </w:r>
            <w:r>
              <w:t>理</w:t>
            </w:r>
            <w:r>
              <w:t>+</w:t>
            </w:r>
            <w:r>
              <w:t>化</w:t>
            </w:r>
            <w:r>
              <w:t>学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2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  <w:r>
              <w:t>影</w:t>
            </w:r>
            <w:r>
              <w:t>像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2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预</w:t>
            </w:r>
            <w:r>
              <w:t>防</w:t>
            </w: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r>
              <w:t>物</w:t>
            </w:r>
            <w:r>
              <w:t>理</w:t>
            </w:r>
            <w:r>
              <w:t>/</w:t>
            </w:r>
            <w:r>
              <w:t>化</w:t>
            </w:r>
            <w:r>
              <w:t>学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2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中</w:t>
            </w: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2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药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r>
              <w:t>物</w:t>
            </w:r>
            <w:r>
              <w:t>理</w:t>
            </w:r>
            <w:r>
              <w:t>/</w:t>
            </w:r>
            <w:r>
              <w:t>化</w:t>
            </w:r>
            <w:r>
              <w:t>学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2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护</w:t>
            </w: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r>
              <w:t>不</w:t>
            </w:r>
            <w:r>
              <w:t>限</w:t>
            </w:r>
          </w:p>
        </w:tc>
      </w:tr>
    </w:tbl>
    <w:p/>
    <w:p>
      <w:pPr>
        <w:pStyle w:val="Heading4"/>
      </w:pPr>
      <w:r>
        <w:t>法学类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位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月</w:t>
            </w:r>
            <w:r>
              <w:rPr>
                <w:b/>
              </w:rPr>
              <w:t>薪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就</w:t>
            </w:r>
            <w:r>
              <w:rPr>
                <w:b/>
              </w:rPr>
              <w:t>业</w:t>
            </w:r>
            <w:r>
              <w:rPr>
                <w:b/>
              </w:rPr>
              <w:t>率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习</w:t>
            </w: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科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2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法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法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法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7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2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产</w:t>
            </w:r>
            <w:r>
              <w:t>权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法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法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2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社</w:t>
            </w:r>
            <w:r>
              <w:t>会</w:t>
            </w:r>
            <w:r>
              <w:t>工</w:t>
            </w:r>
            <w:r>
              <w:t>作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法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法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7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7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</w:tbl>
    <w:p/>
    <w:p>
      <w:pPr>
        <w:pStyle w:val="Heading4"/>
      </w:pPr>
      <w:r>
        <w:t>经济管理类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位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月</w:t>
            </w:r>
            <w:r>
              <w:rPr>
                <w:b/>
              </w:rPr>
              <w:t>薪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就</w:t>
            </w:r>
            <w:r>
              <w:rPr>
                <w:b/>
              </w:rPr>
              <w:t>业</w:t>
            </w:r>
            <w:r>
              <w:rPr>
                <w:b/>
              </w:rPr>
              <w:t>率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习</w:t>
            </w: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科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2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金</w:t>
            </w:r>
            <w:r>
              <w:t>融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经</w:t>
            </w:r>
            <w:r>
              <w:t>济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经</w:t>
            </w:r>
            <w:r>
              <w:t>济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3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经</w:t>
            </w:r>
            <w:r>
              <w:t>济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经</w:t>
            </w:r>
            <w:r>
              <w:t>济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经</w:t>
            </w:r>
            <w:r>
              <w:t>济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3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国</w:t>
            </w:r>
            <w:r>
              <w:t>际</w:t>
            </w:r>
            <w:r>
              <w:t>经</w:t>
            </w:r>
            <w:r>
              <w:t>济</w:t>
            </w:r>
            <w:r>
              <w:t>与</w:t>
            </w:r>
            <w:r>
              <w:t>贸</w:t>
            </w:r>
            <w:r>
              <w:t>易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经</w:t>
            </w:r>
            <w:r>
              <w:t>济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经</w:t>
            </w:r>
            <w:r>
              <w:t>济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3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财</w:t>
            </w:r>
            <w:r>
              <w:t>政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经</w:t>
            </w:r>
            <w:r>
              <w:t>济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经</w:t>
            </w:r>
            <w:r>
              <w:t>济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3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会</w:t>
            </w:r>
            <w:r>
              <w:t>计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3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财</w:t>
            </w:r>
            <w:r>
              <w:t>务</w:t>
            </w:r>
            <w:r>
              <w:t>管</w:t>
            </w:r>
            <w:r>
              <w:t>理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8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9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3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商</w:t>
            </w:r>
            <w:r>
              <w:t>管</w:t>
            </w:r>
            <w:r>
              <w:t>理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3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市</w:t>
            </w:r>
            <w:r>
              <w:t>场</w:t>
            </w:r>
            <w:r>
              <w:t>营</w:t>
            </w:r>
            <w:r>
              <w:t>销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3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人</w:t>
            </w:r>
            <w:r>
              <w:t>力</w:t>
            </w:r>
            <w:r>
              <w:t>资</w:t>
            </w:r>
            <w:r>
              <w:t>源</w:t>
            </w:r>
            <w:r>
              <w:t>管</w:t>
            </w:r>
            <w:r>
              <w:t>理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7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3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电</w:t>
            </w:r>
            <w:r>
              <w:t>子</w:t>
            </w:r>
            <w:r>
              <w:t>商</w:t>
            </w:r>
            <w:r>
              <w:t>务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3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流</w:t>
            </w:r>
            <w:r>
              <w:t>管</w:t>
            </w:r>
            <w:r>
              <w:t>理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4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信</w:t>
            </w:r>
            <w:r>
              <w:t>息</w:t>
            </w:r>
            <w:r>
              <w:t>管</w:t>
            </w:r>
            <w:r>
              <w:t>理</w:t>
            </w:r>
            <w:r>
              <w:t>与</w:t>
            </w:r>
            <w:r>
              <w:t>信</w:t>
            </w:r>
            <w:r>
              <w:t>息</w:t>
            </w:r>
            <w:r>
              <w:t>系</w:t>
            </w:r>
            <w:r>
              <w:t>统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</w:tbl>
    <w:p/>
    <w:p>
      <w:pPr>
        <w:pStyle w:val="Heading4"/>
      </w:pPr>
      <w:r>
        <w:t>建筑与土木类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位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月</w:t>
            </w:r>
            <w:r>
              <w:rPr>
                <w:b/>
              </w:rPr>
              <w:t>薪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就</w:t>
            </w:r>
            <w:r>
              <w:rPr>
                <w:b/>
              </w:rPr>
              <w:t>业</w:t>
            </w:r>
            <w:r>
              <w:rPr>
                <w:b/>
              </w:rPr>
              <w:t>率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习</w:t>
            </w: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科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4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建</w:t>
            </w:r>
            <w:r>
              <w:t>筑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建</w:t>
            </w:r>
            <w:r>
              <w:t>筑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建</w:t>
            </w:r>
            <w:r>
              <w:t>筑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/</w:t>
            </w:r>
            <w:r>
              <w:t>历</w:t>
            </w:r>
            <w:r>
              <w:t>史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4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城</w:t>
            </w:r>
            <w:r>
              <w:t>乡</w:t>
            </w:r>
            <w:r>
              <w:t>规</w:t>
            </w:r>
            <w:r>
              <w:t>划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建</w:t>
            </w:r>
            <w:r>
              <w:t>筑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/</w:t>
            </w:r>
            <w:r>
              <w:t>历</w:t>
            </w:r>
            <w:r>
              <w:t>史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4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土</w:t>
            </w:r>
            <w:r>
              <w:t>木</w:t>
            </w:r>
            <w:r>
              <w:t>工</w:t>
            </w:r>
            <w:r>
              <w:t>程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土</w:t>
            </w:r>
            <w:r>
              <w:t>木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4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程</w:t>
            </w:r>
            <w:r>
              <w:t>造</w:t>
            </w:r>
            <w:r>
              <w:t>价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土</w:t>
            </w:r>
            <w:r>
              <w:t>木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4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风</w:t>
            </w:r>
            <w:r>
              <w:t>景</w:t>
            </w:r>
            <w:r>
              <w:t>园</w:t>
            </w:r>
            <w:r>
              <w:t>林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建</w:t>
            </w:r>
            <w:r>
              <w:t>筑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工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</w:tbl>
    <w:p/>
    <w:p>
      <w:pPr>
        <w:pStyle w:val="Heading4"/>
      </w:pPr>
      <w:r>
        <w:t>语言文学类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位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月</w:t>
            </w:r>
            <w:r>
              <w:rPr>
                <w:b/>
              </w:rPr>
              <w:t>薪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就</w:t>
            </w:r>
            <w:r>
              <w:rPr>
                <w:b/>
              </w:rPr>
              <w:t>业</w:t>
            </w:r>
            <w:r>
              <w:rPr>
                <w:b/>
              </w:rPr>
              <w:t>率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习</w:t>
            </w: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科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4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英</w:t>
            </w:r>
            <w:r>
              <w:t>语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语</w:t>
            </w:r>
            <w:r>
              <w:t>言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文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4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日</w:t>
            </w:r>
            <w:r>
              <w:t>语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语</w:t>
            </w:r>
            <w:r>
              <w:t>言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文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4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法</w:t>
            </w:r>
            <w:r>
              <w:t>语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语</w:t>
            </w:r>
            <w:r>
              <w:t>言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文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4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汉</w:t>
            </w:r>
            <w:r>
              <w:t>语</w:t>
            </w:r>
            <w:r>
              <w:t>言</w:t>
            </w:r>
            <w:r>
              <w:t>文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中</w:t>
            </w:r>
            <w:r>
              <w:t>文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文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7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历</w:t>
            </w:r>
            <w:r>
              <w:t>史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5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新</w:t>
            </w:r>
            <w:r>
              <w:t>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传</w:t>
            </w:r>
            <w:r>
              <w:t>播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文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5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广</w:t>
            </w:r>
            <w:r>
              <w:t>播</w:t>
            </w:r>
            <w:r>
              <w:t>电</w:t>
            </w:r>
            <w:r>
              <w:t>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传</w:t>
            </w:r>
            <w:r>
              <w:t>播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文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5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广</w:t>
            </w:r>
            <w:r>
              <w:t>告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传</w:t>
            </w:r>
            <w:r>
              <w:t>播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文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3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</w:tbl>
    <w:p/>
    <w:p>
      <w:pPr>
        <w:pStyle w:val="Heading4"/>
      </w:pPr>
      <w:r>
        <w:t>教育类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位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月</w:t>
            </w:r>
            <w:r>
              <w:rPr>
                <w:b/>
              </w:rPr>
              <w:t>薪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就</w:t>
            </w:r>
            <w:r>
              <w:rPr>
                <w:b/>
              </w:rPr>
              <w:t>业</w:t>
            </w:r>
            <w:r>
              <w:rPr>
                <w:b/>
              </w:rPr>
              <w:t>率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习</w:t>
            </w: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科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5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教</w:t>
            </w:r>
            <w:r>
              <w:t>育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5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学</w:t>
            </w:r>
            <w:r>
              <w:t>前</w:t>
            </w:r>
            <w:r>
              <w:t>教</w:t>
            </w:r>
            <w:r>
              <w:t>育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教</w:t>
            </w:r>
            <w:r>
              <w:t>育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7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5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小</w:t>
            </w:r>
            <w:r>
              <w:t>学</w:t>
            </w:r>
            <w:r>
              <w:t>教</w:t>
            </w:r>
            <w:r>
              <w:t>育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教</w:t>
            </w:r>
            <w:r>
              <w:t>育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7</w:t>
            </w:r>
            <w:r>
              <w:t>8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5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英</w:t>
            </w:r>
            <w:r>
              <w:t>语</w:t>
            </w:r>
            <w:r>
              <w:t>师</w:t>
            </w:r>
            <w:r>
              <w:t>范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教</w:t>
            </w:r>
            <w:r>
              <w:t>育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</w:tbl>
    <w:p/>
    <w:p>
      <w:pPr>
        <w:pStyle w:val="Heading4"/>
      </w:pPr>
      <w:r>
        <w:t>理学类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位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月</w:t>
            </w:r>
            <w:r>
              <w:rPr>
                <w:b/>
              </w:rPr>
              <w:t>薪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就</w:t>
            </w:r>
            <w:r>
              <w:rPr>
                <w:b/>
              </w:rPr>
              <w:t>业</w:t>
            </w:r>
            <w:r>
              <w:rPr>
                <w:b/>
              </w:rPr>
              <w:t>率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习</w:t>
            </w: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科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5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学</w:t>
            </w:r>
            <w:r>
              <w:t>与</w:t>
            </w:r>
            <w:r>
              <w:t>应</w:t>
            </w:r>
            <w:r>
              <w:t>用</w:t>
            </w:r>
            <w:r>
              <w:t>数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5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5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化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化</w:t>
            </w:r>
            <w:r>
              <w:t>学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6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生</w:t>
            </w:r>
            <w:r>
              <w:t>物</w:t>
            </w:r>
            <w:r>
              <w:t>科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7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化</w:t>
            </w:r>
            <w:r>
              <w:t>学</w:t>
            </w:r>
            <w:r>
              <w:t>/</w:t>
            </w:r>
            <w:r>
              <w:t>生</w:t>
            </w:r>
            <w:r>
              <w:t>物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6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理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</w:p>
        </w:tc>
      </w:tr>
    </w:tbl>
    <w:p/>
    <w:p>
      <w:pPr>
        <w:pStyle w:val="Heading4"/>
      </w:pPr>
      <w:r>
        <w:t>艺术类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位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月</w:t>
            </w:r>
            <w:r>
              <w:rPr>
                <w:b/>
              </w:rPr>
              <w:t>薪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就</w:t>
            </w:r>
            <w:r>
              <w:rPr>
                <w:b/>
              </w:rPr>
              <w:t>业</w:t>
            </w:r>
            <w:r>
              <w:rPr>
                <w:b/>
              </w:rPr>
              <w:t>率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习</w:t>
            </w: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科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6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视</w:t>
            </w:r>
            <w:r>
              <w:t>觉</w:t>
            </w:r>
            <w:r>
              <w:t>传</w:t>
            </w:r>
            <w:r>
              <w:t>达</w:t>
            </w:r>
            <w:r>
              <w:t>设</w:t>
            </w:r>
            <w:r>
              <w:t>计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艺</w:t>
            </w:r>
            <w:r>
              <w:t>术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艺</w:t>
            </w:r>
            <w:r>
              <w:t>术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6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环</w:t>
            </w:r>
            <w:r>
              <w:t>境</w:t>
            </w:r>
            <w:r>
              <w:t>设</w:t>
            </w:r>
            <w:r>
              <w:t>计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艺</w:t>
            </w:r>
            <w:r>
              <w:t>术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艺</w:t>
            </w:r>
            <w:r>
              <w:t>术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6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设</w:t>
            </w:r>
            <w:r>
              <w:t>计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艺</w:t>
            </w:r>
            <w:r>
              <w:t>术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艺</w:t>
            </w:r>
            <w:r>
              <w:t>术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6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数</w:t>
            </w:r>
            <w:r>
              <w:t>字</w:t>
            </w:r>
            <w:r>
              <w:t>媒</w:t>
            </w:r>
            <w:r>
              <w:t>体</w:t>
            </w:r>
            <w:r>
              <w:t>艺</w:t>
            </w:r>
            <w:r>
              <w:t>术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艺</w:t>
            </w:r>
            <w:r>
              <w:t>术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艺</w:t>
            </w:r>
            <w:r>
              <w:t>术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6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动</w:t>
            </w:r>
            <w:r>
              <w:t>画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艺</w:t>
            </w:r>
            <w:r>
              <w:t>术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艺</w:t>
            </w:r>
            <w:r>
              <w:t>术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不</w:t>
            </w:r>
            <w:r>
              <w:t>限</w:t>
            </w:r>
          </w:p>
        </w:tc>
      </w:tr>
    </w:tbl>
    <w:p/>
    <w:p>
      <w:pPr>
        <w:pStyle w:val="Heading4"/>
      </w:pPr>
      <w:r>
        <w:t>农学类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位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月</w:t>
            </w:r>
            <w:r>
              <w:rPr>
                <w:b/>
              </w:rPr>
              <w:t>薪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就</w:t>
            </w:r>
            <w:r>
              <w:rPr>
                <w:b/>
              </w:rPr>
              <w:t>业</w:t>
            </w:r>
            <w:r>
              <w:rPr>
                <w:b/>
              </w:rPr>
              <w:t>率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习</w:t>
            </w: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科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6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农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农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农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2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/</w:t>
            </w:r>
            <w:r>
              <w:t>化</w:t>
            </w:r>
            <w:r>
              <w:t>学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6</w:t>
            </w:r>
            <w:r>
              <w:t>8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园</w:t>
            </w:r>
            <w:r>
              <w:t>艺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农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农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化</w:t>
            </w:r>
            <w:r>
              <w:t>学</w:t>
            </w:r>
            <w:r>
              <w:t>/</w:t>
            </w:r>
            <w:r>
              <w:t>生</w:t>
            </w:r>
            <w:r>
              <w:t>物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6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动</w:t>
            </w:r>
            <w:r>
              <w:t>物</w:t>
            </w:r>
            <w:r>
              <w:t>医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农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农</w:t>
            </w:r>
            <w:r>
              <w:t>学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%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/</w:t>
            </w:r>
            <w:r>
              <w:t>化</w:t>
            </w:r>
            <w:r>
              <w:t>学</w:t>
            </w:r>
          </w:p>
        </w:tc>
      </w:tr>
    </w:tbl>
    <w:p/>
    <w:p>
      <w:pPr>
        <w:pStyle w:val="Heading3"/>
      </w:pPr>
      <w:r>
        <w:t>5.3.3 专业学长学姐评价数据（核心差异化数据）</w:t>
      </w:r>
    </w:p>
    <w:p>
      <w:pPr/>
      <w:r/>
      <w:r>
        <w:t>以</w:t>
      </w:r>
      <w:r>
        <w:t>下</w:t>
      </w:r>
      <w:r>
        <w:t>为</w:t>
      </w:r>
      <w:r>
        <w:t>每</w:t>
      </w:r>
      <w:r>
        <w:t>个</w:t>
      </w:r>
      <w:r>
        <w:t>专</w:t>
      </w:r>
      <w:r>
        <w:t>业</w:t>
      </w:r>
      <w:r>
        <w:t>配</w:t>
      </w:r>
      <w:r>
        <w:t>备</w:t>
      </w:r>
      <w:r>
        <w:t>的</w:t>
      </w:r>
      <w:r>
        <w:t>学</w:t>
      </w:r>
      <w:r>
        <w:t>长</w:t>
      </w:r>
      <w:r>
        <w:t>学</w:t>
      </w:r>
      <w:r>
        <w:t>姐</w:t>
      </w:r>
      <w:r>
        <w:t>评</w:t>
      </w:r>
      <w:r>
        <w:t>价</w:t>
      </w:r>
      <w:r>
        <w:t>数</w:t>
      </w:r>
      <w:r>
        <w:t>据</w:t>
      </w:r>
      <w:r>
        <w:t>结</w:t>
      </w:r>
      <w:r>
        <w:t>构</w:t>
      </w:r>
      <w:r>
        <w:t>，</w:t>
      </w:r>
      <w:r>
        <w:t>内</w:t>
      </w:r>
      <w:r>
        <w:t>容</w:t>
      </w:r>
      <w:r>
        <w:t>来</w:t>
      </w:r>
      <w:r>
        <w:t>自</w:t>
      </w:r>
      <w:r>
        <w:t>6</w:t>
      </w:r>
      <w:r>
        <w:t>0</w:t>
      </w:r>
      <w:r>
        <w:t>0</w:t>
      </w:r>
      <w:r>
        <w:t>页</w:t>
      </w:r>
      <w:r>
        <w:t>资</w:t>
      </w:r>
      <w:r>
        <w:t>源</w:t>
      </w:r>
      <w:r>
        <w:t>，</w:t>
      </w:r>
      <w:r>
        <w:t>经</w:t>
      </w:r>
      <w:r>
        <w:t>包</w:t>
      </w:r>
      <w:r>
        <w:t>装</w:t>
      </w:r>
      <w:r>
        <w:t>改</w:t>
      </w:r>
      <w:r>
        <w:t>写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"M001": {</w:t>
        <w:br/>
      </w:r>
      <w:r>
        <w:rPr>
          <w:rStyle w:val="CodeChar"/>
        </w:rPr>
        <w:t xml:space="preserve">    "专业名称": "计算机科学与技术",</w:t>
        <w:br/>
      </w:r>
      <w:r>
        <w:rPr>
          <w:rStyle w:val="CodeChar"/>
        </w:rPr>
        <w:t xml:space="preserve">    "学长学姐评价":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"评价ID": "M001_EVL_01",</w:t>
        <w:br/>
      </w:r>
      <w:r>
        <w:rPr>
          <w:rStyle w:val="CodeChar"/>
        </w:rPr>
        <w:t xml:space="preserve">        "评价者": {</w:t>
        <w:br/>
      </w:r>
      <w:r>
        <w:rPr>
          <w:rStyle w:val="CodeChar"/>
        </w:rPr>
        <w:t xml:space="preserve">          "身份": "某985计算机系学长",</w:t>
        <w:br/>
      </w:r>
      <w:r>
        <w:rPr>
          <w:rStyle w:val="CodeChar"/>
        </w:rPr>
        <w:t xml:space="preserve">          "院校层次": "985",</w:t>
        <w:br/>
      </w:r>
      <w:r>
        <w:rPr>
          <w:rStyle w:val="CodeChar"/>
        </w:rPr>
        <w:t xml:space="preserve">          "毕业年限": "5年",</w:t>
        <w:br/>
      </w:r>
      <w:r>
        <w:rPr>
          <w:rStyle w:val="CodeChar"/>
        </w:rPr>
        <w:t xml:space="preserve">          "当前状态": "某互联网大厂高级工程师"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"评价内容": "别被'程序员高薪'忽悠了，这行加班是真的多。我们班30个人，毕业5年后还在写代码的大概15个，转产品经理的5个，考公的3个，其他都转行了。建议：如果你喜欢写代码、能接受加班，这行值得入。如果你想work-life balance，慎重考虑。",</w:t>
        <w:br/>
      </w:r>
      <w:r>
        <w:rPr>
          <w:rStyle w:val="CodeChar"/>
        </w:rPr>
        <w:t xml:space="preserve">        "评价标签": ["高薪", "加班多", "35岁危机"],</w:t>
        <w:br/>
      </w:r>
      <w:r>
        <w:rPr>
          <w:rStyle w:val="CodeChar"/>
        </w:rPr>
        <w:t xml:space="preserve">        "广告解锁": false,</w:t>
        <w:br/>
      </w:r>
      <w:r>
        <w:rPr>
          <w:rStyle w:val="CodeChar"/>
        </w:rPr>
        <w:t xml:space="preserve">        "优先级": 1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"评价ID": "M001_EVL_02",</w:t>
        <w:br/>
      </w:r>
      <w:r>
        <w:rPr>
          <w:rStyle w:val="CodeChar"/>
        </w:rPr>
        <w:t xml:space="preserve">        "评价者": {</w:t>
        <w:br/>
      </w:r>
      <w:r>
        <w:rPr>
          <w:rStyle w:val="CodeChar"/>
        </w:rPr>
        <w:t xml:space="preserve">          "身份": "某211软件工程学姐",</w:t>
        <w:br/>
      </w:r>
      <w:r>
        <w:rPr>
          <w:rStyle w:val="CodeChar"/>
        </w:rPr>
        <w:t xml:space="preserve">          "院校层次": "211",</w:t>
        <w:br/>
      </w:r>
      <w:r>
        <w:rPr>
          <w:rStyle w:val="CodeChar"/>
        </w:rPr>
        <w:t xml:space="preserve">          "毕业年限": "3年",</w:t>
        <w:br/>
      </w:r>
      <w:r>
        <w:rPr>
          <w:rStyle w:val="CodeChar"/>
        </w:rPr>
        <w:t xml:space="preserve">          "当前状态": "某创业公司产品经理"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"评价内容": "软工比计科更偏实践，课设特别多。大三开始要考虑实习，不然毕业找工作很被动。薪资确实不错，但35岁危机是真实存在的，建议早做准备。可以考虑往技术管理方向发展。",</w:t>
        <w:br/>
      </w:r>
      <w:r>
        <w:rPr>
          <w:rStyle w:val="CodeChar"/>
        </w:rPr>
        <w:t xml:space="preserve">        "评价标签": ["实践性强", "需实习", "提前规划"],</w:t>
        <w:br/>
      </w:r>
      <w:r>
        <w:rPr>
          <w:rStyle w:val="CodeChar"/>
        </w:rPr>
        <w:t xml:space="preserve">        "广告解锁": true,</w:t>
        <w:br/>
      </w:r>
      <w:r>
        <w:rPr>
          <w:rStyle w:val="CodeChar"/>
        </w:rPr>
        <w:t xml:space="preserve">        "优先级": 2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"评价ID": "M001_EVL_03",</w:t>
        <w:br/>
      </w:r>
      <w:r>
        <w:rPr>
          <w:rStyle w:val="CodeChar"/>
        </w:rPr>
        <w:t xml:space="preserve">        "评价者": {</w:t>
        <w:br/>
      </w:r>
      <w:r>
        <w:rPr>
          <w:rStyle w:val="CodeChar"/>
        </w:rPr>
        <w:t xml:space="preserve">          "身份": "某普通一本计算机学长",</w:t>
        <w:br/>
      </w:r>
      <w:r>
        <w:rPr>
          <w:rStyle w:val="CodeChar"/>
        </w:rPr>
        <w:t xml:space="preserve">          "院校层次": "一本",</w:t>
        <w:br/>
      </w:r>
      <w:r>
        <w:rPr>
          <w:rStyle w:val="CodeChar"/>
        </w:rPr>
        <w:t xml:space="preserve">          "毕业年限": "2年",</w:t>
        <w:br/>
      </w:r>
      <w:r>
        <w:rPr>
          <w:rStyle w:val="CodeChar"/>
        </w:rPr>
        <w:t xml:space="preserve">          "当前状态": "中小型科技公司开发工程师"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"评价内容": "普通院校计算机没那么卷，但也别指望一毕业就拿高薪。我毕业进了家50人规模的公司，月薪8K，慢慢涨上来的。建议在学校多刷算法题，大厂面试用得上。普通院校进大厂的也有，但确实要付出更多努力。",</w:t>
        <w:br/>
      </w:r>
      <w:r>
        <w:rPr>
          <w:rStyle w:val="CodeChar"/>
        </w:rPr>
        <w:t xml:space="preserve">        "评价标签": ["普通院校", "起步薪资", "建议刷题"],</w:t>
        <w:br/>
      </w:r>
      <w:r>
        <w:rPr>
          <w:rStyle w:val="CodeChar"/>
        </w:rPr>
        <w:t xml:space="preserve">        "广告解锁": true,</w:t>
        <w:br/>
      </w:r>
      <w:r>
        <w:rPr>
          <w:rStyle w:val="CodeChar"/>
        </w:rPr>
        <w:t xml:space="preserve">        "优先级": 3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"M018": {</w:t>
        <w:br/>
      </w:r>
      <w:r>
        <w:rPr>
          <w:rStyle w:val="CodeChar"/>
        </w:rPr>
        <w:t xml:space="preserve">    "专业名称": "临床医学",</w:t>
        <w:br/>
      </w:r>
      <w:r>
        <w:rPr>
          <w:rStyle w:val="CodeChar"/>
        </w:rPr>
        <w:t xml:space="preserve">    "学长学姐评价":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"评价ID": "M018_EVL_01",</w:t>
        <w:br/>
      </w:r>
      <w:r>
        <w:rPr>
          <w:rStyle w:val="CodeChar"/>
        </w:rPr>
        <w:t xml:space="preserve">        "评价者": {</w:t>
        <w:br/>
      </w:r>
      <w:r>
        <w:rPr>
          <w:rStyle w:val="CodeChar"/>
        </w:rPr>
        <w:t xml:space="preserve">          "身份": "某医学院学长",</w:t>
        <w:br/>
      </w:r>
      <w:r>
        <w:rPr>
          <w:rStyle w:val="CodeChar"/>
        </w:rPr>
        <w:t xml:space="preserve">          "院校层次": "医学院校",</w:t>
        <w:br/>
      </w:r>
      <w:r>
        <w:rPr>
          <w:rStyle w:val="CodeChar"/>
        </w:rPr>
        <w:t xml:space="preserve">          "毕业年限": "8年",</w:t>
        <w:br/>
      </w:r>
      <w:r>
        <w:rPr>
          <w:rStyle w:val="CodeChar"/>
        </w:rPr>
        <w:t xml:space="preserve">          "当前状态": "某三甲医院住院医师"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"评价内容": "学医周期太长了，5年本科+3年规培是起步，想进好医院基本要博士。别只看医生收入高，前期待遇真的很低，要能熬。我们医院新入职的住院医，月薪到手也就六七千，在大城市真的不多。但熬出来就好了，主任医师年薪还是很可观的。",</w:t>
        <w:br/>
      </w:r>
      <w:r>
        <w:rPr>
          <w:rStyle w:val="CodeChar"/>
        </w:rPr>
        <w:t xml:space="preserve">        "评价标签": ["周期长", "前期待遇低", "越老越吃香"],</w:t>
        <w:br/>
      </w:r>
      <w:r>
        <w:rPr>
          <w:rStyle w:val="CodeChar"/>
        </w:rPr>
        <w:t xml:space="preserve">        "广告解锁": false,</w:t>
        <w:br/>
      </w:r>
      <w:r>
        <w:rPr>
          <w:rStyle w:val="CodeChar"/>
        </w:rPr>
        <w:t xml:space="preserve">        "优先级": 1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"评价ID": "M018_EVL_02",</w:t>
        <w:br/>
      </w:r>
      <w:r>
        <w:rPr>
          <w:rStyle w:val="CodeChar"/>
        </w:rPr>
        <w:t xml:space="preserve">        "评价者": {</w:t>
        <w:br/>
      </w:r>
      <w:r>
        <w:rPr>
          <w:rStyle w:val="CodeChar"/>
        </w:rPr>
        <w:t xml:space="preserve">          "身份": "某医学院学姐",</w:t>
        <w:br/>
      </w:r>
      <w:r>
        <w:rPr>
          <w:rStyle w:val="CodeChar"/>
        </w:rPr>
        <w:t xml:space="preserve">          "院校层次": "医学院校",</w:t>
        <w:br/>
      </w:r>
      <w:r>
        <w:rPr>
          <w:rStyle w:val="CodeChar"/>
        </w:rPr>
        <w:t xml:space="preserve">          "毕业年限": "5年",</w:t>
        <w:br/>
      </w:r>
      <w:r>
        <w:rPr>
          <w:rStyle w:val="CodeChar"/>
        </w:rPr>
        <w:t xml:space="preserve">          "当前状态": "准备考研"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"评价内容": "我现在大五，一边实习一边考研，压力真的很大。医学考研竞争太激烈了，二战三战的很多。给大家的建议：能保研就保研，不能保研就提前准备考研，别像我一样太晚才开始。医学这个专业真的要做好长期战斗的准备。",</w:t>
        <w:br/>
      </w:r>
      <w:r>
        <w:rPr>
          <w:rStyle w:val="CodeChar"/>
        </w:rPr>
        <w:t xml:space="preserve">        "评价标签": ["考研难", "需长期投入", "竞争激烈"],</w:t>
        <w:br/>
      </w:r>
      <w:r>
        <w:rPr>
          <w:rStyle w:val="CodeChar"/>
        </w:rPr>
        <w:t xml:space="preserve">        "广告解锁": true,</w:t>
        <w:br/>
      </w:r>
      <w:r>
        <w:rPr>
          <w:rStyle w:val="CodeChar"/>
        </w:rPr>
        <w:t xml:space="preserve">        "优先级": 2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"M026": {</w:t>
        <w:br/>
      </w:r>
      <w:r>
        <w:rPr>
          <w:rStyle w:val="CodeChar"/>
        </w:rPr>
        <w:t xml:space="preserve">    "专业名称": "法学",</w:t>
        <w:br/>
      </w:r>
      <w:r>
        <w:rPr>
          <w:rStyle w:val="CodeChar"/>
        </w:rPr>
        <w:t xml:space="preserve">    "学长学姐评价":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"评价ID": "M026_EVL_01",</w:t>
        <w:br/>
      </w:r>
      <w:r>
        <w:rPr>
          <w:rStyle w:val="CodeChar"/>
        </w:rPr>
        <w:t xml:space="preserve">        "评价者": {</w:t>
        <w:br/>
      </w:r>
      <w:r>
        <w:rPr>
          <w:rStyle w:val="CodeChar"/>
        </w:rPr>
        <w:t xml:space="preserve">          "身份": "某政法大学学长",</w:t>
        <w:br/>
      </w:r>
      <w:r>
        <w:rPr>
          <w:rStyle w:val="CodeChar"/>
        </w:rPr>
        <w:t xml:space="preserve">          "院校层次": "政法类院校",</w:t>
        <w:br/>
      </w:r>
      <w:r>
        <w:rPr>
          <w:rStyle w:val="CodeChar"/>
        </w:rPr>
        <w:t xml:space="preserve">          "毕业年限": "4年",</w:t>
        <w:br/>
      </w:r>
      <w:r>
        <w:rPr>
          <w:rStyle w:val="CodeChar"/>
        </w:rPr>
        <w:t xml:space="preserve">          "当前状态": "某律师事务所律师"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"评价内容": "法学的出路要么过法考当律师/法务，要么考公进体制。过不了法考就等于白学，这个证书是硬通货。建议大一就开始准备法考，别等到大三。法学生最大的误区是觉得法考很简单，等你真正去考就知道了，通过率真的很低。",</w:t>
        <w:br/>
      </w:r>
      <w:r>
        <w:rPr>
          <w:rStyle w:val="CodeChar"/>
        </w:rPr>
        <w:t xml:space="preserve">        "评价标签": ["法考难过", "考公优势", "学历重要"],</w:t>
        <w:br/>
      </w:r>
      <w:r>
        <w:rPr>
          <w:rStyle w:val="CodeChar"/>
        </w:rPr>
        <w:t xml:space="preserve">        "广告解锁": false,</w:t>
        <w:br/>
      </w:r>
      <w:r>
        <w:rPr>
          <w:rStyle w:val="CodeChar"/>
        </w:rPr>
        <w:t xml:space="preserve">        "优先级": 1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"评价ID": "M026_EVL_02",</w:t>
        <w:br/>
      </w:r>
      <w:r>
        <w:rPr>
          <w:rStyle w:val="CodeChar"/>
        </w:rPr>
        <w:t xml:space="preserve">        "评价者": {</w:t>
        <w:br/>
      </w:r>
      <w:r>
        <w:rPr>
          <w:rStyle w:val="CodeChar"/>
        </w:rPr>
        <w:t xml:space="preserve">          "身份": "某211法学学姐",</w:t>
        <w:br/>
      </w:r>
      <w:r>
        <w:rPr>
          <w:rStyle w:val="CodeChar"/>
        </w:rPr>
        <w:t xml:space="preserve">          "院校层次": "211",</w:t>
        <w:br/>
      </w:r>
      <w:r>
        <w:rPr>
          <w:rStyle w:val="CodeChar"/>
        </w:rPr>
        <w:t xml:space="preserve">          "毕业年限": "3年",</w:t>
        <w:br/>
      </w:r>
      <w:r>
        <w:rPr>
          <w:rStyle w:val="CodeChar"/>
        </w:rPr>
        <w:t xml:space="preserve">          "当前状态": "某公司法务"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"评价内容": "当初选法学是因为看了太多律政剧，真正学下来发现完全不是那回事。律师前期真的很苦，要熬很多年才能出头。我现在做公司法务，工作稳定但薪资天花板也比较明显。建议：要么去红圈所拼，要么早点转方向，别在传统律师路上死磕。",</w:t>
        <w:br/>
      </w:r>
      <w:r>
        <w:rPr>
          <w:rStyle w:val="CodeChar"/>
        </w:rPr>
        <w:t xml:space="preserve">        "评价标签": ["前期艰难", "稳定就业", "转型建议"],</w:t>
        <w:br/>
      </w:r>
      <w:r>
        <w:rPr>
          <w:rStyle w:val="CodeChar"/>
        </w:rPr>
        <w:t xml:space="preserve">        "广告解锁": true,</w:t>
        <w:br/>
      </w:r>
      <w:r>
        <w:rPr>
          <w:rStyle w:val="CodeChar"/>
        </w:rPr>
        <w:t xml:space="preserve">        "优先级": 2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学长学姐评价数据扩展</w:t>
      </w:r>
      <w:r>
        <w:t>：</w:t>
      </w:r>
      <w:r>
        <w:t>每</w:t>
      </w:r>
      <w:r>
        <w:t>个</w:t>
      </w:r>
      <w:r>
        <w:t>专</w:t>
      </w:r>
      <w:r>
        <w:t>业</w:t>
      </w:r>
      <w:r>
        <w:t>至</w:t>
      </w:r>
      <w:r>
        <w:t>少</w:t>
      </w:r>
      <w:r>
        <w:t>配</w:t>
      </w:r>
      <w:r>
        <w:t>备</w:t>
      </w:r>
      <w:r>
        <w:t>2</w:t>
      </w:r>
      <w:r>
        <w:t>-</w:t>
      </w:r>
      <w:r>
        <w:t>3</w:t>
      </w:r>
      <w:r>
        <w:t>条</w:t>
      </w:r>
      <w:r>
        <w:t>学</w:t>
      </w:r>
      <w:r>
        <w:t>长</w:t>
      </w:r>
      <w:r>
        <w:t>学</w:t>
      </w:r>
      <w:r>
        <w:t>姐</w:t>
      </w:r>
      <w:r>
        <w:t>评</w:t>
      </w:r>
      <w:r>
        <w:t>价</w:t>
      </w:r>
      <w:r>
        <w:t>，</w:t>
      </w:r>
      <w:r>
        <w:t>覆</w:t>
      </w:r>
      <w:r>
        <w:t>盖</w:t>
      </w:r>
      <w:r>
        <w:t>不</w:t>
      </w:r>
      <w:r>
        <w:t>同</w:t>
      </w:r>
      <w:r>
        <w:t>院</w:t>
      </w:r>
      <w:r>
        <w:t>校</w:t>
      </w:r>
      <w:r>
        <w:t>层</w:t>
      </w:r>
      <w:r>
        <w:t>次</w:t>
      </w:r>
      <w:r>
        <w:t>（</w:t>
      </w:r>
      <w:r>
        <w:t>9</w:t>
      </w:r>
      <w:r>
        <w:t>8</w:t>
      </w:r>
      <w:r>
        <w:t>5</w:t>
      </w:r>
      <w:r>
        <w:t>/</w:t>
      </w:r>
      <w:r>
        <w:t>2</w:t>
      </w:r>
      <w:r>
        <w:t>1</w:t>
      </w:r>
      <w:r>
        <w:t>1</w:t>
      </w:r>
      <w:r>
        <w:t>/</w:t>
      </w:r>
      <w:r>
        <w:t>普</w:t>
      </w:r>
      <w:r>
        <w:t>通</w:t>
      </w:r>
      <w:r>
        <w:t>院</w:t>
      </w:r>
      <w:r>
        <w:t>校</w:t>
      </w:r>
      <w:r>
        <w:t>）</w:t>
      </w:r>
      <w:r>
        <w:t>和</w:t>
      </w:r>
      <w:r>
        <w:t>不</w:t>
      </w:r>
      <w:r>
        <w:t>同</w:t>
      </w:r>
      <w:r>
        <w:t>毕</w:t>
      </w:r>
      <w:r>
        <w:t>业</w:t>
      </w:r>
      <w:r>
        <w:t>年</w:t>
      </w:r>
      <w:r>
        <w:t>限</w:t>
      </w:r>
      <w:r>
        <w:t>（</w:t>
      </w:r>
      <w:r>
        <w:t>应</w:t>
      </w:r>
      <w:r>
        <w:t>届</w:t>
      </w:r>
      <w:r>
        <w:t>/</w:t>
      </w:r>
      <w:r>
        <w:t>3</w:t>
      </w:r>
      <w:r>
        <w:t>年</w:t>
      </w:r>
      <w:r>
        <w:t>/</w:t>
      </w:r>
      <w:r>
        <w:t>5</w:t>
      </w:r>
      <w:r>
        <w:t>年</w:t>
      </w:r>
      <w:r>
        <w:t>+</w:t>
      </w:r>
      <w:r>
        <w:t>）</w:t>
      </w:r>
      <w:r>
        <w:t>，</w:t>
      </w:r>
      <w:r>
        <w:t>确</w:t>
      </w:r>
      <w:r>
        <w:t>保</w:t>
      </w:r>
      <w:r>
        <w:t>评</w:t>
      </w:r>
      <w:r>
        <w:t>价</w:t>
      </w:r>
      <w:r>
        <w:t>的</w:t>
      </w:r>
      <w:r>
        <w:t>全</w:t>
      </w:r>
      <w:r>
        <w:t>面</w:t>
      </w:r>
      <w:r>
        <w:t>性</w:t>
      </w:r>
      <w:r>
        <w:t>和</w:t>
      </w:r>
      <w:r>
        <w:t>参</w:t>
      </w:r>
      <w:r>
        <w:t>考</w:t>
      </w:r>
      <w:r>
        <w:t>价</w:t>
      </w:r>
      <w:r>
        <w:t>值</w:t>
      </w:r>
      <w:r>
        <w:t>。</w:t>
      </w:r>
    </w:p>
    <w:p>
      <w:pPr>
        <w:pStyle w:val="Heading2"/>
      </w:pPr>
      <w:r>
        <w:t>5.4 分数线数据结构</w:t>
      </w:r>
    </w:p>
    <w:p>
      <w:pPr>
        <w:pStyle w:val="Heading3"/>
      </w:pPr>
      <w:r>
        <w:t>5.4.1 分省分数线表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"province_code": "JS",</w:t>
        <w:br/>
      </w:r>
      <w:r>
        <w:rPr>
          <w:rStyle w:val="CodeChar"/>
        </w:rPr>
        <w:t xml:space="preserve">  "province_name": "江苏省",</w:t>
        <w:br/>
      </w:r>
      <w:r>
        <w:rPr>
          <w:rStyle w:val="CodeChar"/>
        </w:rPr>
        <w:t xml:space="preserve">  "gaokao_type": "新高考3+1+2",</w:t>
        <w:br/>
      </w:r>
      <w:r>
        <w:rPr>
          <w:rStyle w:val="CodeChar"/>
        </w:rPr>
        <w:t xml:space="preserve">  "year": 2024,</w:t>
        <w:br/>
      </w:r>
      <w:r>
        <w:rPr>
          <w:rStyle w:val="CodeChar"/>
        </w:rPr>
        <w:t xml:space="preserve">  "数据来源": "各省教育考试院官方公布",</w:t>
        <w:br/>
      </w:r>
      <w:r>
        <w:rPr>
          <w:rStyle w:val="CodeChar"/>
        </w:rPr>
        <w:t xml:space="preserve">  "数据年份标注": "2024年录取数据（参考2019年版手册结构更新）",</w:t>
        <w:br/>
      </w:r>
      <w:r>
        <w:rPr>
          <w:rStyle w:val="CodeChar"/>
        </w:rPr>
        <w:t xml:space="preserve">  "batch_lines": {</w:t>
        <w:br/>
      </w:r>
      <w:r>
        <w:rPr>
          <w:rStyle w:val="CodeChar"/>
        </w:rPr>
        <w:t xml:space="preserve">    "本科批": {</w:t>
        <w:br/>
      </w:r>
      <w:r>
        <w:rPr>
          <w:rStyle w:val="CodeChar"/>
        </w:rPr>
        <w:t xml:space="preserve">      "物理类": {</w:t>
        <w:br/>
      </w:r>
      <w:r>
        <w:rPr>
          <w:rStyle w:val="CodeChar"/>
        </w:rPr>
        <w:t xml:space="preserve">        "特殊线": 512,</w:t>
        <w:br/>
      </w:r>
      <w:r>
        <w:rPr>
          <w:rStyle w:val="CodeChar"/>
        </w:rPr>
        <w:t xml:space="preserve">        "本科线": 446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"历史类": {</w:t>
        <w:br/>
      </w:r>
      <w:r>
        <w:rPr>
          <w:rStyle w:val="CodeChar"/>
        </w:rPr>
        <w:t xml:space="preserve">        "特殊线": 530,</w:t>
        <w:br/>
      </w:r>
      <w:r>
        <w:rPr>
          <w:rStyle w:val="CodeChar"/>
        </w:rPr>
        <w:t xml:space="preserve">        "本科线": 478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"专科批": {</w:t>
        <w:br/>
      </w:r>
      <w:r>
        <w:rPr>
          <w:rStyle w:val="CodeChar"/>
        </w:rPr>
        <w:t xml:space="preserve">      "物理类": 220,</w:t>
        <w:br/>
      </w:r>
      <w:r>
        <w:rPr>
          <w:rStyle w:val="CodeChar"/>
        </w:rPr>
        <w:t xml:space="preserve">      "历史类": 220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"一分一段": [</w:t>
        <w:br/>
      </w:r>
      <w:r>
        <w:rPr>
          <w:rStyle w:val="CodeChar"/>
        </w:rPr>
        <w:t xml:space="preserve">    {"分数": 680, "人数": 125, "累计": 125},</w:t>
        <w:br/>
      </w:r>
      <w:r>
        <w:rPr>
          <w:rStyle w:val="CodeChar"/>
        </w:rPr>
        <w:t xml:space="preserve">    {"分数": 679, "人数": 18, "累计": 143}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"免责声明": "以上数据仅供参考，实际录取分数线以各省教育考试院公布为准"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5.4.2 录取概率计算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"school_id": "S001",</w:t>
        <w:br/>
      </w:r>
      <w:r>
        <w:rPr>
          <w:rStyle w:val="CodeChar"/>
        </w:rPr>
        <w:t xml:space="preserve">  "major_id": "M001",</w:t>
        <w:br/>
      </w:r>
      <w:r>
        <w:rPr>
          <w:rStyle w:val="CodeChar"/>
        </w:rPr>
        <w:t xml:space="preserve">  "province": "JS",</w:t>
        <w:br/>
      </w:r>
      <w:r>
        <w:rPr>
          <w:rStyle w:val="CodeChar"/>
        </w:rPr>
        <w:t xml:space="preserve">  "year": 2024,</w:t>
        <w:br/>
      </w:r>
      <w:r>
        <w:rPr>
          <w:rStyle w:val="CodeChar"/>
        </w:rPr>
        <w:t xml:space="preserve">  "数据年份": 2024,</w:t>
        <w:br/>
      </w:r>
      <w:r>
        <w:rPr>
          <w:rStyle w:val="CodeChar"/>
        </w:rPr>
        <w:t xml:space="preserve">  "数据来源": "各省教育考试院、院校招生网",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"投档线": 651,</w:t>
        <w:br/>
      </w:r>
      <w:r>
        <w:rPr>
          <w:rStyle w:val="CodeChar"/>
        </w:rPr>
        <w:t xml:space="preserve">    "录取最低位次": 8500,</w:t>
        <w:br/>
      </w:r>
      <w:r>
        <w:rPr>
          <w:rStyle w:val="CodeChar"/>
        </w:rPr>
        <w:t xml:space="preserve">    "招生计划": 120,</w:t>
        <w:br/>
      </w:r>
      <w:r>
        <w:rPr>
          <w:rStyle w:val="CodeChar"/>
        </w:rPr>
        <w:t xml:space="preserve">    "报考热度指数": 1.05,</w:t>
        <w:br/>
      </w:r>
      <w:r>
        <w:rPr>
          <w:rStyle w:val="CodeChar"/>
        </w:rPr>
        <w:t xml:space="preserve">    "高校热度指数": 1.02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"probability_calculate": {</w:t>
        <w:br/>
      </w:r>
      <w:r>
        <w:rPr>
          <w:rStyle w:val="CodeChar"/>
        </w:rPr>
        <w:t xml:space="preserve">    "输入_分数": 623,</w:t>
        <w:br/>
      </w:r>
      <w:r>
        <w:rPr>
          <w:rStyle w:val="CodeChar"/>
        </w:rPr>
        <w:t xml:space="preserve">    "输入_位次": 8200,</w:t>
        <w:br/>
      </w:r>
      <w:r>
        <w:rPr>
          <w:rStyle w:val="CodeChar"/>
        </w:rPr>
        <w:t xml:space="preserve">    "基础概率": 0.88,</w:t>
        <w:br/>
      </w:r>
      <w:r>
        <w:rPr>
          <w:rStyle w:val="CodeChar"/>
        </w:rPr>
        <w:t xml:space="preserve">    "招生计划调整": 0.02,</w:t>
        <w:br/>
      </w:r>
      <w:r>
        <w:rPr>
          <w:rStyle w:val="CodeChar"/>
        </w:rPr>
        <w:t xml:space="preserve">    "热度调整": -0.03,</w:t>
        <w:br/>
      </w:r>
      <w:r>
        <w:rPr>
          <w:rStyle w:val="CodeChar"/>
        </w:rPr>
        <w:t xml:space="preserve">    "最终概率": 0.87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"免责声明": "录取概率为估算值，仅供参考，实际结果以录取通知书为准"</w:t>
        <w:br/>
      </w:r>
      <w:r>
        <w:rPr>
          <w:rStyle w:val="CodeChar"/>
        </w:rPr>
        <w:t>}</w:t>
        <w:br/>
      </w:r>
    </w:p>
    <w:p>
      <w:pPr>
        <w:pStyle w:val="Heading2"/>
      </w:pPr>
      <w:r>
        <w:t>5.5 就业数据结构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"major_id": "M001",</w:t>
        <w:br/>
      </w:r>
      <w:r>
        <w:rPr>
          <w:rStyle w:val="CodeChar"/>
        </w:rPr>
        <w:t xml:space="preserve">  "major_name": "计算机科学与技术",</w:t>
        <w:br/>
      </w:r>
      <w:r>
        <w:rPr>
          <w:rStyle w:val="CodeChar"/>
        </w:rPr>
        <w:t xml:space="preserve">  "数据年份": 2024,</w:t>
        <w:br/>
      </w:r>
      <w:r>
        <w:rPr>
          <w:rStyle w:val="CodeChar"/>
        </w:rPr>
        <w:t xml:space="preserve">  "数据来源": "麦可思就业报告、公开薪酬数据",</w:t>
        <w:br/>
      </w:r>
      <w:r>
        <w:rPr>
          <w:rStyle w:val="CodeChar"/>
        </w:rPr>
        <w:t xml:space="preserve">  "就业方向":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"方向": "互联网公司",</w:t>
        <w:br/>
      </w:r>
      <w:r>
        <w:rPr>
          <w:rStyle w:val="CodeChar"/>
        </w:rPr>
        <w:t xml:space="preserve">      "占比": 0.55,</w:t>
        <w:br/>
      </w:r>
      <w:r>
        <w:rPr>
          <w:rStyle w:val="CodeChar"/>
        </w:rPr>
        <w:t xml:space="preserve">      "平均月薪": 20000,</w:t>
        <w:br/>
      </w:r>
      <w:r>
        <w:rPr>
          <w:rStyle w:val="CodeChar"/>
        </w:rPr>
        <w:t xml:space="preserve">      "代表岗位": ["软件开发", "算法工程师", "产品经理"],</w:t>
        <w:br/>
      </w:r>
      <w:r>
        <w:rPr>
          <w:rStyle w:val="CodeChar"/>
        </w:rPr>
        <w:t xml:space="preserve">      "代表企业": ["字节跳动", "腾讯", "阿里", "华为"]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"方向": "金融科技",</w:t>
        <w:br/>
      </w:r>
      <w:r>
        <w:rPr>
          <w:rStyle w:val="CodeChar"/>
        </w:rPr>
        <w:t xml:space="preserve">      "占比": 0.15,</w:t>
        <w:br/>
      </w:r>
      <w:r>
        <w:rPr>
          <w:rStyle w:val="CodeChar"/>
        </w:rPr>
        <w:t xml:space="preserve">      "平均月薪": 18000,</w:t>
        <w:br/>
      </w:r>
      <w:r>
        <w:rPr>
          <w:rStyle w:val="CodeChar"/>
        </w:rPr>
        <w:t xml:space="preserve">      "代表岗位": ["金融IT", "量化开发"],</w:t>
        <w:br/>
      </w:r>
      <w:r>
        <w:rPr>
          <w:rStyle w:val="CodeChar"/>
        </w:rPr>
        <w:t xml:space="preserve">      "代表企业": ["蚂蚁金服", "同花顺", "各大银行科技部"]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"方向": "国有企业",</w:t>
        <w:br/>
      </w:r>
      <w:r>
        <w:rPr>
          <w:rStyle w:val="CodeChar"/>
        </w:rPr>
        <w:t xml:space="preserve">      "占比": 0.12,</w:t>
        <w:br/>
      </w:r>
      <w:r>
        <w:rPr>
          <w:rStyle w:val="CodeChar"/>
        </w:rPr>
        <w:t xml:space="preserve">      "平均月薪": 12000,</w:t>
        <w:br/>
      </w:r>
      <w:r>
        <w:rPr>
          <w:rStyle w:val="CodeChar"/>
        </w:rPr>
        <w:t xml:space="preserve">      "代表岗位": ["系统运维", "IT管理"],</w:t>
        <w:br/>
      </w:r>
      <w:r>
        <w:rPr>
          <w:rStyle w:val="CodeChar"/>
        </w:rPr>
        <w:t xml:space="preserve">      "代表企业": ["三大运营商", "国家电网", "央企科技部门"]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"方向": "政府/事业单位",</w:t>
        <w:br/>
      </w:r>
      <w:r>
        <w:rPr>
          <w:rStyle w:val="CodeChar"/>
        </w:rPr>
        <w:t xml:space="preserve">      "占比": 0.08,</w:t>
        <w:br/>
      </w:r>
      <w:r>
        <w:rPr>
          <w:rStyle w:val="CodeChar"/>
        </w:rPr>
        <w:t xml:space="preserve">      "平均月薪": 10000,</w:t>
        <w:br/>
      </w:r>
      <w:r>
        <w:rPr>
          <w:rStyle w:val="CodeChar"/>
        </w:rPr>
        <w:t xml:space="preserve">      "代表岗位": ["技术支持", "信息化管理"]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"方向": "考研/深造",</w:t>
        <w:br/>
      </w:r>
      <w:r>
        <w:rPr>
          <w:rStyle w:val="CodeChar"/>
        </w:rPr>
        <w:t xml:space="preserve">      "占比": 0.08,</w:t>
        <w:br/>
      </w:r>
      <w:r>
        <w:rPr>
          <w:rStyle w:val="CodeChar"/>
        </w:rPr>
        <w:t xml:space="preserve">      "说明": "继续攻读硕士或博士学位"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"方向": "出国深造",</w:t>
        <w:br/>
      </w:r>
      <w:r>
        <w:rPr>
          <w:rStyle w:val="CodeChar"/>
        </w:rPr>
        <w:t xml:space="preserve">      "占比": 0.02,</w:t>
        <w:br/>
      </w:r>
      <w:r>
        <w:rPr>
          <w:rStyle w:val="CodeChar"/>
        </w:rPr>
        <w:t xml:space="preserve">      "说明": "赴海外知名高校继续学习"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"职业发展": {</w:t>
        <w:br/>
      </w:r>
      <w:r>
        <w:rPr>
          <w:rStyle w:val="CodeChar"/>
        </w:rPr>
        <w:t xml:space="preserve">    "3年平均月薪": 25000,</w:t>
        <w:br/>
      </w:r>
      <w:r>
        <w:rPr>
          <w:rStyle w:val="CodeChar"/>
        </w:rPr>
        <w:t xml:space="preserve">    "5年平均月薪": 35000,</w:t>
        <w:br/>
      </w:r>
      <w:r>
        <w:rPr>
          <w:rStyle w:val="CodeChar"/>
        </w:rPr>
        <w:t xml:space="preserve">    "10年平均月薪": 50000,</w:t>
        <w:br/>
      </w:r>
      <w:r>
        <w:rPr>
          <w:rStyle w:val="CodeChar"/>
        </w:rPr>
        <w:t xml:space="preserve">    "晋升路径": ["初级工程师→中级工程师→高级工程师→技术专家/管理层"]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"免责声明": "薪资数据为市场参考值，实际收入因地区、企业、个人能力等因素存在差异"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6. 数值设定</w:t>
      </w:r>
    </w:p>
    <w:p>
      <w:pPr>
        <w:pStyle w:val="Heading2"/>
      </w:pPr>
      <w:r>
        <w:t>6.1 分数计算系统</w:t>
      </w:r>
    </w:p>
    <w:p>
      <w:pPr>
        <w:pStyle w:val="Heading3"/>
      </w:pPr>
      <w:r>
        <w:t>6.1.1 高考分数构成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高考总分 = 基础分 + 物品加成 + 随机波动</w:t>
        <w:br/>
      </w:r>
      <w:r>
        <w:rPr>
          <w:rStyle w:val="CodeChar"/>
        </w:rPr>
        <w:br/>
      </w:r>
      <w:r>
        <w:rPr>
          <w:rStyle w:val="CodeChar"/>
        </w:rPr>
        <w:t>基础分：400分（确保不白卷）</w:t>
        <w:br/>
      </w:r>
      <w:r>
        <w:rPr>
          <w:rStyle w:val="CodeChar"/>
        </w:rPr>
        <w:t>物品加成：0~350分（由合成系统决定）</w:t>
        <w:br/>
      </w:r>
      <w:r>
        <w:rPr>
          <w:rStyle w:val="CodeChar"/>
        </w:rPr>
        <w:t>随机波动：-20~+20分（增加不确定性）</w:t>
        <w:br/>
      </w:r>
      <w:r>
        <w:rPr>
          <w:rStyle w:val="CodeChar"/>
        </w:rPr>
        <w:t>─────────────────────────────────────</w:t>
        <w:br/>
      </w:r>
      <w:r>
        <w:rPr>
          <w:rStyle w:val="CodeChar"/>
        </w:rPr>
        <w:t>总分范围：380~770分（理论上限，750为实用上限）</w:t>
        <w:br/>
      </w:r>
    </w:p>
    <w:p>
      <w:pPr>
        <w:pStyle w:val="Heading2"/>
      </w:pPr>
      <w:r>
        <w:t>6.2 录取概率算法</w:t>
      </w:r>
    </w:p>
    <w:p>
      <w:pPr>
        <w:pStyle w:val="Heading3"/>
      </w:pPr>
      <w:r>
        <w:t>6.2.1 基础概率计算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基础概率 = F(分数差, 招生计划, 报考热度)</w:t>
        <w:br/>
      </w:r>
      <w:r>
        <w:rPr>
          <w:rStyle w:val="CodeChar"/>
        </w:rPr>
        <w:br/>
      </w:r>
      <w:r>
        <w:rPr>
          <w:rStyle w:val="CodeChar"/>
        </w:rPr>
        <w:t>分数差 = 考生分数 - 院校投档线</w:t>
        <w:br/>
      </w:r>
      <w:r>
        <w:rPr>
          <w:rStyle w:val="CodeChar"/>
        </w:rPr>
        <w:br/>
      </w:r>
      <w:r>
        <w:rPr>
          <w:rStyle w:val="CodeChar"/>
        </w:rPr>
        <w:t>概率区间：</w:t>
        <w:br/>
      </w:r>
      <w:r>
        <w:rPr>
          <w:rStyle w:val="CodeChar"/>
        </w:rPr>
        <w:t>├─ 分数差 &gt; +30分 → 概率 95%+</w:t>
        <w:br/>
      </w:r>
      <w:r>
        <w:rPr>
          <w:rStyle w:val="CodeChar"/>
        </w:rPr>
        <w:t>├─ 分数差 +10~30  → 概率 80-95%</w:t>
        <w:br/>
      </w:r>
      <w:r>
        <w:rPr>
          <w:rStyle w:val="CodeChar"/>
        </w:rPr>
        <w:t>├─ 分数差 -10~+10 → 概率 50-80%</w:t>
        <w:br/>
      </w:r>
      <w:r>
        <w:rPr>
          <w:rStyle w:val="CodeChar"/>
        </w:rPr>
        <w:t>├─ 分数差 -30~-10 → 概率 20-50%</w:t>
        <w:br/>
      </w:r>
      <w:r>
        <w:rPr>
          <w:rStyle w:val="CodeChar"/>
        </w:rPr>
        <w:t>└─ 分数差 &lt; -30分 → 概率 &lt;20%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7. UI/UX设计</w:t>
      </w:r>
    </w:p>
    <w:p>
      <w:pPr>
        <w:pStyle w:val="Blockquote"/>
        <w:shd w:fill="F8F8F8" w:val="clear"/>
        <w:pBdr>
          <w:left w:val="single" w:sz="24" w:color="CCCCCC"/>
        </w:pBdr>
      </w:pPr>
      <w:r>
        <w:t>详</w:t>
      </w:r>
      <w:r>
        <w:t>细</w:t>
      </w:r>
      <w:r>
        <w:t>界</w:t>
      </w:r>
      <w:r>
        <w:t>面</w:t>
      </w:r>
      <w:r>
        <w:t>设</w:t>
      </w:r>
      <w:r>
        <w:t>计</w:t>
      </w:r>
      <w:r>
        <w:t>见</w:t>
      </w:r>
      <w:r>
        <w:t>《</w:t>
      </w:r>
      <w:r>
        <w:t>U</w:t>
      </w:r>
      <w:r>
        <w:t>I</w:t>
      </w:r>
      <w:r>
        <w:t>界</w:t>
      </w:r>
      <w:r>
        <w:t>面</w:t>
      </w:r>
      <w:r>
        <w:t>设</w:t>
      </w:r>
      <w:r>
        <w:t>计</w:t>
      </w:r>
      <w:r>
        <w:t>文</w:t>
      </w:r>
      <w:r>
        <w:t>档</w:t>
      </w:r>
      <w:r>
        <w:t>.</w:t>
      </w:r>
      <w:r>
        <w:t>m</w:t>
      </w:r>
      <w:r>
        <w:t>d</w:t>
      </w:r>
      <w:r>
        <w:t>》</w:t>
      </w:r>
      <w:r>
        <w:t>，</w:t>
      </w:r>
      <w:r>
        <w:t>本</w:t>
      </w:r>
      <w:r>
        <w:t>章</w:t>
      </w:r>
      <w:r>
        <w:t>为</w:t>
      </w:r>
      <w:r>
        <w:t>核</w:t>
      </w:r>
      <w:r>
        <w:t>心</w:t>
      </w:r>
      <w:r>
        <w:t>交</w:t>
      </w:r>
      <w:r>
        <w:t>互</w:t>
      </w:r>
      <w:r>
        <w:t>规</w:t>
      </w:r>
      <w:r>
        <w:t>范</w:t>
      </w:r>
    </w:p>
    <w:p>
      <w:pPr>
        <w:pStyle w:val="Heading2"/>
      </w:pPr>
      <w:r>
        <w:t>7.1 界面层级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界</w:t>
            </w:r>
            <w:r>
              <w:rPr>
                <w:b/>
              </w:rPr>
              <w:t>面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启</w:t>
            </w:r>
            <w:r>
              <w:t>动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g</w:t>
            </w:r>
            <w:r>
              <w:t>o</w:t>
            </w:r>
            <w:r>
              <w:t>展</w:t>
            </w:r>
            <w:r>
              <w:t>示</w:t>
            </w:r>
            <w:r>
              <w:t>+</w:t>
            </w:r>
            <w:r>
              <w:t>开</w:t>
            </w:r>
            <w:r>
              <w:t>始</w:t>
            </w:r>
            <w:r>
              <w:t>/</w:t>
            </w:r>
            <w:r>
              <w:t>继</w:t>
            </w:r>
            <w:r>
              <w:t>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选</w:t>
            </w:r>
            <w:r>
              <w:t>省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1</w:t>
            </w:r>
            <w:r>
              <w:t>省</w:t>
            </w:r>
            <w:r>
              <w:t>选</w:t>
            </w:r>
            <w:r>
              <w:t>择</w:t>
            </w:r>
            <w:r>
              <w:t>+</w:t>
            </w:r>
            <w:r>
              <w:t>高</w:t>
            </w:r>
            <w:r>
              <w:t>考</w:t>
            </w:r>
            <w:r>
              <w:t>模</w:t>
            </w:r>
            <w:r>
              <w:t>式</w:t>
            </w:r>
            <w:r>
              <w:t>显</w:t>
            </w:r>
            <w:r>
              <w:t>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中</w:t>
            </w:r>
            <w:r>
              <w:t>主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条</w:t>
            </w:r>
            <w:r>
              <w:t>+</w:t>
            </w:r>
            <w:r>
              <w:t>时</w:t>
            </w:r>
            <w:r>
              <w:t>间</w:t>
            </w:r>
            <w:r>
              <w:t>线</w:t>
            </w:r>
            <w:r>
              <w:t>+</w:t>
            </w:r>
            <w:r>
              <w:t>事</w:t>
            </w:r>
            <w:r>
              <w:t>件</w:t>
            </w:r>
            <w:r>
              <w:t>卡</w:t>
            </w:r>
            <w:r>
              <w:t>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出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揭</w:t>
            </w:r>
            <w:r>
              <w:t>晓</w:t>
            </w:r>
            <w:r>
              <w:t>+</w:t>
            </w:r>
            <w:r>
              <w:t>改</w:t>
            </w:r>
            <w:r>
              <w:t>分</w:t>
            </w:r>
            <w:r>
              <w:t>+</w:t>
            </w:r>
            <w:r>
              <w:t>进</w:t>
            </w:r>
            <w:r>
              <w:t>入</w:t>
            </w:r>
            <w:r>
              <w:t>志</w:t>
            </w:r>
            <w:r>
              <w:t>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填</w:t>
            </w:r>
            <w:r>
              <w:t>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三</w:t>
            </w:r>
            <w:r>
              <w:t>层</w:t>
            </w:r>
            <w:r>
              <w:t>渐</w:t>
            </w:r>
            <w:r>
              <w:t>进</w:t>
            </w:r>
            <w:r>
              <w:t>式</w:t>
            </w:r>
            <w:r>
              <w:t>填</w:t>
            </w:r>
            <w:r>
              <w:t>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学</w:t>
            </w:r>
            <w:r>
              <w:t>阶</w:t>
            </w:r>
            <w:r>
              <w:t>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事</w:t>
            </w:r>
            <w:r>
              <w:t>件</w:t>
            </w:r>
            <w:r>
              <w:t>+</w:t>
            </w:r>
            <w:r>
              <w:t>毕</w:t>
            </w:r>
            <w:r>
              <w:t>业</w:t>
            </w:r>
            <w:r>
              <w:t>选</w:t>
            </w:r>
            <w:r>
              <w:t>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生</w:t>
            </w:r>
            <w:r>
              <w:t>模</w:t>
            </w:r>
            <w:r>
              <w:t>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-</w:t>
            </w:r>
            <w:r>
              <w:t>3</w:t>
            </w:r>
            <w:r>
              <w:t>0</w:t>
            </w:r>
            <w:r>
              <w:t>岁</w:t>
            </w:r>
            <w:r>
              <w:t>人</w:t>
            </w:r>
            <w:r>
              <w:t>生</w:t>
            </w:r>
            <w:r>
              <w:t>事</w:t>
            </w:r>
            <w:r>
              <w:t>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分</w:t>
            </w:r>
            <w:r>
              <w:t>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格</w:t>
            </w:r>
            <w:r>
              <w:t>+</w:t>
            </w:r>
            <w:r>
              <w:t>结</w:t>
            </w:r>
            <w:r>
              <w:t>局</w:t>
            </w:r>
            <w:r>
              <w:t>+</w:t>
            </w:r>
            <w:r>
              <w:t>3</w:t>
            </w:r>
            <w:r>
              <w:t>种</w:t>
            </w:r>
            <w:r>
              <w:t>分</w:t>
            </w:r>
            <w:r>
              <w:t>享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盲</w:t>
            </w:r>
            <w:r>
              <w:t>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专</w:t>
            </w:r>
            <w:r>
              <w:t>业</w:t>
            </w:r>
            <w:r>
              <w:t>盲</w:t>
            </w:r>
            <w:r>
              <w:t>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格</w:t>
            </w: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种</w:t>
            </w:r>
            <w:r>
              <w:t>高</w:t>
            </w:r>
            <w:r>
              <w:t>考</w:t>
            </w:r>
            <w:r>
              <w:t>人</w:t>
            </w:r>
            <w:r>
              <w:t>格</w:t>
            </w:r>
            <w:r>
              <w:t>测</w:t>
            </w:r>
            <w:r>
              <w:t>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音</w:t>
            </w:r>
            <w:r>
              <w:t>量</w:t>
            </w:r>
            <w:r>
              <w:t>/</w:t>
            </w:r>
            <w:r>
              <w:t>关</w:t>
            </w:r>
            <w:r>
              <w:t>于</w:t>
            </w:r>
            <w:r>
              <w:t>/</w:t>
            </w:r>
            <w:r>
              <w:t>隐</w:t>
            </w:r>
            <w:r>
              <w:t>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评</w:t>
            </w:r>
            <w:r>
              <w:t>价</w:t>
            </w:r>
            <w:r>
              <w:t>弹</w:t>
            </w:r>
            <w:r>
              <w:t>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长</w:t>
            </w:r>
            <w:r>
              <w:t>学</w:t>
            </w:r>
            <w:r>
              <w:t>姐</w:t>
            </w:r>
            <w:r>
              <w:t>评</w:t>
            </w:r>
            <w:r>
              <w:t>价</w:t>
            </w:r>
            <w:r>
              <w:t>+</w:t>
            </w:r>
            <w:r>
              <w:t>广</w:t>
            </w:r>
            <w:r>
              <w:t>告</w:t>
            </w:r>
            <w:r>
              <w:t>解</w:t>
            </w:r>
            <w:r>
              <w:t>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结</w:t>
            </w:r>
            <w:r>
              <w:t>果</w:t>
            </w:r>
            <w:r>
              <w:t>弹</w:t>
            </w:r>
            <w:r>
              <w:t>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变</w:t>
            </w:r>
            <w:r>
              <w:t>化</w:t>
            </w:r>
            <w:r>
              <w:t>动</w:t>
            </w:r>
            <w:r>
              <w:t>画</w:t>
            </w:r>
            <w:r>
              <w:t>+</w:t>
            </w:r>
            <w:r>
              <w:t>叙</w:t>
            </w:r>
            <w:r>
              <w:t>述</w:t>
            </w:r>
          </w:p>
        </w:tc>
      </w:tr>
    </w:tbl>
    <w:p/>
    <w:p>
      <w:pPr>
        <w:pStyle w:val="Heading2"/>
      </w:pPr>
      <w:r>
        <w:t>7.2 核心交互规范</w:t>
      </w:r>
    </w:p>
    <w:p>
      <w:pPr>
        <w:pStyle w:val="Heading3"/>
      </w:pPr>
      <w:r>
        <w:t>7.2.1 通用规则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按</w:t>
      </w:r>
      <w:r>
        <w:t>钮</w:t>
      </w:r>
      <w:r>
        <w:t>：</w:t>
      </w:r>
      <w:r>
        <w:t>点</w:t>
      </w:r>
      <w:r>
        <w:t>击</w:t>
      </w:r>
      <w:r>
        <w:t>缩</w:t>
      </w:r>
      <w:r>
        <w:t>放</w:t>
      </w:r>
      <w:r>
        <w:t>0</w:t>
      </w:r>
      <w:r>
        <w:t>.</w:t>
      </w:r>
      <w:r>
        <w:t>9</w:t>
      </w:r>
      <w:r>
        <w:t>5</w:t>
      </w:r>
      <w:r>
        <w:t>，</w:t>
      </w:r>
      <w:r>
        <w:t>0</w:t>
      </w:r>
      <w:r>
        <w:t>.</w:t>
      </w:r>
      <w:r>
        <w:t>1</w:t>
      </w:r>
      <w:r>
        <w:t>5</w:t>
      </w:r>
      <w:r>
        <w:t>s</w:t>
      </w:r>
      <w:r>
        <w:t>弹</w:t>
      </w:r>
      <w:r>
        <w:t>性</w:t>
      </w:r>
      <w:r>
        <w:t>回</w:t>
      </w:r>
      <w:r>
        <w:t>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卡</w:t>
      </w:r>
      <w:r>
        <w:t>片</w:t>
      </w:r>
      <w:r>
        <w:t>：</w:t>
      </w:r>
      <w:r>
        <w:t>点</w:t>
      </w:r>
      <w:r>
        <w:t>击</w:t>
      </w:r>
      <w:r>
        <w:t>轻</w:t>
      </w:r>
      <w:r>
        <w:t>微</w:t>
      </w:r>
      <w:r>
        <w:t>浮</w:t>
      </w:r>
      <w:r>
        <w:t>起</w:t>
      </w:r>
      <w:r>
        <w:t>+</w:t>
      </w:r>
      <w:r>
        <w:t>阴</w:t>
      </w:r>
      <w:r>
        <w:t>影</w:t>
      </w:r>
      <w:r>
        <w:t>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属</w:t>
      </w:r>
      <w:r>
        <w:t>性</w:t>
      </w:r>
      <w:r>
        <w:t>变</w:t>
      </w:r>
      <w:r>
        <w:t>化</w:t>
      </w:r>
      <w:r>
        <w:t>：</w:t>
      </w:r>
      <w:r>
        <w:t>飘</w:t>
      </w:r>
      <w:r>
        <w:t>出</w:t>
      </w:r>
      <w:r>
        <w:t>"</w:t>
      </w:r>
      <w:r>
        <w:t>+</w:t>
      </w:r>
      <w:r>
        <w:t>8</w:t>
      </w:r>
      <w:r>
        <w:t>💡</w:t>
      </w:r>
      <w:r>
        <w:t>"</w:t>
      </w:r>
      <w:r>
        <w:t>动</w:t>
      </w:r>
      <w:r>
        <w:t>画</w:t>
      </w:r>
      <w:r>
        <w:t>，</w:t>
      </w:r>
      <w:r>
        <w:t>0</w:t>
      </w:r>
      <w:r>
        <w:t>.</w:t>
      </w:r>
      <w:r>
        <w:t>8</w:t>
      </w:r>
      <w:r>
        <w:t>s</w:t>
      </w:r>
      <w:r>
        <w:t>上</w:t>
      </w:r>
      <w:r>
        <w:t>飘</w:t>
      </w:r>
      <w:r>
        <w:t>消</w:t>
      </w:r>
      <w:r>
        <w:t>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页</w:t>
      </w:r>
      <w:r>
        <w:t>面</w:t>
      </w:r>
      <w:r>
        <w:t>切</w:t>
      </w:r>
      <w:r>
        <w:t>换</w:t>
      </w:r>
      <w:r>
        <w:t>：</w:t>
      </w:r>
      <w:r>
        <w:t>右</w:t>
      </w:r>
      <w:r>
        <w:t>滑</w:t>
      </w:r>
      <w:r>
        <w:t>进</w:t>
      </w:r>
      <w:r>
        <w:t>入</w:t>
      </w:r>
      <w:r>
        <w:t>，</w:t>
      </w:r>
      <w:r>
        <w:t>左</w:t>
      </w:r>
      <w:r>
        <w:t>滑</w:t>
      </w:r>
      <w:r>
        <w:t>退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弹</w:t>
      </w:r>
      <w:r>
        <w:t>窗</w:t>
      </w:r>
      <w:r>
        <w:t>：</w:t>
      </w:r>
      <w:r>
        <w:t>从</w:t>
      </w:r>
      <w:r>
        <w:t>底</w:t>
      </w:r>
      <w:r>
        <w:t>部</w:t>
      </w:r>
      <w:r>
        <w:t>滑</w:t>
      </w:r>
      <w:r>
        <w:t>入</w:t>
      </w:r>
      <w:r>
        <w:t>，</w:t>
      </w:r>
      <w:r>
        <w:t>点</w:t>
      </w:r>
      <w:r>
        <w:t>击</w:t>
      </w:r>
      <w:r>
        <w:t>遮</w:t>
      </w:r>
      <w:r>
        <w:t>罩</w:t>
      </w:r>
      <w:r>
        <w:t>关</w:t>
      </w:r>
      <w:r>
        <w:t>闭</w:t>
      </w:r>
    </w:p>
    <w:p>
      <w:pPr>
        <w:pStyle w:val="Heading3"/>
      </w:pPr>
      <w:r>
        <w:t>7.2.2 学长学姐评价交互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操</w:t>
            </w:r>
            <w:r>
              <w:rPr>
                <w:b/>
              </w:rPr>
              <w:t>作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响</w:t>
            </w:r>
            <w:r>
              <w:rPr>
                <w:b/>
              </w:rPr>
              <w:t>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点</w:t>
            </w:r>
            <w:r>
              <w:t>击</w:t>
            </w:r>
            <w:r>
              <w:t>"</w:t>
            </w:r>
            <w:r>
              <w:t>学</w:t>
            </w:r>
            <w:r>
              <w:t>长</w:t>
            </w:r>
            <w:r>
              <w:t>说</w:t>
            </w:r>
            <w:r>
              <w:t>"</w:t>
            </w:r>
            <w:r>
              <w:t>按</w:t>
            </w:r>
            <w:r>
              <w:t>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免</w:t>
            </w:r>
            <w:r>
              <w:t>费</w:t>
            </w:r>
            <w:r>
              <w:t>评</w:t>
            </w:r>
            <w:r>
              <w:t>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需</w:t>
            </w:r>
            <w:r>
              <w:t>广</w:t>
            </w:r>
            <w:r>
              <w:t>告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点</w:t>
            </w:r>
            <w:r>
              <w:t>击</w:t>
            </w:r>
            <w:r>
              <w:t>"</w:t>
            </w:r>
            <w:r>
              <w:t>看</w:t>
            </w:r>
            <w:r>
              <w:t>广</w:t>
            </w:r>
            <w:r>
              <w:t>告</w:t>
            </w:r>
            <w:r>
              <w:t>解</w:t>
            </w:r>
            <w:r>
              <w:t>锁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播</w:t>
            </w:r>
            <w:r>
              <w:t>放</w:t>
            </w: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-</w:t>
            </w:r>
            <w:r>
              <w:t>3</w:t>
            </w:r>
            <w:r>
              <w:t>0</w:t>
            </w:r>
            <w:r>
              <w:t>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广</w:t>
            </w:r>
            <w:r>
              <w:t>告</w:t>
            </w:r>
            <w:r>
              <w:t>播</w:t>
            </w:r>
            <w:r>
              <w:t>放</w:t>
            </w:r>
            <w:r>
              <w:t>完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全</w:t>
            </w:r>
            <w:r>
              <w:t>部</w:t>
            </w:r>
            <w:r>
              <w:t>评</w:t>
            </w:r>
            <w:r>
              <w:t>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关</w:t>
            </w:r>
            <w:r>
              <w:t>闭</w:t>
            </w:r>
            <w:r>
              <w:t>弹</w:t>
            </w:r>
            <w:r>
              <w:t>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院</w:t>
            </w:r>
            <w:r>
              <w:t>校</w:t>
            </w:r>
            <w:r>
              <w:t>选</w:t>
            </w:r>
            <w:r>
              <w:t>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留</w:t>
            </w:r>
            <w:r>
              <w:t>查</w:t>
            </w:r>
            <w:r>
              <w:t>看</w:t>
            </w:r>
            <w:r>
              <w:t>进</w:t>
            </w:r>
            <w:r>
              <w:t>度</w:t>
            </w:r>
          </w:p>
        </w:tc>
      </w:tr>
    </w:tbl>
    <w:p/>
    <w:p>
      <w:pPr>
        <w:pStyle w:val="Heading3"/>
      </w:pPr>
      <w:r>
        <w:t>7.2.3 广告触发点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广</w:t>
            </w:r>
            <w:r>
              <w:rPr>
                <w:b/>
              </w:rPr>
              <w:t>告</w:t>
            </w:r>
            <w:r>
              <w:rPr>
                <w:b/>
              </w:rPr>
              <w:t>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  <w:r>
              <w:rPr>
                <w:b/>
              </w:rPr>
              <w:t>限</w:t>
            </w:r>
            <w:r>
              <w:rPr>
                <w:b/>
              </w:rP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改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出</w:t>
            </w:r>
            <w:r>
              <w:t>分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局</w:t>
            </w:r>
            <w:r>
              <w:t>1</w:t>
            </w:r>
            <w:r>
              <w:t>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解</w:t>
            </w:r>
            <w:r>
              <w:t>锁</w:t>
            </w:r>
            <w:r>
              <w:t>评</w:t>
            </w:r>
            <w:r>
              <w:t>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填</w:t>
            </w:r>
            <w:r>
              <w:t>报</w:t>
            </w:r>
            <w:r>
              <w:t>N</w:t>
            </w:r>
            <w:r>
              <w:t>P</w:t>
            </w:r>
            <w:r>
              <w:t>C</w:t>
            </w:r>
            <w:r>
              <w:t>评</w:t>
            </w:r>
            <w:r>
              <w:t>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N</w:t>
            </w:r>
            <w:r>
              <w:t>P</w:t>
            </w:r>
            <w:r>
              <w:t>C</w:t>
            </w:r>
            <w:r>
              <w:t>每</w:t>
            </w:r>
            <w:r>
              <w:t>局</w:t>
            </w:r>
            <w:r>
              <w:t>1</w:t>
            </w:r>
            <w:r>
              <w:t>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刷</w:t>
            </w:r>
            <w:r>
              <w:t>新</w:t>
            </w:r>
            <w:r>
              <w:t>物</w:t>
            </w:r>
            <w:r>
              <w:t>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事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s</w:t>
            </w:r>
            <w:r>
              <w:t>间</w:t>
            </w:r>
            <w:r>
              <w:t>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跳</w:t>
            </w:r>
            <w:r>
              <w:t>过</w:t>
            </w:r>
            <w:r>
              <w:t>等</w:t>
            </w:r>
            <w:r>
              <w:t>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等</w:t>
            </w:r>
            <w:r>
              <w:t>待</w:t>
            </w:r>
            <w:r>
              <w:t>类</w:t>
            </w:r>
            <w:r>
              <w:t>事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限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奖</w:t>
            </w:r>
            <w:r>
              <w:t>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盲</w:t>
            </w:r>
            <w:r>
              <w:t>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天</w:t>
            </w:r>
            <w:r>
              <w:t>1</w:t>
            </w:r>
            <w:r>
              <w:t>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插</w:t>
            </w:r>
            <w:r>
              <w:t>屏</w:t>
            </w:r>
            <w:r>
              <w:t>广</w:t>
            </w:r>
            <w:r>
              <w:t>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阶</w:t>
            </w:r>
            <w:r>
              <w:t>段</w:t>
            </w:r>
            <w:r>
              <w:t>切</w:t>
            </w:r>
            <w:r>
              <w:t>换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次</w:t>
            </w:r>
            <w:r>
              <w:t>切</w:t>
            </w:r>
            <w:r>
              <w:t>换</w:t>
            </w:r>
            <w:r>
              <w:t>1</w:t>
            </w:r>
            <w:r>
              <w:t>次</w:t>
            </w:r>
            <w:r>
              <w:t>，</w:t>
            </w:r>
            <w:r>
              <w:t>可</w:t>
            </w:r>
            <w:r>
              <w:t>跳</w:t>
            </w:r>
            <w:r>
              <w:t>过</w:t>
            </w:r>
          </w:p>
        </w:tc>
      </w:tr>
    </w:tbl>
    <w:p/>
    <w:p>
      <w:pPr>
        <w:pStyle w:val="Heading3"/>
      </w:pPr>
      <w:r>
        <w:t>7.2.4 分享触发点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享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享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格</w:t>
            </w:r>
            <w:r>
              <w:t>卡</w:t>
            </w:r>
            <w:r>
              <w:t>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种</w:t>
            </w:r>
            <w:r>
              <w:t>高</w:t>
            </w:r>
            <w:r>
              <w:t>考</w:t>
            </w:r>
            <w:r>
              <w:t>人</w:t>
            </w:r>
            <w:r>
              <w:t>格</w:t>
            </w:r>
            <w:r>
              <w:t>+</w:t>
            </w:r>
            <w:r>
              <w:t>3</w:t>
            </w:r>
            <w:r>
              <w:t>条</w:t>
            </w:r>
            <w:r>
              <w:t>指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生</w:t>
            </w:r>
            <w:r>
              <w:t>结</w:t>
            </w:r>
            <w:r>
              <w:t>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职</w:t>
            </w:r>
            <w:r>
              <w:t>业</w:t>
            </w:r>
            <w:r>
              <w:t>+</w:t>
            </w:r>
            <w:r>
              <w:t>薪</w:t>
            </w:r>
            <w:r>
              <w:t>资</w:t>
            </w:r>
            <w:r>
              <w:t>+</w:t>
            </w:r>
            <w:r>
              <w:t>一</w:t>
            </w:r>
            <w:r>
              <w:t>句</w:t>
            </w:r>
            <w:r>
              <w:t>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冷</w:t>
            </w:r>
            <w:r>
              <w:t>知</w:t>
            </w:r>
            <w:r>
              <w:t>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盲</w:t>
            </w:r>
            <w:r>
              <w:t>盒</w:t>
            </w:r>
            <w:r>
              <w:t>/</w:t>
            </w:r>
            <w:r>
              <w:t>结</w:t>
            </w:r>
            <w:r>
              <w:t>局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名</w:t>
            </w:r>
            <w:r>
              <w:t>+</w:t>
            </w:r>
            <w:r>
              <w:t>冷</w:t>
            </w:r>
            <w:r>
              <w:t>知</w:t>
            </w:r>
            <w:r>
              <w:t>识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8. 美术需求</w:t>
      </w:r>
    </w:p>
    <w:p>
      <w:pPr>
        <w:pStyle w:val="Heading2"/>
      </w:pPr>
      <w:r>
        <w:t>8.1 风格定义：2D Q版软萌卡通</w:t>
      </w:r>
    </w:p>
    <w:p>
      <w:pPr>
        <w:pStyle w:val="Heading3"/>
      </w:pPr>
      <w:r>
        <w:t>8.1.1 风格概述</w:t>
      </w:r>
    </w:p>
    <w:p>
      <w:pPr/>
      <w:r/>
      <w:r>
        <w:rPr>
          <w:b/>
        </w:rPr>
        <w:t>核心定位</w:t>
      </w:r>
      <w:r>
        <w:t>：</w:t>
      </w:r>
      <w:r>
        <w:t>2</w:t>
      </w:r>
      <w:r>
        <w:t>D</w:t>
      </w:r>
      <w:r>
        <w:t>手</w:t>
      </w:r>
      <w:r>
        <w:t>绘</w:t>
      </w:r>
      <w:r>
        <w:t>卡</w:t>
      </w:r>
      <w:r>
        <w:t>通</w:t>
      </w:r>
      <w:r>
        <w:t>Q</w:t>
      </w:r>
      <w:r>
        <w:t>版</w:t>
      </w:r>
      <w:r>
        <w:t>软</w:t>
      </w:r>
      <w:r>
        <w:t>萌</w:t>
      </w:r>
      <w:r>
        <w:t>风</w:t>
      </w:r>
      <w:r>
        <w:t>格</w:t>
      </w:r>
      <w:r>
        <w:t>，</w:t>
      </w:r>
      <w:r>
        <w:t>参</w:t>
      </w:r>
      <w:r>
        <w:t>考</w:t>
      </w:r>
      <w:r>
        <w:t>肥</w:t>
      </w:r>
      <w:r>
        <w:t>鹅</w:t>
      </w:r>
      <w:r>
        <w:t>健</w:t>
      </w:r>
      <w:r>
        <w:t>身</w:t>
      </w:r>
      <w:r>
        <w:t>房</w:t>
      </w:r>
      <w:r>
        <w:t>、</w:t>
      </w:r>
      <w:r>
        <w:t>恐</w:t>
      </w:r>
      <w:r>
        <w:t>龙</w:t>
      </w:r>
      <w:r>
        <w:t>多</w:t>
      </w:r>
      <w:r>
        <w:t>多</w:t>
      </w:r>
      <w:r>
        <w:t>、</w:t>
      </w:r>
      <w:r>
        <w:t>抓</w:t>
      </w:r>
      <w:r>
        <w:t>大</w:t>
      </w:r>
      <w:r>
        <w:t>鹅</w:t>
      </w:r>
      <w:r>
        <w:t>等</w:t>
      </w:r>
      <w:r>
        <w:t>2</w:t>
      </w:r>
      <w:r>
        <w:t>0</w:t>
      </w:r>
      <w:r>
        <w:t>2</w:t>
      </w:r>
      <w:r>
        <w:t>6</w:t>
      </w:r>
      <w:r>
        <w:t>爆</w:t>
      </w:r>
      <w:r>
        <w:t>款</w:t>
      </w:r>
      <w:r>
        <w:t>小</w:t>
      </w:r>
      <w:r>
        <w:t>游</w:t>
      </w:r>
      <w:r>
        <w:t>戏</w:t>
      </w:r>
      <w:r>
        <w:t>。</w:t>
      </w:r>
    </w:p>
    <w:p>
      <w:pPr/>
      <w:r/>
      <w:r>
        <w:rPr>
          <w:b/>
        </w:rPr>
        <w:t>关键词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D</w:t>
      </w:r>
      <w:r>
        <w:t>手</w:t>
      </w:r>
      <w:r>
        <w:t>绘</w:t>
      </w:r>
      <w:r>
        <w:t>：</w:t>
      </w:r>
      <w:r>
        <w:t>扁</w:t>
      </w:r>
      <w:r>
        <w:t>平</w:t>
      </w:r>
      <w:r>
        <w:t>涂</w:t>
      </w:r>
      <w:r>
        <w:t>色</w:t>
      </w:r>
      <w:r>
        <w:t>+</w:t>
      </w:r>
      <w:r>
        <w:t>柔</w:t>
      </w:r>
      <w:r>
        <w:t>和</w:t>
      </w:r>
      <w:r>
        <w:t>边</w:t>
      </w:r>
      <w:r>
        <w:t>缘</w:t>
      </w:r>
      <w:r>
        <w:t>，</w:t>
      </w:r>
      <w:r>
        <w:t>不</w:t>
      </w:r>
      <w:r>
        <w:t>是</w:t>
      </w:r>
      <w:r>
        <w:t>3</w:t>
      </w:r>
      <w:r>
        <w:t>D</w:t>
      </w:r>
      <w:r>
        <w:t>渲</w:t>
      </w:r>
      <w:r>
        <w:t>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Q</w:t>
      </w:r>
      <w:r>
        <w:t>版</w:t>
      </w:r>
      <w:r>
        <w:t>软</w:t>
      </w:r>
      <w:r>
        <w:t>萌</w:t>
      </w:r>
      <w:r>
        <w:t>：</w:t>
      </w:r>
      <w:r>
        <w:t>圆</w:t>
      </w:r>
      <w:r>
        <w:t>脸</w:t>
      </w:r>
      <w:r>
        <w:t>+</w:t>
      </w:r>
      <w:r>
        <w:t>大</w:t>
      </w:r>
      <w:r>
        <w:t>眼</w:t>
      </w:r>
      <w:r>
        <w:t>+</w:t>
      </w:r>
      <w:r>
        <w:t>腮</w:t>
      </w:r>
      <w:r>
        <w:t>红</w:t>
      </w:r>
      <w:r>
        <w:t>+</w:t>
      </w:r>
      <w:r>
        <w:t>小</w:t>
      </w:r>
      <w:r>
        <w:t>嘴</w:t>
      </w:r>
      <w:r>
        <w:t>，</w:t>
      </w:r>
      <w:r>
        <w:t>头</w:t>
      </w:r>
      <w:r>
        <w:t>身</w:t>
      </w:r>
      <w:r>
        <w:t>比</w:t>
      </w:r>
      <w:r>
        <w:t>1</w:t>
      </w:r>
      <w:r>
        <w:t>:</w:t>
      </w:r>
      <w:r>
        <w:t>1</w:t>
      </w:r>
      <w:r>
        <w:t>.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马</w:t>
      </w:r>
      <w:r>
        <w:t>卡</w:t>
      </w:r>
      <w:r>
        <w:t>龙</w:t>
      </w:r>
      <w:r>
        <w:t>暖</w:t>
      </w:r>
      <w:r>
        <w:t>色</w:t>
      </w:r>
      <w:r>
        <w:t>：</w:t>
      </w:r>
      <w:r>
        <w:t>奶</w:t>
      </w:r>
      <w:r>
        <w:t>油</w:t>
      </w:r>
      <w:r>
        <w:t>白</w:t>
      </w:r>
      <w:r>
        <w:t>/</w:t>
      </w:r>
      <w:r>
        <w:t>柔</w:t>
      </w:r>
      <w:r>
        <w:t>粉</w:t>
      </w:r>
      <w:r>
        <w:t>/</w:t>
      </w:r>
      <w:r>
        <w:t>蜜</w:t>
      </w:r>
      <w:r>
        <w:t>桃</w:t>
      </w:r>
      <w:r>
        <w:t>橙</w:t>
      </w:r>
      <w:r>
        <w:t>/</w:t>
      </w:r>
      <w:r>
        <w:t>薄</w:t>
      </w:r>
      <w:r>
        <w:t>荷</w:t>
      </w:r>
      <w:r>
        <w:t>绿</w:t>
      </w:r>
      <w:r>
        <w:t>/</w:t>
      </w:r>
      <w:r>
        <w:t>暖</w:t>
      </w:r>
      <w:r>
        <w:t>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软</w:t>
      </w:r>
      <w:r>
        <w:t>糖</w:t>
      </w:r>
      <w:r>
        <w:t>质</w:t>
      </w:r>
      <w:r>
        <w:t>感</w:t>
      </w:r>
      <w:r>
        <w:t>：</w:t>
      </w:r>
      <w:r>
        <w:t>圆</w:t>
      </w:r>
      <w:r>
        <w:t>角</w:t>
      </w:r>
      <w:r>
        <w:t>大</w:t>
      </w:r>
      <w:r>
        <w:t>按</w:t>
      </w:r>
      <w:r>
        <w:t>钮</w:t>
      </w:r>
      <w:r>
        <w:t>，</w:t>
      </w:r>
      <w:r>
        <w:t>微</w:t>
      </w:r>
      <w:r>
        <w:t>渐</w:t>
      </w:r>
      <w:r>
        <w:t>变</w:t>
      </w:r>
      <w:r>
        <w:t>+</w:t>
      </w:r>
      <w:r>
        <w:t>高</w:t>
      </w:r>
      <w:r>
        <w:t>光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温</w:t>
      </w:r>
      <w:r>
        <w:t>馨</w:t>
      </w:r>
      <w:r>
        <w:t>治</w:t>
      </w:r>
      <w:r>
        <w:t>愈</w:t>
      </w:r>
      <w:r>
        <w:t>：</w:t>
      </w:r>
      <w:r>
        <w:t>第</w:t>
      </w:r>
      <w:r>
        <w:t>一</w:t>
      </w:r>
      <w:r>
        <w:t>眼</w:t>
      </w:r>
      <w:r>
        <w:t>吸</w:t>
      </w:r>
      <w:r>
        <w:t>睛</w:t>
      </w:r>
      <w:r>
        <w:t>，</w:t>
      </w:r>
      <w:r>
        <w:t>像</w:t>
      </w:r>
      <w:r>
        <w:t>温</w:t>
      </w:r>
      <w:r>
        <w:t>暖</w:t>
      </w:r>
      <w:r>
        <w:t>的</w:t>
      </w:r>
      <w:r>
        <w:t>拥</w:t>
      </w:r>
      <w:r>
        <w:t>抱</w:t>
      </w:r>
    </w:p>
    <w:p>
      <w:pPr>
        <w:pStyle w:val="Heading3"/>
      </w:pPr>
      <w:r>
        <w:t>8.1.2 参考作品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游</w:t>
            </w:r>
            <w:r>
              <w:rPr>
                <w:b/>
              </w:rPr>
              <w:t>戏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借</w:t>
            </w:r>
            <w:r>
              <w:rPr>
                <w:b/>
              </w:rPr>
              <w:t>鉴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肥</w:t>
            </w:r>
            <w:r>
              <w:t>鹅</w:t>
            </w:r>
            <w:r>
              <w:t>健</w:t>
            </w:r>
            <w:r>
              <w:t>身</w:t>
            </w:r>
            <w:r>
              <w:t>房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D</w:t>
            </w:r>
            <w:r>
              <w:t>手</w:t>
            </w:r>
            <w:r>
              <w:t>绘</w:t>
            </w:r>
            <w:r>
              <w:t>卡</w:t>
            </w:r>
            <w:r>
              <w:t>通</w:t>
            </w:r>
            <w:r>
              <w:t>、</w:t>
            </w:r>
            <w:r>
              <w:t>2</w:t>
            </w:r>
            <w:r>
              <w:t>.</w:t>
            </w:r>
            <w:r>
              <w:t>5</w:t>
            </w:r>
            <w:r>
              <w:t>D</w:t>
            </w:r>
            <w:r>
              <w:t>等</w:t>
            </w:r>
            <w:r>
              <w:t>距</w:t>
            </w:r>
            <w:r>
              <w:t>场</w:t>
            </w:r>
            <w:r>
              <w:t>景</w:t>
            </w:r>
            <w:r>
              <w:t>、</w:t>
            </w:r>
            <w:r>
              <w:t>可</w:t>
            </w:r>
            <w:r>
              <w:t>爱</w:t>
            </w:r>
            <w:r>
              <w:t>角</w:t>
            </w:r>
            <w:r>
              <w:t>色</w:t>
            </w:r>
            <w:r>
              <w:t>、</w:t>
            </w:r>
            <w:r>
              <w:t>合</w:t>
            </w:r>
            <w:r>
              <w:t>成</w:t>
            </w:r>
            <w:r>
              <w:t>玩</w:t>
            </w:r>
            <w:r>
              <w:t>法</w:t>
            </w:r>
            <w:r>
              <w:t>界</w:t>
            </w:r>
            <w:r>
              <w:t>面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恐</w:t>
            </w:r>
            <w:r>
              <w:t>龙</w:t>
            </w:r>
            <w:r>
              <w:t>多</w:t>
            </w:r>
            <w:r>
              <w:t>多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萌</w:t>
            </w:r>
            <w:r>
              <w:t>系</w:t>
            </w:r>
            <w:r>
              <w:t>角</w:t>
            </w:r>
            <w:r>
              <w:t>色</w:t>
            </w:r>
            <w:r>
              <w:t>、</w:t>
            </w:r>
            <w:r>
              <w:t>圆</w:t>
            </w:r>
            <w:r>
              <w:t>润</w:t>
            </w:r>
            <w:r>
              <w:t>图</w:t>
            </w:r>
            <w:r>
              <w:t>标</w:t>
            </w:r>
            <w:r>
              <w:t>、</w:t>
            </w:r>
            <w:r>
              <w:t>暖</w:t>
            </w:r>
            <w:r>
              <w:t>色</w:t>
            </w:r>
            <w:r>
              <w:t>界</w:t>
            </w:r>
            <w:r>
              <w:t>面</w:t>
            </w:r>
            <w:r>
              <w:t>、</w:t>
            </w:r>
            <w:r>
              <w:t>图</w:t>
            </w:r>
            <w:r>
              <w:t>鉴</w:t>
            </w:r>
            <w:r>
              <w:t>收</w:t>
            </w:r>
            <w:r>
              <w:t>集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抓</w:t>
            </w:r>
            <w:r>
              <w:t>大</w:t>
            </w:r>
            <w:r>
              <w:t>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卡</w:t>
            </w:r>
            <w:r>
              <w:t>通</w:t>
            </w:r>
            <w:r>
              <w:t>风</w:t>
            </w:r>
            <w:r>
              <w:t>、</w:t>
            </w:r>
            <w:r>
              <w:t>趣</w:t>
            </w:r>
            <w:r>
              <w:t>味</w:t>
            </w:r>
            <w:r>
              <w:t>U</w:t>
            </w:r>
            <w:r>
              <w:t>I</w:t>
            </w:r>
            <w:r>
              <w:t>、</w:t>
            </w:r>
            <w:r>
              <w:t>收</w:t>
            </w:r>
            <w:r>
              <w:t>集</w:t>
            </w:r>
            <w:r>
              <w:t>展</w:t>
            </w:r>
            <w:r>
              <w:t>示</w:t>
            </w:r>
          </w:p>
        </w:tc>
      </w:tr>
    </w:tbl>
    <w:p/>
    <w:p>
      <w:pPr>
        <w:pStyle w:val="Heading2"/>
      </w:pPr>
      <w:r>
        <w:t>8.2 色彩体系</w:t>
      </w:r>
    </w:p>
    <w:p>
      <w:pPr>
        <w:pStyle w:val="Heading3"/>
      </w:pPr>
      <w:r>
        <w:t>8.2.1 主色调（2D Q版软萌）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彩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使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情</w:t>
            </w:r>
            <w:r>
              <w:rPr>
                <w:b/>
              </w:rPr>
              <w:t>感</w:t>
            </w:r>
            <w:r>
              <w:rPr>
                <w:b/>
              </w:rPr>
              <w:t>含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奶</w:t>
            </w:r>
            <w:r>
              <w:t>油</w:t>
            </w:r>
            <w:r>
              <w:t>暖</w:t>
            </w:r>
            <w:r>
              <w:t>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8</w:t>
            </w:r>
            <w:r>
              <w:t>F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背</w:t>
            </w:r>
            <w:r>
              <w:t>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温</w:t>
            </w:r>
            <w:r>
              <w:t>馨</w:t>
            </w:r>
            <w:r>
              <w:t>、</w:t>
            </w:r>
            <w:r>
              <w:t>舒</w:t>
            </w:r>
            <w:r>
              <w:t>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色</w:t>
            </w:r>
            <w:r>
              <w:t>/</w:t>
            </w:r>
            <w:r>
              <w:t>标</w:t>
            </w:r>
            <w:r>
              <w:t>题</w:t>
            </w:r>
            <w:r>
              <w:t>/</w:t>
            </w:r>
            <w:r>
              <w:t>主</w:t>
            </w:r>
            <w:r>
              <w:t>按</w:t>
            </w:r>
            <w:r>
              <w:t>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清</w:t>
            </w:r>
            <w:r>
              <w:t>新</w:t>
            </w:r>
            <w:r>
              <w:t>、</w:t>
            </w:r>
            <w:r>
              <w:t>信</w:t>
            </w:r>
            <w:r>
              <w:t>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B</w:t>
            </w:r>
            <w:r>
              <w:t>5</w:t>
            </w:r>
            <w:r>
              <w:t>B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辅</w:t>
            </w:r>
            <w:r>
              <w:t>助</w:t>
            </w:r>
            <w:r>
              <w:t>色</w:t>
            </w:r>
            <w:r>
              <w:t>/</w:t>
            </w:r>
            <w:r>
              <w:t>情</w:t>
            </w:r>
            <w:r>
              <w:t>感</w:t>
            </w:r>
            <w:r>
              <w:t>元</w:t>
            </w:r>
            <w:r>
              <w:t>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温</w:t>
            </w:r>
            <w:r>
              <w:t>柔</w:t>
            </w:r>
            <w:r>
              <w:t>、</w:t>
            </w:r>
            <w:r>
              <w:t>可</w:t>
            </w:r>
            <w:r>
              <w:t>爱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蜜</w:t>
            </w:r>
            <w:r>
              <w:t>桃</w:t>
            </w:r>
            <w:r>
              <w:t>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强</w:t>
            </w:r>
            <w:r>
              <w:t>调</w:t>
            </w:r>
            <w:r>
              <w:t>色</w:t>
            </w:r>
            <w:r>
              <w:t>/</w:t>
            </w:r>
            <w:r>
              <w:t>功</w:t>
            </w:r>
            <w:r>
              <w:t>能</w:t>
            </w:r>
            <w:r>
              <w:t>按</w:t>
            </w:r>
            <w:r>
              <w:t>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活</w:t>
            </w:r>
            <w:r>
              <w:t>力</w:t>
            </w:r>
            <w:r>
              <w:t>、</w:t>
            </w:r>
            <w:r>
              <w:t>温</w:t>
            </w:r>
            <w:r>
              <w:t>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色</w:t>
            </w:r>
            <w:r>
              <w:t>/</w:t>
            </w:r>
            <w:r>
              <w:t>健</w:t>
            </w:r>
            <w:r>
              <w:t>康</w:t>
            </w:r>
            <w:r>
              <w:t>属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长</w:t>
            </w:r>
            <w:r>
              <w:t>、</w:t>
            </w:r>
            <w:r>
              <w:t>希</w:t>
            </w:r>
            <w:r>
              <w:t>望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/</w:t>
            </w:r>
            <w:r>
              <w:t>成</w:t>
            </w:r>
            <w:r>
              <w:t>就</w:t>
            </w:r>
            <w:r>
              <w:t>/</w:t>
            </w:r>
            <w:r>
              <w:t>社</w:t>
            </w:r>
            <w:r>
              <w:t>交</w:t>
            </w:r>
            <w:r>
              <w:t>属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收</w:t>
            </w:r>
            <w:r>
              <w:t>获</w:t>
            </w:r>
            <w:r>
              <w:t>、</w:t>
            </w:r>
            <w:r>
              <w:t>快</w:t>
            </w:r>
            <w:r>
              <w:t>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4</w:t>
            </w:r>
            <w:r>
              <w:t>A</w:t>
            </w:r>
            <w:r>
              <w:t>4</w:t>
            </w:r>
            <w:r>
              <w:t>A</w:t>
            </w:r>
            <w:r>
              <w:t>4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文</w:t>
            </w:r>
            <w:r>
              <w:t>文</w:t>
            </w:r>
            <w:r>
              <w:t>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读</w:t>
            </w:r>
            <w:r>
              <w:t>、</w:t>
            </w:r>
            <w:r>
              <w:t>沉</w:t>
            </w:r>
            <w:r>
              <w:t>稳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E</w:t>
            </w:r>
            <w:r>
              <w:t>8</w:t>
            </w:r>
            <w:r>
              <w:t>7</w:t>
            </w:r>
            <w:r>
              <w:t>3</w:t>
            </w:r>
            <w:r>
              <w:t>6</w:t>
            </w:r>
            <w:r>
              <w:t>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危</w:t>
            </w:r>
            <w:r>
              <w:t>险</w:t>
            </w:r>
            <w:r>
              <w:t>/</w:t>
            </w:r>
            <w:r>
              <w:t>风</w:t>
            </w:r>
            <w:r>
              <w:t>险</w:t>
            </w:r>
            <w:r>
              <w:t>/</w:t>
            </w:r>
            <w:r>
              <w:t>冲</w:t>
            </w:r>
            <w:r>
              <w:t>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紧</w:t>
            </w:r>
            <w:r>
              <w:t>张</w:t>
            </w:r>
            <w:r>
              <w:t>、</w:t>
            </w:r>
            <w:r>
              <w:t>提</w:t>
            </w:r>
            <w:r>
              <w:t>醒</w:t>
            </w:r>
          </w:p>
        </w:tc>
      </w:tr>
    </w:tbl>
    <w:p/>
    <w:p>
      <w:pPr>
        <w:pStyle w:val="Heading2"/>
      </w:pPr>
      <w:r>
        <w:t>8.3 图标风格</w:t>
      </w:r>
    </w:p>
    <w:p>
      <w:pPr>
        <w:pStyle w:val="Heading3"/>
      </w:pPr>
      <w:r>
        <w:t>8.3.1 图标类型需求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图</w:t>
            </w:r>
            <w:r>
              <w:rPr>
                <w:b/>
              </w:rPr>
              <w:t>标</w:t>
            </w: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格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图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填</w:t>
            </w:r>
            <w:r>
              <w:t>充</w:t>
            </w:r>
            <w:r>
              <w:t>式</w:t>
            </w:r>
            <w:r>
              <w:t>+</w:t>
            </w:r>
            <w:r>
              <w:t>可</w:t>
            </w:r>
            <w:r>
              <w:t>爱</w:t>
            </w:r>
            <w:r>
              <w:t>小</w:t>
            </w:r>
            <w:r>
              <w:t>表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力</w:t>
            </w:r>
            <w:r>
              <w:t>-</w:t>
            </w:r>
            <w:r>
              <w:t>闪</w:t>
            </w:r>
            <w:r>
              <w:t>火</w:t>
            </w:r>
            <w:r>
              <w:t>花</w:t>
            </w:r>
            <w:r>
              <w:t>灯</w:t>
            </w:r>
            <w:r>
              <w:t>泡</w:t>
            </w:r>
            <w:r>
              <w:t>、</w:t>
            </w:r>
            <w:r>
              <w:t>心</w:t>
            </w:r>
            <w:r>
              <w:t>理</w:t>
            </w:r>
            <w:r>
              <w:t>-</w:t>
            </w:r>
            <w:r>
              <w:t>爱</w:t>
            </w:r>
            <w:r>
              <w:t>心</w:t>
            </w:r>
            <w:r>
              <w:t>腮</w:t>
            </w:r>
            <w:r>
              <w:t>红</w:t>
            </w:r>
            <w:r>
              <w:t>笑</w:t>
            </w:r>
            <w:r>
              <w:t>脸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类</w:t>
            </w:r>
            <w:r>
              <w:t>别</w:t>
            </w:r>
            <w:r>
              <w:t>图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填</w:t>
            </w:r>
            <w:r>
              <w:t>充</w:t>
            </w:r>
            <w:r>
              <w:t>式</w:t>
            </w:r>
            <w:r>
              <w:t>圆</w:t>
            </w:r>
            <w:r>
              <w:t>形</w:t>
            </w:r>
            <w:r>
              <w:t>底</w:t>
            </w:r>
            <w:r>
              <w:t>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业</w:t>
            </w:r>
            <w:r>
              <w:t>-</w:t>
            </w:r>
            <w:r>
              <w:t>带</w:t>
            </w:r>
            <w:r>
              <w:t>笑</w:t>
            </w:r>
            <w:r>
              <w:t>脸</w:t>
            </w:r>
            <w:r>
              <w:t>的</w:t>
            </w:r>
            <w:r>
              <w:t>课</w:t>
            </w:r>
            <w:r>
              <w:t>本</w:t>
            </w:r>
            <w:r>
              <w:t>、</w:t>
            </w:r>
            <w:r>
              <w:t>情</w:t>
            </w:r>
            <w:r>
              <w:t>感</w:t>
            </w:r>
            <w:r>
              <w:t>-</w:t>
            </w:r>
            <w:r>
              <w:t>可</w:t>
            </w:r>
            <w:r>
              <w:t>爱</w:t>
            </w:r>
            <w:r>
              <w:t>眼</w:t>
            </w:r>
            <w:r>
              <w:t>睛</w:t>
            </w:r>
            <w:r>
              <w:t>的</w:t>
            </w:r>
            <w:r>
              <w:t>爱</w:t>
            </w:r>
            <w:r>
              <w:t>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类</w:t>
            </w:r>
            <w:r>
              <w:t>型</w:t>
            </w:r>
            <w:r>
              <w:t>图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线</w:t>
            </w:r>
            <w:r>
              <w:t>描</w:t>
            </w:r>
            <w:r>
              <w:t>式</w:t>
            </w:r>
            <w:r>
              <w:t>+</w:t>
            </w:r>
            <w:r>
              <w:t>柔</w:t>
            </w:r>
            <w:r>
              <w:t>蓝</w:t>
            </w:r>
            <w:r>
              <w:t>描</w:t>
            </w:r>
            <w:r>
              <w:t>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抉</w:t>
            </w:r>
            <w:r>
              <w:t>择</w:t>
            </w:r>
            <w:r>
              <w:t>-</w:t>
            </w:r>
            <w:r>
              <w:t>岔</w:t>
            </w:r>
            <w:r>
              <w:t>路</w:t>
            </w:r>
            <w:r>
              <w:t>小</w:t>
            </w:r>
            <w:r>
              <w:t>箭</w:t>
            </w:r>
            <w:r>
              <w:t>头</w:t>
            </w:r>
            <w:r>
              <w:t>、</w:t>
            </w:r>
            <w:r>
              <w:t>合</w:t>
            </w:r>
            <w:r>
              <w:t>成</w:t>
            </w:r>
            <w:r>
              <w:t>-</w:t>
            </w:r>
            <w:r>
              <w:t>拥</w:t>
            </w:r>
            <w:r>
              <w:t>抱</w:t>
            </w:r>
            <w:r>
              <w:t>小</w:t>
            </w:r>
            <w:r>
              <w:t>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物</w:t>
            </w:r>
            <w:r>
              <w:t>品</w:t>
            </w:r>
            <w:r>
              <w:t>图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圆</w:t>
            </w:r>
            <w:r>
              <w:t>润</w:t>
            </w:r>
            <w:r>
              <w:t>造</w:t>
            </w:r>
            <w:r>
              <w:t>型</w:t>
            </w:r>
            <w:r>
              <w:t>+</w:t>
            </w:r>
            <w:r>
              <w:t>可</w:t>
            </w:r>
            <w:r>
              <w:t>爱</w:t>
            </w:r>
            <w:r>
              <w:t>细</w:t>
            </w:r>
            <w:r>
              <w:t>节</w:t>
            </w:r>
            <w:r>
              <w:t>+</w:t>
            </w:r>
            <w:r>
              <w:t>2</w:t>
            </w:r>
            <w:r>
              <w:t>p</w:t>
            </w:r>
            <w:r>
              <w:t>x</w:t>
            </w:r>
            <w:r>
              <w:t>描</w:t>
            </w:r>
            <w:r>
              <w:t>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课</w:t>
            </w:r>
            <w:r>
              <w:t>本</w:t>
            </w:r>
            <w:r>
              <w:t>-</w:t>
            </w:r>
            <w:r>
              <w:t>带</w:t>
            </w:r>
            <w:r>
              <w:t>微</w:t>
            </w:r>
            <w:r>
              <w:t>笑</w:t>
            </w:r>
            <w:r>
              <w:t>的</w:t>
            </w:r>
            <w:r>
              <w:t>圆</w:t>
            </w:r>
            <w:r>
              <w:t>角</w:t>
            </w:r>
            <w:r>
              <w:t>小</w:t>
            </w:r>
            <w:r>
              <w:t>书</w:t>
            </w:r>
            <w:r>
              <w:t>本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立</w:t>
            </w:r>
            <w:r>
              <w:t>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1</w:t>
            </w:r>
            <w:r>
              <w:t>:</w:t>
            </w:r>
            <w:r>
              <w:t>1</w:t>
            </w:r>
            <w:r>
              <w:t>.</w:t>
            </w:r>
            <w:r>
              <w:t>5</w:t>
            </w:r>
            <w:r>
              <w:t>头</w:t>
            </w:r>
            <w:r>
              <w:t>身</w:t>
            </w:r>
            <w:r>
              <w:t>比</w:t>
            </w:r>
            <w:r>
              <w:t>+</w:t>
            </w:r>
            <w:r>
              <w:t>大</w:t>
            </w:r>
            <w:r>
              <w:t>眼</w:t>
            </w:r>
            <w:r>
              <w:t>腮</w:t>
            </w:r>
            <w:r>
              <w:t>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长</w:t>
            </w:r>
            <w:r>
              <w:t>-</w:t>
            </w:r>
            <w:r>
              <w:t>圆</w:t>
            </w:r>
            <w:r>
              <w:t>眼</w:t>
            </w:r>
            <w:r>
              <w:t>镜</w:t>
            </w:r>
            <w:r>
              <w:t>+</w:t>
            </w:r>
            <w:r>
              <w:t>连</w:t>
            </w:r>
            <w:r>
              <w:t>帽</w:t>
            </w:r>
            <w:r>
              <w:t>衫</w:t>
            </w:r>
            <w:r>
              <w:t>+</w:t>
            </w:r>
            <w:r>
              <w:t>温</w:t>
            </w:r>
            <w:r>
              <w:t>暖</w:t>
            </w:r>
            <w:r>
              <w:t>微</w:t>
            </w:r>
            <w:r>
              <w:t>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插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6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场</w:t>
            </w:r>
            <w:r>
              <w:t>景</w:t>
            </w:r>
            <w:r>
              <w:t>+</w:t>
            </w:r>
            <w:r>
              <w:t>可</w:t>
            </w:r>
            <w:r>
              <w:t>爱</w:t>
            </w:r>
            <w:r>
              <w:t>小</w:t>
            </w:r>
            <w:r>
              <w:t>人</w:t>
            </w:r>
            <w:r>
              <w:t>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月</w:t>
            </w:r>
            <w:r>
              <w:t>考</w:t>
            </w:r>
            <w:r>
              <w:t>-</w:t>
            </w:r>
            <w:r>
              <w:t>紧</w:t>
            </w:r>
            <w:r>
              <w:t>张</w:t>
            </w:r>
            <w:r>
              <w:t>写</w:t>
            </w:r>
            <w:r>
              <w:t>字</w:t>
            </w:r>
            <w:r>
              <w:t>的</w:t>
            </w:r>
            <w:r>
              <w:t>Q</w:t>
            </w:r>
            <w:r>
              <w:t>版</w:t>
            </w:r>
            <w:r>
              <w:t>学</w:t>
            </w:r>
            <w:r>
              <w:t>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省</w:t>
            </w:r>
            <w:r>
              <w:t>份</w:t>
            </w:r>
            <w:r>
              <w:t>图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1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生</w:t>
            </w:r>
            <w:r>
              <w:t>成</w:t>
            </w:r>
            <w:r>
              <w:t>，</w:t>
            </w:r>
            <w:r>
              <w:t>浅</w:t>
            </w:r>
            <w:r>
              <w:t>粉</w:t>
            </w:r>
            <w:r>
              <w:t>底</w:t>
            </w:r>
            <w:r>
              <w:t>+</w:t>
            </w:r>
            <w:r>
              <w:t>柔</w:t>
            </w:r>
            <w:r>
              <w:t>蓝</w:t>
            </w:r>
            <w:r>
              <w:t>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京</w:t>
            </w:r>
            <w:r>
              <w:t>/</w:t>
            </w:r>
            <w:r>
              <w:t>浙</w:t>
            </w:r>
            <w:r>
              <w:t>/</w:t>
            </w:r>
            <w:r>
              <w:t>豫</w:t>
            </w:r>
            <w:r>
              <w:t>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标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抽</w:t>
            </w:r>
            <w:r>
              <w:t>象</w:t>
            </w:r>
            <w:r>
              <w:t>化</w:t>
            </w:r>
            <w:r>
              <w:t>可</w:t>
            </w:r>
            <w:r>
              <w:t>爱</w:t>
            </w:r>
            <w:r>
              <w:t>图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各</w:t>
            </w:r>
            <w:r>
              <w:t>院</w:t>
            </w:r>
            <w:r>
              <w:t>校</w:t>
            </w:r>
            <w:r>
              <w:t>简</w:t>
            </w:r>
            <w:r>
              <w:t>化</w:t>
            </w:r>
            <w:r>
              <w:t>可</w:t>
            </w:r>
            <w:r>
              <w:t>爱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图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代</w:t>
            </w:r>
            <w:r>
              <w:t>表</w:t>
            </w:r>
            <w:r>
              <w:t>性</w:t>
            </w:r>
            <w:r>
              <w:t>可</w:t>
            </w:r>
            <w:r>
              <w:t>爱</w:t>
            </w:r>
            <w:r>
              <w:t>物</w:t>
            </w:r>
            <w:r>
              <w:t>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白</w:t>
            </w:r>
            <w:r>
              <w:t>大</w:t>
            </w:r>
            <w:r>
              <w:t>褂</w:t>
            </w:r>
            <w:r>
              <w:t>+</w:t>
            </w:r>
            <w:r>
              <w:t>微</w:t>
            </w:r>
            <w:r>
              <w:t>笑</w:t>
            </w:r>
            <w:r>
              <w:t>、</w:t>
            </w:r>
            <w:r>
              <w:t>天</w:t>
            </w:r>
            <w:r>
              <w:t>平</w:t>
            </w:r>
            <w:r>
              <w:t>+</w:t>
            </w:r>
            <w:r>
              <w:t>可</w:t>
            </w:r>
            <w:r>
              <w:t>爱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9. 音效需求</w:t>
      </w:r>
    </w:p>
    <w:p>
      <w:pPr>
        <w:pStyle w:val="Heading2"/>
      </w:pPr>
      <w:r>
        <w:t>9.1 音效风格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整体风格</w:t>
      </w:r>
      <w:r>
        <w:t>：</w:t>
      </w:r>
      <w:r>
        <w:t>轻</w:t>
      </w:r>
      <w:r>
        <w:t>松</w:t>
      </w:r>
      <w:r>
        <w:t>明</w:t>
      </w:r>
      <w:r>
        <w:t>快</w:t>
      </w:r>
      <w:r>
        <w:t>、</w:t>
      </w:r>
      <w:r>
        <w:t>可</w:t>
      </w:r>
      <w:r>
        <w:t>爱</w:t>
      </w:r>
      <w:r>
        <w:t>治</w:t>
      </w:r>
      <w:r>
        <w:t>愈</w:t>
      </w:r>
      <w:r>
        <w:t>，</w:t>
      </w:r>
      <w:r>
        <w:t>温</w:t>
      </w:r>
      <w:r>
        <w:t>馨</w:t>
      </w:r>
      <w:r>
        <w:t>休</w:t>
      </w:r>
      <w:r>
        <w:t>闲</w:t>
      </w:r>
      <w:r>
        <w:t>游</w:t>
      </w:r>
      <w:r>
        <w:t>戏</w:t>
      </w:r>
      <w:r>
        <w:t>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主乐器</w:t>
      </w:r>
      <w:r>
        <w:t>：</w:t>
      </w:r>
      <w:r>
        <w:t>钢</w:t>
      </w:r>
      <w:r>
        <w:t>琴</w:t>
      </w:r>
      <w:r>
        <w:t>、</w:t>
      </w:r>
      <w:r>
        <w:t>尤</w:t>
      </w:r>
      <w:r>
        <w:t>克</w:t>
      </w:r>
      <w:r>
        <w:t>里</w:t>
      </w:r>
      <w:r>
        <w:t>里</w:t>
      </w:r>
      <w:r>
        <w:t>、</w:t>
      </w:r>
      <w:r>
        <w:t>木</w:t>
      </w:r>
      <w:r>
        <w:t>琴</w:t>
      </w:r>
      <w:r>
        <w:t>、</w:t>
      </w:r>
      <w:r>
        <w:t>轻</w:t>
      </w:r>
      <w:r>
        <w:t>打</w:t>
      </w:r>
      <w:r>
        <w:t>击</w:t>
      </w:r>
      <w:r>
        <w:t>等</w:t>
      </w:r>
      <w:r>
        <w:t>可</w:t>
      </w:r>
      <w:r>
        <w:t>爱</w:t>
      </w:r>
      <w:r>
        <w:t>乐</w:t>
      </w:r>
      <w:r>
        <w:t>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不适合</w:t>
      </w:r>
      <w:r>
        <w:t>：</w:t>
      </w:r>
      <w:r>
        <w:t>传</w:t>
      </w:r>
      <w:r>
        <w:t>统</w:t>
      </w:r>
      <w:r>
        <w:t>戏</w:t>
      </w:r>
      <w:r>
        <w:t>曲</w:t>
      </w:r>
      <w:r>
        <w:t>、</w:t>
      </w:r>
      <w:r>
        <w:t>重</w:t>
      </w:r>
      <w:r>
        <w:t>金</w:t>
      </w:r>
      <w:r>
        <w:t>属</w:t>
      </w:r>
      <w:r>
        <w:t>、</w:t>
      </w:r>
      <w:r>
        <w:t>电</w:t>
      </w:r>
      <w:r>
        <w:t>子</w:t>
      </w:r>
      <w:r>
        <w:t>嗨</w:t>
      </w:r>
      <w:r>
        <w:t>曲</w:t>
      </w:r>
      <w:r>
        <w:t>、</w:t>
      </w:r>
      <w:r>
        <w:t>过</w:t>
      </w:r>
      <w:r>
        <w:t>于</w:t>
      </w:r>
      <w:r>
        <w:t>沉</w:t>
      </w:r>
      <w:r>
        <w:t>重</w:t>
      </w:r>
      <w:r>
        <w:t>的</w:t>
      </w:r>
      <w:r>
        <w:t>音</w:t>
      </w:r>
      <w:r>
        <w:t>乐</w:t>
      </w:r>
    </w:p>
    <w:p>
      <w:pPr>
        <w:pStyle w:val="Heading2"/>
      </w:pPr>
      <w:r>
        <w:t>9.2 背景音乐（BGM）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音</w:t>
            </w:r>
            <w:r>
              <w:rPr>
                <w:b/>
              </w:rPr>
              <w:t>乐</w:t>
            </w:r>
            <w:r>
              <w:rPr>
                <w:b/>
              </w:rPr>
              <w:t>风</w:t>
            </w:r>
            <w:r>
              <w:rPr>
                <w:b/>
              </w:rPr>
              <w:t>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长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菜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欢</w:t>
            </w:r>
            <w:r>
              <w:t>快</w:t>
            </w:r>
            <w:r>
              <w:t>可</w:t>
            </w:r>
            <w:r>
              <w:t>爱</w:t>
            </w:r>
            <w:r>
              <w:t>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循</w:t>
            </w:r>
            <w:r>
              <w:t>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中</w:t>
            </w:r>
            <w:r>
              <w:t>日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轻</w:t>
            </w:r>
            <w:r>
              <w:t>快</w:t>
            </w:r>
            <w:r>
              <w:t>校</w:t>
            </w:r>
            <w:r>
              <w:t>园</w:t>
            </w:r>
            <w:r>
              <w:t>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循</w:t>
            </w:r>
            <w:r>
              <w:t>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考</w:t>
            </w:r>
            <w:r>
              <w:t>试</w:t>
            </w:r>
            <w:r>
              <w:t>紧</w:t>
            </w:r>
            <w:r>
              <w:t>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轻</w:t>
            </w:r>
            <w:r>
              <w:t>度</w:t>
            </w:r>
            <w:r>
              <w:t>紧</w:t>
            </w:r>
            <w:r>
              <w:t>张</w:t>
            </w:r>
            <w:r>
              <w:t>+</w:t>
            </w:r>
            <w:r>
              <w:t>可</w:t>
            </w:r>
            <w:r>
              <w:t>爱</w:t>
            </w:r>
            <w:r>
              <w:t>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循</w:t>
            </w:r>
            <w:r>
              <w:t>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志愿填报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平静舒缓+学长学姐旁白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循</w:t>
            </w:r>
            <w:r>
              <w:t>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1首+语音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学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青</w:t>
            </w:r>
            <w:r>
              <w:t>春</w:t>
            </w:r>
            <w:r>
              <w:t>活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循</w:t>
            </w:r>
            <w:r>
              <w:t>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沉</w:t>
            </w:r>
            <w:r>
              <w:t>稳</w:t>
            </w:r>
            <w:r>
              <w:t>大</w:t>
            </w:r>
            <w:r>
              <w:t>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循</w:t>
            </w:r>
            <w:r>
              <w:t>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展</w:t>
            </w:r>
            <w:r>
              <w:t>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温</w:t>
            </w:r>
            <w:r>
              <w:t>情</w:t>
            </w:r>
            <w:r>
              <w:t>收</w:t>
            </w:r>
            <w:r>
              <w:t>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首</w:t>
            </w:r>
          </w:p>
        </w:tc>
      </w:tr>
    </w:tbl>
    <w:p/>
    <w:p>
      <w:pPr>
        <w:pStyle w:val="Heading2"/>
      </w:pPr>
      <w:r>
        <w:t>9.3 音效列表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音</w:t>
            </w:r>
            <w:r>
              <w:rPr>
                <w:b/>
              </w:rPr>
              <w:t>效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音</w:t>
            </w:r>
            <w:r>
              <w:t>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点</w:t>
            </w:r>
            <w:r>
              <w:t>击</w:t>
            </w:r>
            <w:r>
              <w:t>、</w:t>
            </w:r>
            <w:r>
              <w:t>确</w:t>
            </w:r>
            <w:r>
              <w:t>认</w:t>
            </w:r>
            <w:r>
              <w:t>、</w:t>
            </w:r>
            <w:r>
              <w:t>取</w:t>
            </w:r>
            <w:r>
              <w:t>消</w:t>
            </w:r>
            <w:r>
              <w:t>、</w:t>
            </w:r>
            <w:r>
              <w:t>错</w:t>
            </w:r>
            <w:r>
              <w:t>误</w:t>
            </w:r>
            <w:r>
              <w:t>、</w:t>
            </w:r>
            <w:r>
              <w:t>成</w:t>
            </w:r>
            <w:r>
              <w:t>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音</w:t>
            </w:r>
            <w:r>
              <w:t>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同</w:t>
            </w:r>
            <w:r>
              <w:t>等</w:t>
            </w:r>
            <w:r>
              <w:t>级</w:t>
            </w:r>
            <w:r>
              <w:t>合</w:t>
            </w:r>
            <w:r>
              <w:t>成</w:t>
            </w:r>
            <w:r>
              <w:t>不</w:t>
            </w:r>
            <w:r>
              <w:t>同</w:t>
            </w:r>
            <w:r>
              <w:t>音</w:t>
            </w:r>
            <w:r>
              <w:t>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音</w:t>
            </w:r>
            <w:r>
              <w:t>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翻</w:t>
            </w:r>
            <w:r>
              <w:t>开</w:t>
            </w:r>
            <w:r>
              <w:t>书</w:t>
            </w:r>
            <w:r>
              <w:t>页</w:t>
            </w:r>
            <w:r>
              <w:t>、</w:t>
            </w:r>
            <w:r>
              <w:t>开</w:t>
            </w:r>
            <w:r>
              <w:t>门</w:t>
            </w:r>
            <w:r>
              <w:t>、</w:t>
            </w:r>
            <w:r>
              <w:t>脚</w:t>
            </w:r>
            <w:r>
              <w:t>步</w:t>
            </w:r>
            <w:r>
              <w:t>声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学长学姐音效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气泡弹出、评价展示、广告解锁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情</w:t>
            </w:r>
            <w:r>
              <w:t>感</w:t>
            </w:r>
            <w:r>
              <w:t>音</w:t>
            </w:r>
            <w:r>
              <w:t>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笑</w:t>
            </w:r>
            <w:r>
              <w:t>声</w:t>
            </w:r>
            <w:r>
              <w:t>、</w:t>
            </w:r>
            <w:r>
              <w:t>叹</w:t>
            </w:r>
            <w:r>
              <w:t>息</w:t>
            </w:r>
            <w:r>
              <w:t>、</w:t>
            </w:r>
            <w:r>
              <w:t>欢</w:t>
            </w:r>
            <w:r>
              <w:t>呼</w:t>
            </w:r>
            <w:r>
              <w:t>、</w:t>
            </w:r>
            <w:r>
              <w:t>哭</w:t>
            </w:r>
            <w:r>
              <w:t>泣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环</w:t>
            </w:r>
            <w:r>
              <w:t>境</w:t>
            </w:r>
            <w:r>
              <w:t>音</w:t>
            </w:r>
            <w:r>
              <w:t>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下</w:t>
            </w:r>
            <w:r>
              <w:t>雨</w:t>
            </w:r>
            <w:r>
              <w:t>、</w:t>
            </w:r>
            <w:r>
              <w:t>鸟</w:t>
            </w:r>
            <w:r>
              <w:t>鸣</w:t>
            </w:r>
            <w:r>
              <w:t>、</w:t>
            </w:r>
            <w:r>
              <w:t>上</w:t>
            </w:r>
            <w:r>
              <w:t>课</w:t>
            </w:r>
            <w:r>
              <w:t>铃</w:t>
            </w:r>
            <w:r>
              <w:t>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10. 技术需求</w:t>
      </w:r>
    </w:p>
    <w:p>
      <w:pPr>
        <w:pStyle w:val="Heading2"/>
      </w:pPr>
      <w:r>
        <w:t>10.1 引擎选择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引</w:t>
            </w:r>
            <w:r>
              <w:rPr>
                <w:b/>
              </w:rPr>
              <w:t>擎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势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劣</w:t>
            </w:r>
            <w:r>
              <w:rPr>
                <w:b/>
              </w:rPr>
              <w:t>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首</w:t>
            </w:r>
            <w:r>
              <w:t>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I</w:t>
            </w:r>
            <w:r>
              <w:t>L</w:t>
            </w:r>
            <w:r>
              <w:t>2</w:t>
            </w:r>
            <w:r>
              <w:t>C</w:t>
            </w:r>
            <w:r>
              <w:t>P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好</w:t>
            </w:r>
            <w:r>
              <w:t>、</w:t>
            </w:r>
            <w:r>
              <w:t>热</w:t>
            </w:r>
            <w:r>
              <w:t>更</w:t>
            </w:r>
            <w:r>
              <w:t>新</w:t>
            </w:r>
            <w:r>
              <w:t>、</w:t>
            </w:r>
            <w:r>
              <w:t>适</w:t>
            </w:r>
            <w:r>
              <w:t>配</w:t>
            </w:r>
            <w:r>
              <w:t>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成</w:t>
            </w:r>
            <w:r>
              <w:t>本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备</w:t>
            </w:r>
            <w:r>
              <w:t>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c</w:t>
            </w:r>
            <w:r>
              <w:t>o</w:t>
            </w:r>
            <w:r>
              <w:t>s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轻</w:t>
            </w:r>
            <w:r>
              <w:t>量</w:t>
            </w:r>
            <w:r>
              <w:t>、</w:t>
            </w:r>
            <w:r>
              <w:t>易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型</w:t>
            </w:r>
            <w:r>
              <w:t>项</w:t>
            </w:r>
            <w:r>
              <w:t>目</w:t>
            </w:r>
            <w:r>
              <w:t>性</w:t>
            </w:r>
            <w:r>
              <w:t>能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5</w:t>
            </w:r>
            <w:r>
              <w:t>方</w:t>
            </w:r>
            <w:r>
              <w:t>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g</w:t>
            </w:r>
            <w:r>
              <w:t>r</w:t>
            </w:r>
            <w:r>
              <w:t>e</w:t>
            </w:r>
            <w:r>
              <w:t>t</w:t>
            </w:r>
            <w:r>
              <w:t>/</w:t>
            </w:r>
            <w:r>
              <w:t>L</w:t>
            </w:r>
            <w:r>
              <w:t>a</w:t>
            </w:r>
            <w:r>
              <w:t>y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跨</w:t>
            </w:r>
            <w:r>
              <w:t>平</w:t>
            </w:r>
            <w:r>
              <w:t>台</w:t>
            </w:r>
            <w:r>
              <w:t>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一</w:t>
            </w:r>
            <w:r>
              <w:t>般</w:t>
            </w:r>
          </w:p>
        </w:tc>
      </w:tr>
    </w:tbl>
    <w:p/>
    <w:p>
      <w:pPr>
        <w:pStyle w:val="Heading2"/>
      </w:pPr>
      <w:r>
        <w:t>10.2 技术架构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技术架构图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UI表现层                            │   │</w:t>
        <w:br/>
      </w:r>
      <w:r>
        <w:rPr>
          <w:rStyle w:val="CodeChar"/>
        </w:rPr>
        <w:t>│  │   2D界面 + Spine动画 + Lottie特效                        │   │</w:t>
        <w:br/>
      </w:r>
      <w:r>
        <w:rPr>
          <w:rStyle w:val="CodeChar"/>
        </w:rPr>
        <w:t>│  │   + 学长学姐评价弹窗 + 广告SDK集成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│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游戏逻辑层                          │   │</w:t>
        <w:br/>
      </w:r>
      <w:r>
        <w:rPr>
          <w:rStyle w:val="CodeChar"/>
        </w:rPr>
        <w:t>│  │   状态机驱动剧情 + 数据驱动配置                          │   │</w:t>
        <w:br/>
      </w:r>
      <w:r>
        <w:rPr>
          <w:rStyle w:val="CodeChar"/>
        </w:rPr>
        <w:t>│  │   + 专业评价系统 + 广告触发逻辑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│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数据层                              │   │</w:t>
        <w:br/>
      </w:r>
      <w:r>
        <w:rPr>
          <w:rStyle w:val="CodeChar"/>
        </w:rPr>
        <w:t>│  │   本地存储 + 云端同步 + 热更新数据                       │   │</w:t>
        <w:br/>
      </w:r>
      <w:r>
        <w:rPr>
          <w:rStyle w:val="CodeChar"/>
        </w:rPr>
        <w:t>│  │   + 院校专业数据 + 学长学姐评价数据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│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平台层                              │   │</w:t>
        <w:br/>
      </w:r>
      <w:r>
        <w:rPr>
          <w:rStyle w:val="CodeChar"/>
        </w:rPr>
        <w:t>│  │   iOS + Android + 广告SDK + 统计SDK                     │   │</w:t>
        <w:br/>
      </w:r>
      <w:r>
        <w:rPr>
          <w:rStyle w:val="CodeChar"/>
        </w:rPr>
        <w:t>│  │   + 激励视频广告 + 插屏广告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11. 开发计划</w:t>
      </w:r>
    </w:p>
    <w:p>
      <w:pPr>
        <w:pStyle w:val="Heading2"/>
      </w:pPr>
      <w:r>
        <w:t>11.1 开发阶段划分</w:t>
      </w:r>
    </w:p>
    <w:p>
      <w:pPr>
        <w:pStyle w:val="Heading3"/>
      </w:pPr>
      <w:r>
        <w:t>第一阶段：核心玩法验证（M1-M2）</w:t>
      </w:r>
    </w:p>
    <w:p>
      <w:pPr/>
      <w:r/>
      <w:r>
        <w:rPr>
          <w:b/>
        </w:rPr>
        <w:t>目标</w:t>
      </w:r>
      <w:r>
        <w:t>：</w:t>
      </w:r>
      <w:r>
        <w:t>完</w:t>
      </w:r>
      <w:r>
        <w:t>成</w:t>
      </w:r>
      <w:r>
        <w:t>核</w:t>
      </w:r>
      <w:r>
        <w:t>心</w:t>
      </w:r>
      <w:r>
        <w:t>循</w:t>
      </w:r>
      <w:r>
        <w:t>环</w:t>
      </w:r>
      <w:r>
        <w:t>验</w:t>
      </w:r>
      <w:r>
        <w:t>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周</w:t>
            </w:r>
            <w:r>
              <w:rPr>
                <w:b/>
              </w:rPr>
              <w:t>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产</w:t>
            </w:r>
            <w:r>
              <w:rPr>
                <w:b/>
              </w:rPr>
              <w:t>出</w:t>
            </w:r>
            <w:r>
              <w:rPr>
                <w:b/>
              </w:rPr>
              <w:t>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立</w:t>
            </w:r>
            <w:r>
              <w:t>项</w:t>
            </w:r>
            <w:r>
              <w:t>准</w:t>
            </w:r>
            <w:r>
              <w:t>备</w:t>
            </w:r>
            <w:r>
              <w:t>、</w:t>
            </w:r>
            <w:r>
              <w:t>技</w:t>
            </w:r>
            <w:r>
              <w:t>术</w:t>
            </w:r>
            <w:r>
              <w:t>选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方</w:t>
            </w:r>
            <w:r>
              <w:t>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剧</w:t>
            </w:r>
            <w:r>
              <w:t>情</w:t>
            </w:r>
            <w:r>
              <w:t>引</w:t>
            </w:r>
            <w:r>
              <w:t>擎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剧</w:t>
            </w:r>
            <w:r>
              <w:t>情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系</w:t>
            </w:r>
            <w:r>
              <w:t>统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功</w:t>
            </w:r>
            <w:r>
              <w:t>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-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系</w:t>
            </w:r>
            <w:r>
              <w:t>统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框</w:t>
            </w:r>
            <w:r>
              <w:t>架</w:t>
            </w:r>
          </w:p>
        </w:tc>
      </w:tr>
    </w:tbl>
    <w:p/>
    <w:p>
      <w:pPr/>
      <w:r/>
      <w:r>
        <w:rPr>
          <w:b/>
        </w:rPr>
        <w:t>里程碑</w:t>
      </w:r>
      <w:r>
        <w:t>：</w:t>
      </w:r>
      <w:r>
        <w:t>可</w:t>
      </w:r>
      <w:r>
        <w:t>体</w:t>
      </w:r>
      <w:r>
        <w:t>验</w:t>
      </w:r>
      <w:r>
        <w:t>完</w:t>
      </w:r>
      <w:r>
        <w:t>整</w:t>
      </w:r>
      <w:r>
        <w:t>高</w:t>
      </w:r>
      <w:r>
        <w:t>中</w:t>
      </w:r>
      <w:r>
        <w:t>+</w:t>
      </w:r>
      <w:r>
        <w:t>高</w:t>
      </w:r>
      <w:r>
        <w:t>考</w:t>
      </w:r>
      <w:r>
        <w:t>流</w:t>
      </w:r>
      <w:r>
        <w:t>程</w:t>
      </w:r>
    </w:p>
    <w:p>
      <w:pPr>
        <w:pStyle w:val="Heading3"/>
      </w:pPr>
      <w:r>
        <w:t>第二阶段：内容填充（M3-M5）</w:t>
      </w:r>
    </w:p>
    <w:p>
      <w:pPr/>
      <w:r/>
      <w:r>
        <w:rPr>
          <w:b/>
        </w:rPr>
        <w:t>目标</w:t>
      </w:r>
      <w:r>
        <w:t>：</w:t>
      </w:r>
      <w:r>
        <w:t>完</w:t>
      </w:r>
      <w:r>
        <w:t>成</w:t>
      </w:r>
      <w:r>
        <w:t>核</w:t>
      </w:r>
      <w:r>
        <w:t>心</w:t>
      </w:r>
      <w:r>
        <w:t>数</w:t>
      </w:r>
      <w:r>
        <w:t>据</w:t>
      </w:r>
      <w:r>
        <w:t>+</w:t>
      </w:r>
      <w:r>
        <w:t>主</w:t>
      </w:r>
      <w:r>
        <w:t>要</w:t>
      </w:r>
      <w:r>
        <w:t>剧</w:t>
      </w:r>
      <w:r>
        <w:t>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周</w:t>
            </w:r>
            <w:r>
              <w:rPr>
                <w:b/>
              </w:rPr>
              <w:t>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产</w:t>
            </w:r>
            <w:r>
              <w:rPr>
                <w:b/>
              </w:rPr>
              <w:t>出</w:t>
            </w:r>
            <w:r>
              <w:rPr>
                <w:b/>
              </w:rPr>
              <w:t>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-</w:t>
            </w: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院校专业数据库建设（含学长学姐评价）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50+院校、50+专业、150+学长学姐评价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-</w:t>
            </w:r>
            <w:r>
              <w:t>1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学</w:t>
            </w:r>
            <w:r>
              <w:t>阶</w:t>
            </w:r>
            <w:r>
              <w:t>段</w:t>
            </w:r>
            <w:r>
              <w:t>剧</w:t>
            </w:r>
            <w:r>
              <w:t>情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各</w:t>
            </w:r>
            <w:r>
              <w:t>专</w:t>
            </w:r>
            <w:r>
              <w:t>业</w:t>
            </w:r>
            <w:r>
              <w:t>线</w:t>
            </w:r>
            <w:r>
              <w:t>剧</w:t>
            </w:r>
            <w:r>
              <w:t>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-</w:t>
            </w:r>
            <w:r>
              <w:t>1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职</w:t>
            </w:r>
            <w:r>
              <w:t>业</w:t>
            </w:r>
            <w:r>
              <w:t>阶</w:t>
            </w:r>
            <w:r>
              <w:t>段</w:t>
            </w:r>
            <w:r>
              <w:t>剧</w:t>
            </w:r>
            <w:r>
              <w:t>情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职</w:t>
            </w:r>
            <w:r>
              <w:t>场</w:t>
            </w:r>
            <w:r>
              <w:t>剧</w:t>
            </w:r>
            <w:r>
              <w:t>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-</w:t>
            </w: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系</w:t>
            </w:r>
            <w:r>
              <w:t>统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种</w:t>
            </w:r>
            <w:r>
              <w:t>结</w:t>
            </w:r>
            <w:r>
              <w:t>局</w:t>
            </w:r>
          </w:p>
        </w:tc>
      </w:tr>
    </w:tbl>
    <w:p/>
    <w:p>
      <w:pPr/>
      <w:r/>
      <w:r>
        <w:rPr>
          <w:b/>
        </w:rPr>
        <w:t>里程碑</w:t>
      </w:r>
      <w:r>
        <w:t>：</w:t>
      </w:r>
      <w:r>
        <w:t>可</w:t>
      </w:r>
      <w:r>
        <w:t>完</w:t>
      </w:r>
      <w:r>
        <w:t>整</w:t>
      </w:r>
      <w:r>
        <w:t>体</w:t>
      </w:r>
      <w:r>
        <w:t>验</w:t>
      </w:r>
      <w:r>
        <w:t>所</w:t>
      </w:r>
      <w:r>
        <w:t>有</w:t>
      </w:r>
      <w:r>
        <w:t>阶</w:t>
      </w:r>
      <w:r>
        <w:t>段</w:t>
      </w:r>
    </w:p>
    <w:p>
      <w:pPr>
        <w:pStyle w:val="Heading3"/>
      </w:pPr>
      <w:r>
        <w:t>第三阶段：系统完善（M6-M7）</w:t>
      </w:r>
    </w:p>
    <w:p>
      <w:pPr/>
      <w:r/>
      <w:r>
        <w:rPr>
          <w:b/>
        </w:rPr>
        <w:t>目标</w:t>
      </w:r>
      <w:r>
        <w:t>：</w:t>
      </w:r>
      <w:r>
        <w:t>完</w:t>
      </w:r>
      <w:r>
        <w:t>成</w:t>
      </w:r>
      <w:r>
        <w:t>全</w:t>
      </w:r>
      <w:r>
        <w:t>部</w:t>
      </w:r>
      <w:r>
        <w:t>系</w:t>
      </w:r>
      <w:r>
        <w:t>统</w:t>
      </w:r>
      <w:r>
        <w:t>+</w:t>
      </w:r>
      <w:r>
        <w:t>优</w:t>
      </w:r>
      <w:r>
        <w:t>化</w:t>
      </w:r>
      <w:r>
        <w:t>体</w:t>
      </w:r>
      <w:r>
        <w:t>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周</w:t>
            </w:r>
            <w:r>
              <w:rPr>
                <w:b/>
              </w:rPr>
              <w:t>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产</w:t>
            </w:r>
            <w:r>
              <w:rPr>
                <w:b/>
              </w:rPr>
              <w:t>出</w:t>
            </w:r>
            <w:r>
              <w:rPr>
                <w:b/>
              </w:rPr>
              <w:t>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-</w:t>
            </w:r>
            <w:r>
              <w:t>2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广告系统集成（含学长学姐评价解锁）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激励视频+插屏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-</w:t>
            </w:r>
            <w:r>
              <w:t>2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美</w:t>
            </w:r>
            <w:r>
              <w:t>术</w:t>
            </w:r>
            <w:r>
              <w:t>优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界</w:t>
            </w:r>
            <w:r>
              <w:t>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-</w:t>
            </w:r>
            <w:r>
              <w:t>2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音</w:t>
            </w:r>
            <w:r>
              <w:t>效</w:t>
            </w:r>
            <w:r>
              <w:t>配</w:t>
            </w:r>
            <w:r>
              <w:t>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M</w:t>
            </w:r>
            <w:r>
              <w:t>+</w:t>
            </w:r>
            <w:r>
              <w:t>S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-</w:t>
            </w:r>
            <w:r>
              <w:t>2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+</w:t>
            </w:r>
            <w:r>
              <w:t>调</w:t>
            </w:r>
            <w:r>
              <w:t>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+</w:t>
            </w:r>
            <w:r>
              <w:t>数</w:t>
            </w:r>
            <w:r>
              <w:t>值</w:t>
            </w:r>
            <w:r>
              <w:t>平</w:t>
            </w:r>
            <w:r>
              <w:t>衡</w:t>
            </w:r>
          </w:p>
        </w:tc>
      </w:tr>
    </w:tbl>
    <w:p/>
    <w:p>
      <w:pPr>
        <w:pStyle w:val="Heading3"/>
      </w:pPr>
      <w:r>
        <w:t>第四阶段：上线准备（M8-M9）</w:t>
      </w:r>
    </w:p>
    <w:p>
      <w:pPr/>
      <w:r/>
      <w:r>
        <w:rPr>
          <w:b/>
        </w:rPr>
        <w:t>目标</w:t>
      </w:r>
      <w:r>
        <w:t>：</w:t>
      </w:r>
      <w:r>
        <w:t>正</w:t>
      </w:r>
      <w:r>
        <w:t>式</w:t>
      </w:r>
      <w:r>
        <w:t>发</w:t>
      </w:r>
      <w:r>
        <w:t>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周</w:t>
            </w:r>
            <w:r>
              <w:rPr>
                <w:b/>
              </w:rPr>
              <w:t>次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产</w:t>
            </w:r>
            <w:r>
              <w:rPr>
                <w:b/>
              </w:rPr>
              <w:t>出</w:t>
            </w:r>
            <w:r>
              <w:rPr>
                <w:b/>
              </w:rPr>
              <w:t>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体</w:t>
            </w:r>
            <w:r>
              <w:t>系</w:t>
            </w:r>
            <w:r>
              <w:t>+</w:t>
            </w:r>
            <w:r>
              <w:t>实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注</w:t>
            </w:r>
            <w:r>
              <w:t>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析</w:t>
            </w:r>
            <w:r>
              <w:t>S</w:t>
            </w:r>
            <w:r>
              <w:t>D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埋</w:t>
            </w:r>
            <w:r>
              <w:t>点</w:t>
            </w:r>
            <w:r>
              <w:t>+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版</w:t>
            </w:r>
            <w:r>
              <w:t>本</w:t>
            </w:r>
            <w:r>
              <w:t>发</w:t>
            </w:r>
            <w:r>
              <w:t>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各</w:t>
            </w:r>
            <w:r>
              <w:t>平</w:t>
            </w:r>
            <w:r>
              <w:t>台</w:t>
            </w:r>
            <w:r>
              <w:t>上</w:t>
            </w:r>
            <w:r>
              <w:t>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准</w:t>
            </w:r>
            <w:r>
              <w:t>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素</w:t>
            </w:r>
            <w:r>
              <w:t>材</w:t>
            </w:r>
            <w:r>
              <w:t>+</w:t>
            </w:r>
            <w:r>
              <w:t>客</w:t>
            </w:r>
            <w:r>
              <w:t>服</w:t>
            </w:r>
          </w:p>
        </w:tc>
      </w:tr>
    </w:tbl>
    <w:p/>
    <w:p>
      <w:pPr>
        <w:pStyle w:val="Heading2"/>
      </w:pPr>
      <w:r>
        <w:t>11.2 数据建设优先级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数据建设优先级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P0（必须）：                                                    │</w:t>
        <w:br/>
      </w:r>
      <w:r>
        <w:rPr>
          <w:rStyle w:val="CodeChar"/>
        </w:rPr>
        <w:t>│  ├─ 50+院校基础数据（含2024年投档线）                           │</w:t>
        <w:br/>
      </w:r>
      <w:r>
        <w:rPr>
          <w:rStyle w:val="CodeChar"/>
        </w:rPr>
        <w:t>│  ├─ 50+专业基础数据（含就业率、薪资）                           │</w:t>
        <w:br/>
      </w:r>
      <w:r>
        <w:rPr>
          <w:rStyle w:val="CodeChar"/>
        </w:rPr>
        <w:t>│  └─ 50+学长学姐评价（每专业1-3条）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P1（重要）：                                                    │</w:t>
        <w:br/>
      </w:r>
      <w:r>
        <w:rPr>
          <w:rStyle w:val="CodeChar"/>
        </w:rPr>
        <w:t>│  ├─ 院校详细数据（宿舍、学费、招生专业）                         │</w:t>
        <w:br/>
      </w:r>
      <w:r>
        <w:rPr>
          <w:rStyle w:val="CodeChar"/>
        </w:rPr>
        <w:t>│  ├─ 专业详细数据（核心课程、发展前景）                         │</w:t>
        <w:br/>
      </w:r>
      <w:r>
        <w:rPr>
          <w:rStyle w:val="CodeChar"/>
        </w:rPr>
        <w:t>│  └─ 学长学姐评价扩展至150+条 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P2（完善）：                                                    │</w:t>
        <w:br/>
      </w:r>
      <w:r>
        <w:rPr>
          <w:rStyle w:val="CodeChar"/>
        </w:rPr>
        <w:t>│  ├─ 31省分数线数据                                              │</w:t>
        <w:br/>
      </w:r>
      <w:r>
        <w:rPr>
          <w:rStyle w:val="CodeChar"/>
        </w:rPr>
        <w:t>│  ├─ 院校对比数据                                                │</w:t>
        <w:br/>
      </w:r>
      <w:r>
        <w:rPr>
          <w:rStyle w:val="CodeChar"/>
        </w:rPr>
        <w:t>│  └─ 学长学姐评价全部专业覆盖 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12. 商业化分析</w:t>
      </w:r>
    </w:p>
    <w:p>
      <w:pPr>
        <w:pStyle w:val="Heading2"/>
      </w:pPr>
      <w:r>
        <w:t>12.1 市场数据</w:t>
      </w:r>
    </w:p>
    <w:p>
      <w:pPr>
        <w:pStyle w:val="Heading3"/>
      </w:pPr>
      <w:r>
        <w:t>12.1.1 市场规模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5</w:t>
            </w:r>
            <w:r>
              <w:t>年</w:t>
            </w:r>
            <w:r>
              <w:t>高</w:t>
            </w:r>
            <w:r>
              <w:t>考</w:t>
            </w:r>
            <w:r>
              <w:t>人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3</w:t>
            </w:r>
            <w:r>
              <w:t>5</w:t>
            </w:r>
            <w:r>
              <w:t>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>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家</w:t>
            </w:r>
            <w:r>
              <w:t>庭</w:t>
            </w:r>
            <w:r>
              <w:t>规</w:t>
            </w:r>
            <w:r>
              <w:t>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约</w:t>
            </w:r>
            <w:r>
              <w:t>4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估</w:t>
            </w:r>
            <w:r>
              <w:t>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填</w:t>
            </w:r>
            <w:r>
              <w:t>报</w:t>
            </w:r>
            <w:r>
              <w:t>市</w:t>
            </w:r>
            <w:r>
              <w:t>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亿</w:t>
            </w:r>
            <w:r>
              <w:t>+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估</w:t>
            </w:r>
            <w:r>
              <w:t>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用</w:t>
            </w:r>
            <w:r>
              <w:t>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-</w:t>
            </w:r>
            <w:r>
              <w:t>3</w:t>
            </w:r>
            <w:r>
              <w:t>5</w:t>
            </w:r>
            <w:r>
              <w:t>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核</w:t>
            </w:r>
            <w:r>
              <w:t>心</w:t>
            </w:r>
            <w:r>
              <w:t>用</w:t>
            </w:r>
            <w:r>
              <w:t>户</w:t>
            </w:r>
          </w:p>
        </w:tc>
      </w:tr>
    </w:tbl>
    <w:p/>
    <w:p>
      <w:pPr>
        <w:pStyle w:val="Heading3"/>
      </w:pPr>
      <w:r>
        <w:t>12.1.2 竞品分析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竞</w:t>
            </w:r>
            <w:r>
              <w:rPr>
                <w:b/>
              </w:rPr>
              <w:t>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量</w:t>
            </w:r>
            <w:r>
              <w:rPr>
                <w:b/>
              </w:rPr>
              <w:t>/</w:t>
            </w:r>
            <w:r>
              <w:rPr>
                <w:b/>
              </w:rPr>
              <w:t>下</w:t>
            </w:r>
            <w:r>
              <w:rPr>
                <w:b/>
              </w:rPr>
              <w:t>载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优</w:t>
            </w:r>
            <w:r>
              <w:rPr>
                <w:b/>
              </w:rPr>
              <w:t>势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商</w:t>
            </w:r>
            <w:r>
              <w:rPr>
                <w:b/>
              </w:rPr>
              <w:t>业</w:t>
            </w: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优</w:t>
            </w:r>
            <w:r>
              <w:t>志</w:t>
            </w:r>
            <w:r>
              <w:t>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  <w:r>
              <w:t>亿</w:t>
            </w:r>
            <w:r>
              <w:t>下</w:t>
            </w:r>
            <w:r>
              <w:t>载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付</w:t>
            </w:r>
            <w:r>
              <w:t>费</w:t>
            </w:r>
            <w:r>
              <w:t>会</w:t>
            </w:r>
            <w:r>
              <w:t>员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夸</w:t>
            </w:r>
            <w:r>
              <w:t>克</w:t>
            </w:r>
            <w:r>
              <w:t>高</w:t>
            </w:r>
            <w:r>
              <w:t>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  <w:r>
              <w:t>用</w:t>
            </w:r>
            <w:r>
              <w:t>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阿</w:t>
            </w:r>
            <w:r>
              <w:t>里</w:t>
            </w:r>
            <w:r>
              <w:t>生</w:t>
            </w:r>
            <w:r>
              <w:t>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+</w:t>
            </w:r>
            <w:r>
              <w:t>增</w:t>
            </w:r>
            <w:r>
              <w:t>值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掌</w:t>
            </w:r>
            <w:r>
              <w:t>上</w:t>
            </w:r>
            <w:r>
              <w:t>高</w:t>
            </w:r>
            <w:r>
              <w:t>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官</w:t>
            </w:r>
            <w:r>
              <w:t>方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张</w:t>
            </w:r>
            <w:r>
              <w:t>雪</w:t>
            </w:r>
            <w:r>
              <w:t>峰</w:t>
            </w:r>
            <w:r>
              <w:t>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短</w:t>
            </w:r>
            <w:r>
              <w:t>视</w:t>
            </w:r>
            <w:r>
              <w:t>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.</w:t>
            </w:r>
            <w:r>
              <w:t>2</w:t>
            </w:r>
            <w:r>
              <w:t>7</w:t>
            </w:r>
            <w:r>
              <w:t>亿</w:t>
            </w:r>
            <w:r>
              <w:t>营</w:t>
            </w:r>
            <w:r>
              <w:t>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专</w:t>
            </w:r>
            <w:r>
              <w:t>家</w:t>
            </w:r>
            <w:r>
              <w:t>I</w:t>
            </w:r>
            <w:r>
              <w:t>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付</w:t>
            </w:r>
            <w:r>
              <w:t>费</w:t>
            </w:r>
            <w:r>
              <w:t>咨</w:t>
            </w:r>
            <w:r>
              <w:t>询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式</w:t>
            </w:r>
            <w:r>
              <w:t>家</w:t>
            </w:r>
            <w:r>
              <w:t>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a</w:t>
            </w:r>
            <w:r>
              <w:t>m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1</w:t>
            </w:r>
            <w:r>
              <w:t>%</w:t>
            </w:r>
            <w:r>
              <w:t>好</w:t>
            </w:r>
            <w:r>
              <w:t>评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化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买</w:t>
            </w:r>
            <w:r>
              <w:t>断</w:t>
            </w:r>
            <w:r>
              <w:t>制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本游戏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双端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游戏化+真实数据+学长学姐声音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纯广告</w:t>
            </w:r>
          </w:p>
        </w:tc>
      </w:tr>
    </w:tbl>
    <w:p/>
    <w:p>
      <w:pPr>
        <w:pStyle w:val="Heading3"/>
      </w:pPr>
      <w:r>
        <w:t>12.1.3 市场空白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市场空白分析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工具类产品          游戏类产品          本游戏定位              │</w:t>
        <w:br/>
      </w:r>
      <w:r>
        <w:rPr>
          <w:rStyle w:val="CodeChar"/>
        </w:rPr>
        <w:t>│   ─────────          ─────────          ─────────              │</w:t>
        <w:br/>
      </w:r>
      <w:r>
        <w:rPr>
          <w:rStyle w:val="CodeChar"/>
        </w:rPr>
        <w:t>│   数据真实            体验有趣            数据真实+体验有趣        │</w:t>
        <w:br/>
      </w:r>
      <w:r>
        <w:rPr>
          <w:rStyle w:val="CodeChar"/>
        </w:rPr>
        <w:t>│   但冰冷              但虚构              且实用且有深度           │</w:t>
        <w:br/>
      </w:r>
      <w:r>
        <w:rPr>
          <w:rStyle w:val="CodeChar"/>
        </w:rPr>
        <w:t>│      ✗                  ✗                    ✓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额外差异化：                                                  │</w:t>
        <w:br/>
      </w:r>
      <w:r>
        <w:rPr>
          <w:rStyle w:val="CodeChar"/>
        </w:rPr>
        <w:t>│   • 竞品无真实学长学姐声音 → 本游戏独有                           │</w:t>
        <w:br/>
      </w:r>
      <w:r>
        <w:rPr>
          <w:rStyle w:val="CodeChar"/>
        </w:rPr>
        <w:t>│   • 纯广告变现 vs 付费会员/买断制 → 用户门槛更低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12.2 变现模式</w:t>
      </w:r>
    </w:p>
    <w:p>
      <w:pPr>
        <w:pStyle w:val="Heading3"/>
      </w:pPr>
      <w:r>
        <w:t>12.2.1 纯广告变现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广</w:t>
            </w:r>
            <w:r>
              <w:rPr>
                <w:b/>
              </w:rPr>
              <w:t>告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P</w:t>
            </w:r>
            <w:r>
              <w:rPr>
                <w:b/>
              </w:rPr>
              <w:t>M</w:t>
            </w:r>
            <w:r>
              <w:rPr>
                <w:b/>
              </w:rPr>
              <w:t>估</w:t>
            </w:r>
            <w:r>
              <w:rPr>
                <w:b/>
              </w:rPr>
              <w:t>算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变</w:t>
            </w:r>
            <w:r>
              <w:t>现</w:t>
            </w:r>
            <w:r>
              <w:t>，</w:t>
            </w:r>
            <w:r>
              <w:t>1</w:t>
            </w:r>
            <w:r>
              <w:t>5</w:t>
            </w:r>
            <w:r>
              <w:t>-</w:t>
            </w:r>
            <w:r>
              <w:t>3</w:t>
            </w:r>
            <w:r>
              <w:t>0</w:t>
            </w:r>
            <w:r>
              <w:t>秒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学长学姐解锁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30%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40-60元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高价值广告位，用户意愿强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插</w:t>
            </w:r>
            <w:r>
              <w:t>屏</w:t>
            </w:r>
            <w:r>
              <w:t>广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-</w:t>
            </w:r>
            <w:r>
              <w:t>2</w:t>
            </w:r>
            <w:r>
              <w:t>5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章</w:t>
            </w:r>
            <w:r>
              <w:t>节</w:t>
            </w:r>
            <w:r>
              <w:t>切</w:t>
            </w:r>
            <w:r>
              <w:t>换</w:t>
            </w:r>
            <w:r>
              <w:t>，</w:t>
            </w:r>
            <w:r>
              <w:t>5</w:t>
            </w:r>
            <w:r>
              <w:t>秒</w:t>
            </w:r>
            <w:r>
              <w:t>可</w:t>
            </w:r>
            <w:r>
              <w:t>关</w:t>
            </w:r>
            <w:r>
              <w:t>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n</w:t>
            </w:r>
            <w:r>
              <w:t>n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1</w:t>
            </w:r>
            <w:r>
              <w:t>0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极</w:t>
            </w:r>
            <w:r>
              <w:t>低</w:t>
            </w:r>
            <w:r>
              <w:t>频</w:t>
            </w:r>
            <w:r>
              <w:t>展</w:t>
            </w:r>
            <w:r>
              <w:t>示</w:t>
            </w:r>
          </w:p>
        </w:tc>
      </w:tr>
    </w:tbl>
    <w:p/>
    <w:p>
      <w:pPr>
        <w:pStyle w:val="Heading3"/>
      </w:pPr>
      <w:r>
        <w:t>12.2.2 广告场景设计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游</w:t>
            </w:r>
            <w:r>
              <w:rPr>
                <w:b/>
              </w:rPr>
              <w:t>戏</w:t>
            </w: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广</w:t>
            </w:r>
            <w:r>
              <w:rPr>
                <w:b/>
              </w:rPr>
              <w:t>告</w:t>
            </w: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广</w:t>
            </w:r>
            <w:r>
              <w:rPr>
                <w:b/>
              </w:rPr>
              <w:t>告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强</w:t>
            </w:r>
            <w:r>
              <w:rPr>
                <w:b/>
              </w:rPr>
              <w:t>制</w:t>
            </w:r>
            <w:r>
              <w:rPr>
                <w:b/>
              </w:rPr>
              <w:t>程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中</w:t>
            </w:r>
            <w:r>
              <w:t>→</w:t>
            </w:r>
            <w:r>
              <w:t>高</w:t>
            </w:r>
            <w:r>
              <w:t>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章</w:t>
            </w:r>
            <w:r>
              <w:t>节</w:t>
            </w:r>
            <w:r>
              <w:t>切</w:t>
            </w:r>
            <w:r>
              <w:t>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插</w:t>
            </w:r>
            <w:r>
              <w:t>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关</w:t>
            </w:r>
            <w:r>
              <w:t>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出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改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志愿填报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学长学姐评价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激励视频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可选但吸引力强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任</w:t>
            </w:r>
            <w:r>
              <w:t>意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刷</w:t>
            </w:r>
            <w:r>
              <w:t>新</w:t>
            </w:r>
            <w:r>
              <w:t>物</w:t>
            </w:r>
            <w:r>
              <w:t>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等</w:t>
            </w:r>
            <w:r>
              <w:t>待</w:t>
            </w:r>
            <w:r>
              <w:t>节</w:t>
            </w:r>
            <w:r>
              <w:t>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跳</w:t>
            </w:r>
            <w:r>
              <w:t>过</w:t>
            </w:r>
            <w:r>
              <w:t>等</w:t>
            </w:r>
            <w:r>
              <w:t>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章</w:t>
            </w:r>
            <w:r>
              <w:t>节</w:t>
            </w:r>
            <w:r>
              <w:t>结</w:t>
            </w:r>
            <w:r>
              <w:t>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存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插</w:t>
            </w:r>
            <w:r>
              <w:t>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关</w:t>
            </w:r>
            <w:r>
              <w:t>闭</w:t>
            </w:r>
          </w:p>
        </w:tc>
      </w:tr>
    </w:tbl>
    <w:p/>
    <w:p>
      <w:pPr>
        <w:pStyle w:val="Heading3"/>
      </w:pPr>
      <w:r>
        <w:t>12.2.3 收入预估</w:t>
      </w:r>
    </w:p>
    <w:p>
      <w:pPr/>
      <w:r/>
      <w:r>
        <w:rPr>
          <w:b/>
        </w:rPr>
        <w:t>基础假设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日</w:t>
      </w:r>
      <w:r>
        <w:t>活</w:t>
      </w:r>
      <w:r>
        <w:t>用</w:t>
      </w:r>
      <w:r>
        <w:t>户</w:t>
      </w:r>
      <w:r>
        <w:t>：</w:t>
      </w:r>
      <w:r>
        <w:t>5</w:t>
      </w:r>
      <w:r>
        <w:t>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付</w:t>
      </w:r>
      <w:r>
        <w:t>费</w:t>
      </w:r>
      <w:r>
        <w:t>渗</w:t>
      </w:r>
      <w:r>
        <w:t>透</w:t>
      </w:r>
      <w:r>
        <w:t>率</w:t>
      </w:r>
      <w:r>
        <w:t>：</w:t>
      </w:r>
      <w:r>
        <w:t>1</w:t>
      </w:r>
      <w:r>
        <w:t>0</w:t>
      </w:r>
      <w:r>
        <w:t>0</w:t>
      </w:r>
      <w:r>
        <w:t>%</w:t>
      </w:r>
      <w:r>
        <w:t>（</w:t>
      </w:r>
      <w:r>
        <w:t>免</w:t>
      </w:r>
      <w:r>
        <w:t>费</w:t>
      </w:r>
      <w:r>
        <w:t>游</w:t>
      </w:r>
      <w:r>
        <w:t>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人</w:t>
      </w:r>
      <w:r>
        <w:t>均</w:t>
      </w:r>
      <w:r>
        <w:t>广</w:t>
      </w:r>
      <w:r>
        <w:t>告</w:t>
      </w:r>
      <w:r>
        <w:t>观</w:t>
      </w:r>
      <w:r>
        <w:t>看</w:t>
      </w:r>
      <w:r>
        <w:t>：</w:t>
      </w:r>
      <w:r>
        <w:t>3</w:t>
      </w:r>
      <w:r>
        <w:t>-</w:t>
      </w:r>
      <w:r>
        <w:t>5</w:t>
      </w:r>
      <w:r>
        <w:t>次</w:t>
      </w:r>
      <w:r>
        <w:t>/</w:t>
      </w:r>
      <w:r>
        <w:t>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单</w:t>
      </w:r>
      <w:r>
        <w:t>局</w:t>
      </w:r>
      <w:r>
        <w:t>时</w:t>
      </w:r>
      <w:r>
        <w:t>长</w:t>
      </w:r>
      <w:r>
        <w:t>：</w:t>
      </w:r>
      <w:r>
        <w:t>6</w:t>
      </w:r>
      <w:r>
        <w:t>0</w:t>
      </w:r>
      <w:r>
        <w:t>分</w:t>
      </w:r>
      <w:r>
        <w:t>钟</w:t>
      </w:r>
    </w:p>
    <w:p>
      <w:pPr/>
      <w:r/>
      <w:r>
        <w:rPr>
          <w:b/>
        </w:rPr>
        <w:t>月收入预估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守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中</w:t>
            </w:r>
            <w:r>
              <w:rPr>
                <w:b/>
              </w:rPr>
              <w:t>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乐</w:t>
            </w:r>
            <w:r>
              <w:rPr>
                <w:b/>
              </w:rPr>
              <w:t>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活</w:t>
            </w:r>
            <w:r>
              <w:t>跃</w:t>
            </w:r>
            <w:r>
              <w:t>天</w:t>
            </w:r>
            <w:r>
              <w:t>数</w:t>
            </w:r>
            <w:r>
              <w:t>/</w:t>
            </w:r>
            <w:r>
              <w:t>人</w:t>
            </w:r>
            <w:r>
              <w:t>/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均</w:t>
            </w:r>
            <w:r>
              <w:t>广</w:t>
            </w:r>
            <w:r>
              <w:t>告</w:t>
            </w:r>
            <w:r>
              <w:t>次</w:t>
            </w:r>
            <w:r>
              <w:t>数</w:t>
            </w:r>
            <w:r>
              <w:t>/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其中学长学姐广告占比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30%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35%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40%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e</w:t>
            </w:r>
            <w:r>
              <w:t>C</w:t>
            </w:r>
            <w:r>
              <w:t>P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>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月收入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约6.75万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约35万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约180万</w:t>
            </w:r>
          </w:p>
        </w:tc>
      </w:tr>
    </w:tbl>
    <w:p/>
    <w:p>
      <w:pPr/>
      <w:r/>
      <w:r>
        <w:rPr>
          <w:b/>
        </w:rPr>
        <w:t>年度收入预估（中性）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稳</w:t>
      </w:r>
      <w:r>
        <w:t>定</w:t>
      </w:r>
      <w:r>
        <w:t>期</w:t>
      </w:r>
      <w:r>
        <w:t>月</w:t>
      </w:r>
      <w:r>
        <w:t>收</w:t>
      </w:r>
      <w:r>
        <w:t>入</w:t>
      </w:r>
      <w:r>
        <w:t>：</w:t>
      </w:r>
      <w:r>
        <w:t>3</w:t>
      </w:r>
      <w:r>
        <w:t>0</w:t>
      </w:r>
      <w:r>
        <w:t>-</w:t>
      </w:r>
      <w:r>
        <w:t>5</w:t>
      </w:r>
      <w:r>
        <w:t>0</w:t>
      </w:r>
      <w:r>
        <w:t>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</w:t>
      </w:r>
      <w:r>
        <w:t>考</w:t>
      </w:r>
      <w:r>
        <w:t>季</w:t>
      </w:r>
      <w:r>
        <w:t>（</w:t>
      </w:r>
      <w:r>
        <w:t>月</w:t>
      </w:r>
      <w:r>
        <w:t>6</w:t>
      </w:r>
      <w:r>
        <w:t>-</w:t>
      </w:r>
      <w:r>
        <w:t>8</w:t>
      </w:r>
      <w:r>
        <w:t>月</w:t>
      </w:r>
      <w:r>
        <w:t>）</w:t>
      </w:r>
      <w:r>
        <w:t>：</w:t>
      </w:r>
      <w:r>
        <w:t>翻</w:t>
      </w:r>
      <w:r>
        <w:t>2</w:t>
      </w:r>
      <w:r>
        <w:t>-</w:t>
      </w:r>
      <w:r>
        <w:t>3</w:t>
      </w:r>
      <w:r>
        <w:t>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年</w:t>
      </w:r>
      <w:r>
        <w:t>度</w:t>
      </w:r>
      <w:r>
        <w:t>收</w:t>
      </w:r>
      <w:r>
        <w:t>入</w:t>
      </w:r>
      <w:r>
        <w:t>：</w:t>
      </w:r>
      <w:r>
        <w:t>5</w:t>
      </w:r>
      <w:r>
        <w:t>0</w:t>
      </w:r>
      <w:r>
        <w:t>0</w:t>
      </w:r>
      <w:r>
        <w:t>-</w:t>
      </w:r>
      <w:r>
        <w:t>8</w:t>
      </w:r>
      <w:r>
        <w:t>0</w:t>
      </w:r>
      <w:r>
        <w:t>0</w:t>
      </w:r>
      <w:r>
        <w:t>万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13. 风险与应对</w:t>
      </w:r>
    </w:p>
    <w:p>
      <w:pPr>
        <w:pStyle w:val="Heading2"/>
      </w:pPr>
      <w:r>
        <w:t>13.1 数据风险</w:t>
      </w:r>
    </w:p>
    <w:p>
      <w:pPr>
        <w:pStyle w:val="Heading3"/>
      </w:pPr>
      <w:r>
        <w:t>13.1.1 数据准确性问题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对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线</w:t>
            </w:r>
            <w:r>
              <w:t>数</w:t>
            </w:r>
            <w:r>
              <w:t>据</w:t>
            </w:r>
            <w:r>
              <w:t>滞</w:t>
            </w:r>
            <w:r>
              <w:t>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决</w:t>
            </w:r>
            <w:r>
              <w:t>策</w:t>
            </w:r>
            <w:r>
              <w:t>失</w:t>
            </w:r>
            <w:r>
              <w:t>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每年更新、标注数据年份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信</w:t>
            </w:r>
            <w:r>
              <w:t>息</w:t>
            </w:r>
            <w:r>
              <w:t>不</w:t>
            </w:r>
            <w:r>
              <w:t>完</w:t>
            </w:r>
            <w:r>
              <w:t>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体</w:t>
            </w:r>
            <w:r>
              <w:t>验</w:t>
            </w:r>
            <w:r>
              <w:t>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逐</w:t>
            </w:r>
            <w:r>
              <w:t>步</w:t>
            </w:r>
            <w:r>
              <w:t>完</w:t>
            </w:r>
            <w:r>
              <w:t>善</w:t>
            </w:r>
            <w:r>
              <w:t>、</w:t>
            </w:r>
            <w:r>
              <w:t>用</w:t>
            </w:r>
            <w:r>
              <w:t>户</w:t>
            </w:r>
            <w:r>
              <w:t>反</w:t>
            </w:r>
            <w:r>
              <w:t>馈</w:t>
            </w:r>
            <w:r>
              <w:t>机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数</w:t>
            </w:r>
            <w:r>
              <w:t>据</w:t>
            </w:r>
            <w:r>
              <w:t>偏</w:t>
            </w:r>
            <w:r>
              <w:t>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选</w:t>
            </w:r>
            <w:r>
              <w:t>择</w:t>
            </w:r>
            <w:r>
              <w:t>误</w:t>
            </w:r>
            <w:r>
              <w:t>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标注"仅供参考"、多源验证</w:t>
            </w:r>
          </w:p>
        </w:tc>
      </w:tr>
    </w:tbl>
    <w:p/>
    <w:p>
      <w:pPr>
        <w:pStyle w:val="Heading3"/>
      </w:pPr>
      <w:r>
        <w:t>13.1.2 数据版权与院校名称使用</w:t>
      </w:r>
    </w:p>
    <w:p>
      <w:pPr>
        <w:pStyle w:val="Heading4"/>
      </w:pPr>
      <w:r>
        <w:t>院校名称使用规范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可</w:t>
            </w:r>
            <w:r>
              <w:rPr>
                <w:b/>
              </w:rPr>
              <w:t>以</w:t>
            </w:r>
            <w:r>
              <w:rPr>
                <w:b/>
              </w:rPr>
              <w:t>使</w:t>
            </w:r>
            <w:r>
              <w:rPr>
                <w:b/>
              </w:rPr>
              <w:t>用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✅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不</w:t>
            </w:r>
            <w:r>
              <w:rPr>
                <w:b/>
              </w:rPr>
              <w:t>可</w:t>
            </w:r>
            <w:r>
              <w:rPr>
                <w:b/>
              </w:rPr>
              <w:t>使</w:t>
            </w:r>
            <w:r>
              <w:rPr>
                <w:b/>
              </w:rPr>
              <w:t>用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❌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官</w:t>
            </w:r>
            <w:r>
              <w:t>方</w:t>
            </w:r>
            <w:r>
              <w:t>名</w:t>
            </w:r>
            <w:r>
              <w:t>称</w:t>
            </w:r>
            <w:r>
              <w:t>（</w:t>
            </w:r>
            <w:r>
              <w:t>北</w:t>
            </w:r>
            <w:r>
              <w:t>京</w:t>
            </w:r>
            <w:r>
              <w:t>大</w:t>
            </w:r>
            <w:r>
              <w:t>学</w:t>
            </w:r>
            <w:r>
              <w:t>、</w:t>
            </w:r>
            <w:r>
              <w:t>浙</w:t>
            </w:r>
            <w:r>
              <w:t>江</w:t>
            </w:r>
            <w:r>
              <w:t>大</w:t>
            </w:r>
            <w:r>
              <w:t>学</w:t>
            </w:r>
            <w:r>
              <w:t>等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校</w:t>
            </w:r>
            <w:r>
              <w:t>徽</w:t>
            </w:r>
            <w:r>
              <w:t>/</w:t>
            </w:r>
            <w:r>
              <w:t>l</w:t>
            </w:r>
            <w:r>
              <w:t>o</w:t>
            </w:r>
            <w:r>
              <w:t>g</w:t>
            </w:r>
            <w:r>
              <w:t>o</w:t>
            </w:r>
            <w:r>
              <w:t>/</w:t>
            </w:r>
            <w:r>
              <w:t>校</w:t>
            </w:r>
            <w:r>
              <w:t>徽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公</w:t>
            </w:r>
            <w:r>
              <w:t>开</w:t>
            </w:r>
            <w:r>
              <w:t>的</w:t>
            </w:r>
            <w:r>
              <w:t>录</w:t>
            </w:r>
            <w:r>
              <w:t>取</w:t>
            </w:r>
            <w:r>
              <w:t>分</w:t>
            </w:r>
            <w:r>
              <w:t>数</w:t>
            </w:r>
            <w:r>
              <w:t>线</w:t>
            </w:r>
            <w:r>
              <w:t>、</w:t>
            </w:r>
            <w:r>
              <w:t>招</w:t>
            </w:r>
            <w:r>
              <w:t>生</w:t>
            </w:r>
            <w:r>
              <w:t>计</w:t>
            </w:r>
            <w:r>
              <w:t>划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内</w:t>
            </w:r>
            <w:r>
              <w:t>部</w:t>
            </w:r>
            <w:r>
              <w:t>未</w:t>
            </w:r>
            <w:r>
              <w:t>公</w:t>
            </w:r>
            <w:r>
              <w:t>开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官</w:t>
            </w:r>
            <w:r>
              <w:t>方</w:t>
            </w:r>
            <w:r>
              <w:t>简</w:t>
            </w:r>
            <w:r>
              <w:t>介</w:t>
            </w:r>
            <w:r>
              <w:t>中</w:t>
            </w:r>
            <w:r>
              <w:t>的</w:t>
            </w:r>
            <w:r>
              <w:t>公</w:t>
            </w:r>
            <w:r>
              <w:t>开</w:t>
            </w:r>
            <w:r>
              <w:t>信</w:t>
            </w:r>
            <w:r>
              <w:t>息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冒</w:t>
            </w:r>
            <w:r>
              <w:t>充</w:t>
            </w:r>
            <w:r>
              <w:t>官</w:t>
            </w:r>
            <w:r>
              <w:t>方</w:t>
            </w:r>
            <w:r>
              <w:t>推</w:t>
            </w:r>
            <w:r>
              <w:t>荐</w:t>
            </w:r>
            <w:r>
              <w:t>/</w:t>
            </w:r>
            <w:r>
              <w:t>合</w:t>
            </w:r>
            <w:r>
              <w:t>作</w:t>
            </w:r>
            <w:r>
              <w:t>关</w:t>
            </w:r>
            <w:r>
              <w:t>系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公</w:t>
            </w:r>
            <w:r>
              <w:t>开</w:t>
            </w:r>
            <w:r>
              <w:t>的</w:t>
            </w:r>
            <w:r>
              <w:t>学</w:t>
            </w:r>
            <w:r>
              <w:t>科</w:t>
            </w:r>
            <w:r>
              <w:t>评</w:t>
            </w:r>
            <w:r>
              <w:t>估</w:t>
            </w:r>
            <w:r>
              <w:t>结</w:t>
            </w:r>
            <w:r>
              <w:t>果</w:t>
            </w:r>
            <w:r>
              <w:t>（</w:t>
            </w:r>
            <w:r>
              <w:t>A</w:t>
            </w:r>
            <w:r>
              <w:t>+</w:t>
            </w:r>
            <w:r>
              <w:t>/</w:t>
            </w:r>
            <w:r>
              <w:t>A</w:t>
            </w:r>
            <w:r>
              <w:t>等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校</w:t>
            </w:r>
            <w:r>
              <w:t>训</w:t>
            </w:r>
            <w:r>
              <w:t>等</w:t>
            </w:r>
            <w:r>
              <w:t>注</w:t>
            </w:r>
            <w:r>
              <w:t>册</w:t>
            </w:r>
            <w:r>
              <w:t>商</w:t>
            </w:r>
            <w:r>
              <w:t>标</w:t>
            </w:r>
            <w:r>
              <w:t>文</w:t>
            </w:r>
            <w:r>
              <w:t>字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公</w:t>
            </w:r>
            <w:r>
              <w:t>开</w:t>
            </w:r>
            <w:r>
              <w:t>的</w:t>
            </w:r>
            <w:r>
              <w:t>城</w:t>
            </w:r>
            <w:r>
              <w:t>市</w:t>
            </w:r>
            <w:r>
              <w:t>、</w:t>
            </w:r>
            <w:r>
              <w:t>校</w:t>
            </w:r>
            <w:r>
              <w:t>区</w:t>
            </w:r>
            <w:r>
              <w:t>信</w:t>
            </w:r>
            <w:r>
              <w:t>息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未</w:t>
            </w:r>
            <w:r>
              <w:t>经</w:t>
            </w:r>
            <w:r>
              <w:t>授</w:t>
            </w:r>
            <w:r>
              <w:t>权</w:t>
            </w:r>
            <w:r>
              <w:t>使</w:t>
            </w:r>
            <w:r>
              <w:t>用</w:t>
            </w:r>
            <w:r>
              <w:t>校</w:t>
            </w:r>
            <w:r>
              <w:t>园</w:t>
            </w:r>
            <w:r>
              <w:t>照</w:t>
            </w:r>
            <w:r>
              <w:t>片</w:t>
            </w:r>
          </w:p>
        </w:tc>
      </w:tr>
    </w:tbl>
    <w:p/>
    <w:p>
      <w:pPr/>
      <w:r/>
      <w:r>
        <w:rPr>
          <w:b/>
        </w:rPr>
        <w:t>法律依据</w:t>
      </w:r>
      <w:r>
        <w:t>：</w:t>
      </w:r>
      <w:r>
        <w:t>院</w:t>
      </w:r>
      <w:r>
        <w:t>校</w:t>
      </w:r>
      <w:r>
        <w:t>名</w:t>
      </w:r>
      <w:r>
        <w:t>称</w:t>
      </w:r>
      <w:r>
        <w:t>属</w:t>
      </w:r>
      <w:r>
        <w:t>于</w:t>
      </w:r>
      <w:r>
        <w:t>公</w:t>
      </w:r>
      <w:r>
        <w:t>共</w:t>
      </w:r>
      <w:r>
        <w:t>信</w:t>
      </w:r>
      <w:r>
        <w:t>息</w:t>
      </w:r>
      <w:r>
        <w:t>，</w:t>
      </w:r>
      <w:r>
        <w:t>优</w:t>
      </w:r>
      <w:r>
        <w:t>志</w:t>
      </w:r>
      <w:r>
        <w:t>愿</w:t>
      </w:r>
      <w:r>
        <w:t>、</w:t>
      </w:r>
      <w:r>
        <w:t>夸</w:t>
      </w:r>
      <w:r>
        <w:t>克</w:t>
      </w:r>
      <w:r>
        <w:t>高</w:t>
      </w:r>
      <w:r>
        <w:t>考</w:t>
      </w:r>
      <w:r>
        <w:t>等</w:t>
      </w:r>
      <w:r>
        <w:t>工</w:t>
      </w:r>
      <w:r>
        <w:t>具</w:t>
      </w:r>
      <w:r>
        <w:t>全</w:t>
      </w:r>
      <w:r>
        <w:t>部</w:t>
      </w:r>
      <w:r>
        <w:t>使</w:t>
      </w:r>
      <w:r>
        <w:t>用</w:t>
      </w:r>
      <w:r>
        <w:t>真</w:t>
      </w:r>
      <w:r>
        <w:t>实</w:t>
      </w:r>
      <w:r>
        <w:t>院</w:t>
      </w:r>
      <w:r>
        <w:t>校</w:t>
      </w:r>
      <w:r>
        <w:t>名</w:t>
      </w:r>
      <w:r>
        <w:t>称</w:t>
      </w:r>
      <w:r>
        <w:t>，</w:t>
      </w:r>
      <w:r>
        <w:t>不</w:t>
      </w:r>
      <w:r>
        <w:t>构</w:t>
      </w:r>
      <w:r>
        <w:t>成</w:t>
      </w:r>
      <w:r>
        <w:t>侵</w:t>
      </w:r>
      <w:r>
        <w:t>权</w:t>
      </w:r>
      <w:r>
        <w:t>。</w:t>
      </w:r>
      <w:r>
        <w:t>但</w:t>
      </w:r>
      <w:r>
        <w:t>必</w:t>
      </w:r>
      <w:r>
        <w:t>须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不</w:t>
      </w:r>
      <w:r>
        <w:t>能</w:t>
      </w:r>
      <w:r>
        <w:t>暗</w:t>
      </w:r>
      <w:r>
        <w:t>示</w:t>
      </w:r>
      <w:r>
        <w:t>"</w:t>
      </w:r>
      <w:r>
        <w:t>该</w:t>
      </w:r>
      <w:r>
        <w:t>院</w:t>
      </w:r>
      <w:r>
        <w:t>校</w:t>
      </w:r>
      <w:r>
        <w:t>推</w:t>
      </w:r>
      <w:r>
        <w:t>荐</w:t>
      </w:r>
      <w:r>
        <w:t>/</w:t>
      </w:r>
      <w:r>
        <w:t>认</w:t>
      </w:r>
      <w:r>
        <w:t>可</w:t>
      </w:r>
      <w:r>
        <w:t>本</w:t>
      </w:r>
      <w:r>
        <w:t>游</w:t>
      </w:r>
      <w:r>
        <w:t>戏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分</w:t>
      </w:r>
      <w:r>
        <w:t>数</w:t>
      </w:r>
      <w:r>
        <w:t>线</w:t>
      </w:r>
      <w:r>
        <w:t>标</w:t>
      </w:r>
      <w:r>
        <w:t>注</w:t>
      </w:r>
      <w:r>
        <w:t>"</w:t>
      </w:r>
      <w:r>
        <w:t>仅</w:t>
      </w:r>
      <w:r>
        <w:t>供</w:t>
      </w:r>
      <w:r>
        <w:t>参</w:t>
      </w:r>
      <w:r>
        <w:t>考</w:t>
      </w:r>
      <w:r>
        <w:t>，</w:t>
      </w:r>
      <w:r>
        <w:t>以</w:t>
      </w:r>
      <w:r>
        <w:t>各</w:t>
      </w:r>
      <w:r>
        <w:t>省</w:t>
      </w:r>
      <w:r>
        <w:t>教</w:t>
      </w:r>
      <w:r>
        <w:t>育</w:t>
      </w:r>
      <w:r>
        <w:t>考</w:t>
      </w:r>
      <w:r>
        <w:t>试</w:t>
      </w:r>
      <w:r>
        <w:t>院</w:t>
      </w:r>
      <w:r>
        <w:t>公</w:t>
      </w:r>
      <w:r>
        <w:t>布</w:t>
      </w:r>
      <w:r>
        <w:t>为</w:t>
      </w:r>
      <w:r>
        <w:t>准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不</w:t>
      </w:r>
      <w:r>
        <w:t>使</w:t>
      </w:r>
      <w:r>
        <w:t>用</w:t>
      </w:r>
      <w:r>
        <w:t>院</w:t>
      </w:r>
      <w:r>
        <w:t>校</w:t>
      </w:r>
      <w:r>
        <w:t>l</w:t>
      </w:r>
      <w:r>
        <w:t>o</w:t>
      </w:r>
      <w:r>
        <w:t>g</w:t>
      </w:r>
      <w:r>
        <w:t>o</w:t>
      </w:r>
      <w:r>
        <w:t>作</w:t>
      </w:r>
      <w:r>
        <w:t>为</w:t>
      </w:r>
      <w:r>
        <w:t>游</w:t>
      </w:r>
      <w:r>
        <w:t>戏</w:t>
      </w:r>
      <w:r>
        <w:t>内</w:t>
      </w:r>
      <w:r>
        <w:t>素</w:t>
      </w:r>
      <w:r>
        <w:t>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院</w:t>
      </w:r>
      <w:r>
        <w:t>校</w:t>
      </w:r>
      <w:r>
        <w:t>简</w:t>
      </w:r>
      <w:r>
        <w:t>介</w:t>
      </w:r>
      <w:r>
        <w:t>基</w:t>
      </w:r>
      <w:r>
        <w:t>于</w:t>
      </w:r>
      <w:r>
        <w:t>公</w:t>
      </w:r>
      <w:r>
        <w:t>开</w:t>
      </w:r>
      <w:r>
        <w:t>信</w:t>
      </w:r>
      <w:r>
        <w:t>息</w:t>
      </w:r>
      <w:r>
        <w:t>整</w:t>
      </w:r>
      <w:r>
        <w:t>理</w:t>
      </w:r>
      <w:r>
        <w:t>，</w:t>
      </w:r>
      <w:r>
        <w:t>不</w:t>
      </w:r>
      <w:r>
        <w:t>复</w:t>
      </w:r>
      <w:r>
        <w:t>制</w:t>
      </w:r>
      <w:r>
        <w:t>官</w:t>
      </w:r>
      <w:r>
        <w:t>方</w:t>
      </w:r>
      <w:r>
        <w:t>文</w:t>
      </w:r>
      <w:r>
        <w:t>案</w:t>
      </w:r>
      <w:r>
        <w:t>原</w:t>
      </w:r>
      <w:r>
        <w:t>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对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张雪峰观点引用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版</w:t>
            </w:r>
            <w:r>
              <w:t>权</w:t>
            </w:r>
            <w:r>
              <w:t>纠</w:t>
            </w:r>
            <w:r>
              <w:t>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全部改写为"专家建议"，不提人名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学长学姐原文引用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版</w:t>
            </w:r>
            <w:r>
              <w:t>权</w:t>
            </w:r>
            <w:r>
              <w:t>纠</w:t>
            </w:r>
            <w:r>
              <w:t>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全部改写，不照抄原文，提炼核心观点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l</w:t>
            </w:r>
            <w:r>
              <w:t>o</w:t>
            </w:r>
            <w:r>
              <w:t>g</w:t>
            </w:r>
            <w:r>
              <w:t>o</w:t>
            </w:r>
            <w:r>
              <w:t>使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标</w:t>
            </w:r>
            <w:r>
              <w:t>侵</w:t>
            </w:r>
            <w:r>
              <w:t>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简</w:t>
            </w:r>
            <w:r>
              <w:t>化</w:t>
            </w:r>
            <w:r>
              <w:t>图</w:t>
            </w:r>
            <w:r>
              <w:t>标</w:t>
            </w:r>
            <w:r>
              <w:t>替</w:t>
            </w:r>
            <w:r>
              <w:t>代</w:t>
            </w:r>
            <w:r>
              <w:t>，</w:t>
            </w:r>
            <w:r>
              <w:t>绝</w:t>
            </w:r>
            <w:r>
              <w:t>不</w:t>
            </w:r>
            <w:r>
              <w:t>使</w:t>
            </w:r>
            <w:r>
              <w:t>用</w:t>
            </w:r>
            <w:r>
              <w:t>校</w:t>
            </w:r>
            <w:r>
              <w:t>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描</w:t>
            </w:r>
            <w:r>
              <w:t>述</w:t>
            </w:r>
            <w:r>
              <w:t>抄</w:t>
            </w:r>
            <w:r>
              <w:t>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版</w:t>
            </w:r>
            <w:r>
              <w:t>权</w:t>
            </w:r>
            <w:r>
              <w:t>纠</w:t>
            </w:r>
            <w:r>
              <w:t>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全部原创描述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名</w:t>
            </w:r>
            <w:r>
              <w:t>称</w:t>
            </w:r>
            <w:r>
              <w:t>使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潜</w:t>
            </w:r>
            <w:r>
              <w:t>在</w:t>
            </w:r>
            <w:r>
              <w:t>争</w:t>
            </w:r>
            <w:r>
              <w:t>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标注免责声明，不暗示官方关系</w:t>
            </w:r>
          </w:p>
        </w:tc>
      </w:tr>
    </w:tbl>
    <w:p/>
    <w:p>
      <w:pPr>
        <w:pStyle w:val="Heading3"/>
      </w:pPr>
      <w:r>
        <w:t>13.1.3 数据来源说明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数据版权合规说明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① 1252页手册数据（2019年版）：                                  │</w:t>
        <w:br/>
      </w:r>
      <w:r>
        <w:rPr>
          <w:rStyle w:val="CodeChar"/>
        </w:rPr>
        <w:t>│     使用方式：参考结构和框架，更新至2024-2025年                   │</w:t>
        <w:br/>
      </w:r>
      <w:r>
        <w:rPr>
          <w:rStyle w:val="CodeChar"/>
        </w:rPr>
        <w:t>│     原创要求：分数线、专业描述等全部重新整理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② 600页学长学姐评价：                                          │</w:t>
        <w:br/>
      </w:r>
      <w:r>
        <w:rPr>
          <w:rStyle w:val="CodeChar"/>
        </w:rPr>
        <w:t>│     使用方式：提炼核心观点和真实体验                             │</w:t>
        <w:br/>
      </w:r>
      <w:r>
        <w:rPr>
          <w:rStyle w:val="CodeChar"/>
        </w:rPr>
        <w:t>│     原创要求：完全改写，不照抄原文，重新组织语言                  │</w:t>
        <w:br/>
      </w:r>
      <w:r>
        <w:rPr>
          <w:rStyle w:val="CodeChar"/>
        </w:rPr>
        <w:t>│     呈现形式：以NPC对话呈现，不提及原文作者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③ 张雪峰等专家观点：                                           │</w:t>
        <w:br/>
      </w:r>
      <w:r>
        <w:rPr>
          <w:rStyle w:val="CodeChar"/>
        </w:rPr>
        <w:t>│     使用方式：提炼专业建议                                       │</w:t>
        <w:br/>
      </w:r>
      <w:r>
        <w:rPr>
          <w:rStyle w:val="CodeChar"/>
        </w:rPr>
        <w:t>│     原创要求：改写为"专家建议"形式，不提具体人名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④ 公开数据（排名、薪资等）：                                    │</w:t>
        <w:br/>
      </w:r>
      <w:r>
        <w:rPr>
          <w:rStyle w:val="CodeChar"/>
        </w:rPr>
        <w:t>│     来源标注：注明数据来源（麦可思、公开薪酬报告等）              │</w:t>
        <w:br/>
      </w:r>
      <w:r>
        <w:rPr>
          <w:rStyle w:val="CodeChar"/>
        </w:rPr>
        <w:t>│     免责声明：注明数据仅供参考                                    │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13.2 内容风险</w:t>
      </w:r>
    </w:p>
    <w:p>
      <w:pPr>
        <w:pStyle w:val="Heading3"/>
      </w:pPr>
      <w:r>
        <w:t>13.2.1 政策合规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对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相</w:t>
            </w:r>
            <w:r>
              <w:t>关</w:t>
            </w:r>
            <w:r>
              <w:t>内</w:t>
            </w:r>
            <w:r>
              <w:t>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政</w:t>
            </w:r>
            <w:r>
              <w:t>策</w:t>
            </w:r>
            <w:r>
              <w:t>限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涉</w:t>
            </w:r>
            <w:r>
              <w:t>及</w:t>
            </w:r>
            <w:r>
              <w:t>真</w:t>
            </w:r>
            <w:r>
              <w:t>实</w:t>
            </w:r>
            <w:r>
              <w:t>高</w:t>
            </w:r>
            <w:r>
              <w:t>考</w:t>
            </w:r>
            <w:r>
              <w:t>，</w:t>
            </w:r>
            <w:r>
              <w:t>仅</w:t>
            </w:r>
            <w:r>
              <w:t>游</w:t>
            </w:r>
            <w:r>
              <w:t>戏</w:t>
            </w:r>
            <w:r>
              <w:t>内</w:t>
            </w:r>
            <w:r>
              <w:t>模</w:t>
            </w:r>
            <w:r>
              <w:t>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职</w:t>
            </w:r>
            <w:r>
              <w:t>业</w:t>
            </w:r>
            <w:r>
              <w:t>歧</w:t>
            </w:r>
            <w:r>
              <w:t>视</w:t>
            </w:r>
            <w:r>
              <w:t>暗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舆</w:t>
            </w:r>
            <w:r>
              <w:t>论</w:t>
            </w:r>
            <w:r>
              <w:t>风</w:t>
            </w:r>
            <w:r>
              <w:t>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强</w:t>
            </w:r>
            <w:r>
              <w:t>调</w:t>
            </w:r>
            <w:r>
              <w:t>"</w:t>
            </w:r>
            <w:r>
              <w:t>不</w:t>
            </w:r>
            <w:r>
              <w:t>同</w:t>
            </w:r>
            <w:r>
              <w:t>选</w:t>
            </w:r>
            <w:r>
              <w:t>择</w:t>
            </w:r>
            <w:r>
              <w:t>不</w:t>
            </w:r>
            <w:r>
              <w:t>同</w:t>
            </w:r>
            <w:r>
              <w:t>精</w:t>
            </w:r>
            <w:r>
              <w:t>彩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地</w:t>
            </w:r>
            <w:r>
              <w:t>域</w:t>
            </w:r>
            <w:r>
              <w:t>歧</w:t>
            </w:r>
            <w:r>
              <w:t>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舆</w:t>
            </w:r>
            <w:r>
              <w:t>论</w:t>
            </w:r>
            <w:r>
              <w:t>风</w:t>
            </w:r>
            <w:r>
              <w:t>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城</w:t>
            </w:r>
            <w:r>
              <w:t>市</w:t>
            </w:r>
            <w:r>
              <w:t>描</w:t>
            </w:r>
            <w:r>
              <w:t>述</w:t>
            </w:r>
            <w:r>
              <w:t>客</w:t>
            </w:r>
            <w:r>
              <w:t>观</w:t>
            </w:r>
            <w:r>
              <w:t>中</w:t>
            </w:r>
            <w:r>
              <w:t>立</w:t>
            </w:r>
          </w:p>
        </w:tc>
      </w:tr>
    </w:tbl>
    <w:p/>
    <w:p>
      <w:pPr>
        <w:pStyle w:val="Heading3"/>
      </w:pPr>
      <w:r>
        <w:t>13.2.2 学长学姐评价风险控制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对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端</w:t>
            </w:r>
            <w:r>
              <w:t>观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误</w:t>
            </w:r>
            <w:r>
              <w:t>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专</w:t>
            </w:r>
            <w:r>
              <w:t>业</w:t>
            </w:r>
            <w:r>
              <w:t>多</w:t>
            </w:r>
            <w:r>
              <w:t>角</w:t>
            </w:r>
            <w:r>
              <w:t>度</w:t>
            </w:r>
            <w:r>
              <w:t>评</w:t>
            </w:r>
            <w:r>
              <w:t>价</w:t>
            </w:r>
            <w:r>
              <w:t>平</w:t>
            </w:r>
            <w:r>
              <w:t>衡</w:t>
            </w:r>
            <w:r>
              <w:t>，</w:t>
            </w:r>
            <w:r>
              <w:t>避</w:t>
            </w:r>
            <w:r>
              <w:t>免</w:t>
            </w:r>
            <w:r>
              <w:t>单</w:t>
            </w:r>
            <w:r>
              <w:t>一</w:t>
            </w:r>
            <w:r>
              <w:t>极</w:t>
            </w:r>
            <w:r>
              <w:t>端</w:t>
            </w:r>
            <w:r>
              <w:t>声</w:t>
            </w:r>
            <w:r>
              <w:t>音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负</w:t>
            </w:r>
            <w:r>
              <w:t>面</w:t>
            </w:r>
            <w:r>
              <w:t>情</w:t>
            </w:r>
            <w:r>
              <w:t>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心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体</w:t>
            </w:r>
            <w:r>
              <w:t>正</w:t>
            </w:r>
            <w:r>
              <w:t>向</w:t>
            </w:r>
            <w:r>
              <w:t>引</w:t>
            </w:r>
            <w:r>
              <w:t>导</w:t>
            </w:r>
            <w:r>
              <w:t>，</w:t>
            </w:r>
            <w:r>
              <w:t>强</w:t>
            </w:r>
            <w:r>
              <w:t>调</w:t>
            </w:r>
            <w:r>
              <w:t>"</w:t>
            </w:r>
            <w:r>
              <w:t>选</w:t>
            </w:r>
            <w:r>
              <w:t>择</w:t>
            </w:r>
            <w:r>
              <w:t>适</w:t>
            </w:r>
            <w:r>
              <w:t>合</w:t>
            </w:r>
            <w:r>
              <w:t>自</w:t>
            </w:r>
            <w:r>
              <w:t>己</w:t>
            </w:r>
            <w:r>
              <w:t>的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时</w:t>
            </w:r>
            <w:r>
              <w:t>效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息</w:t>
            </w:r>
            <w:r>
              <w:t>过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定期更新评价内容，标注评价时间</w:t>
            </w:r>
          </w:p>
        </w:tc>
      </w:tr>
    </w:tbl>
    <w:p/>
    <w:p>
      <w:pPr>
        <w:pStyle w:val="Heading2"/>
      </w:pPr>
      <w:r>
        <w:t>13.3 风险矩阵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风险评估矩阵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│          低概率                                              高概率  │</w:t>
        <w:br/>
      </w:r>
      <w:r>
        <w:rPr>
          <w:rStyle w:val="CodeChar"/>
        </w:rPr>
        <w:t>│              │                                                │   │</w:t>
        <w:br/>
      </w:r>
      <w:r>
        <w:rPr>
          <w:rStyle w:val="CodeChar"/>
        </w:rPr>
        <w:t>│       ┌──────┴──────┐                                  ┌──────┴──────┐</w:t>
        <w:br/>
      </w:r>
      <w:r>
        <w:rPr>
          <w:rStyle w:val="CodeChar"/>
        </w:rPr>
        <w:t>│       │             │                                  │             │</w:t>
        <w:br/>
      </w:r>
      <w:r>
        <w:rPr>
          <w:rStyle w:val="CodeChar"/>
        </w:rPr>
        <w:t>│   高  │   关注      │          │          │          │   优先关注    │</w:t>
        <w:br/>
      </w:r>
      <w:r>
        <w:rPr>
          <w:rStyle w:val="CodeChar"/>
        </w:rPr>
        <w:t>│   风  │  (数据过时) │          │          │          │  (政策合规)   │</w:t>
        <w:br/>
      </w:r>
      <w:r>
        <w:rPr>
          <w:rStyle w:val="CodeChar"/>
        </w:rPr>
        <w:t>│   险  │             │          │          │          │             │</w:t>
        <w:br/>
      </w:r>
      <w:r>
        <w:rPr>
          <w:rStyle w:val="CodeChar"/>
        </w:rPr>
        <w:t>│       ├─────────────┤          │          │          ├─────────────┤</w:t>
        <w:br/>
      </w:r>
      <w:r>
        <w:rPr>
          <w:rStyle w:val="CodeChar"/>
        </w:rPr>
        <w:t>│       │             │          │          │          │             │</w:t>
        <w:br/>
      </w:r>
      <w:r>
        <w:rPr>
          <w:rStyle w:val="CodeChar"/>
        </w:rPr>
        <w:t>│   低  │   接受      │          │          │          │   常规监控    │</w:t>
        <w:br/>
      </w:r>
      <w:r>
        <w:rPr>
          <w:rStyle w:val="CodeChar"/>
        </w:rPr>
        <w:t>│   风  │  (技术问题) │          │          │          │  (用户体验)   │</w:t>
        <w:br/>
      </w:r>
      <w:r>
        <w:rPr>
          <w:rStyle w:val="CodeChar"/>
        </w:rPr>
        <w:t>│   险  │             │          │          │          │             │</w:t>
        <w:br/>
      </w:r>
      <w:r>
        <w:rPr>
          <w:rStyle w:val="CodeChar"/>
        </w:rPr>
        <w:t>│       └─────────────┴──────────┴──────────┴──────────┴─────────────┘</w:t>
        <w:br/>
      </w:r>
      <w:r>
        <w:rPr>
          <w:rStyle w:val="CodeChar"/>
        </w:rPr>
        <w:t>│                                              ↑</w:t>
        <w:br/>
      </w:r>
      <w:r>
        <w:rPr>
          <w:rStyle w:val="CodeChar"/>
        </w:rPr>
        <w:t>│                                         低影响 → 高影响</w:t>
        <w:br/>
      </w:r>
      <w:r>
        <w:rPr>
          <w:rStyle w:val="CodeChar"/>
        </w:rPr>
        <w:t>│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附录</w:t>
      </w:r>
    </w:p>
    <w:p>
      <w:pPr>
        <w:pStyle w:val="Heading2"/>
      </w:pPr>
      <w:r>
        <w:t>附录A：核心设计文档索引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档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位</w:t>
            </w:r>
            <w:r>
              <w:rPr>
                <w:b/>
              </w:rPr>
              <w:t>置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剧</w:t>
            </w:r>
            <w:r>
              <w:t>情</w:t>
            </w:r>
            <w:r>
              <w:t>大</w:t>
            </w:r>
            <w:r>
              <w:t>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剧</w:t>
            </w:r>
            <w:r>
              <w:t>情</w:t>
            </w:r>
            <w:r>
              <w:t>/</w:t>
            </w:r>
            <w:r>
              <w:t>主</w:t>
            </w:r>
            <w:r>
              <w:t>线</w:t>
            </w:r>
            <w:r>
              <w:t>大</w:t>
            </w:r>
            <w:r>
              <w:t>纲</w:t>
            </w: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剧</w:t>
            </w:r>
            <w:r>
              <w:t>情</w:t>
            </w:r>
            <w:r>
              <w:t>流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剧</w:t>
            </w:r>
            <w:r>
              <w:t>情</w:t>
            </w:r>
            <w:r>
              <w:t>/</w:t>
            </w:r>
            <w:r>
              <w:t>事</w:t>
            </w:r>
            <w:r>
              <w:t>件</w:t>
            </w:r>
            <w:r>
              <w:t>库</w:t>
            </w:r>
            <w:r>
              <w:t>.</w:t>
            </w:r>
            <w:r>
              <w:t>x</w:t>
            </w:r>
            <w:r>
              <w:t>l</w:t>
            </w:r>
            <w:r>
              <w:t>s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事</w:t>
            </w:r>
            <w:r>
              <w:t>件</w:t>
            </w:r>
            <w:r>
              <w:t>配</w:t>
            </w:r>
            <w: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院校数据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数据/院校数据.xlsx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50+院校完整数据（2024年）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专业数据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数据/专业数据.xlsx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50+专业完整数据+学长学姐评价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学长学姐评价库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数据/学长学姐评价.json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150+条评价数据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设</w:t>
            </w:r>
            <w:r>
              <w:t>计</w:t>
            </w:r>
            <w:r>
              <w:t>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美</w:t>
            </w:r>
            <w:r>
              <w:t>术</w:t>
            </w:r>
            <w:r>
              <w:t>/</w:t>
            </w:r>
            <w:r>
              <w:t>U</w:t>
            </w:r>
            <w:r>
              <w:t>I</w:t>
            </w:r>
            <w:r>
              <w:t>设</w:t>
            </w:r>
            <w:r>
              <w:t>计</w:t>
            </w:r>
            <w:r>
              <w:t>/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g</w:t>
            </w:r>
            <w:r>
              <w:t>m</w:t>
            </w:r>
            <w:r>
              <w:t>a</w:t>
            </w:r>
            <w:r>
              <w:t>链</w:t>
            </w:r>
            <w:r>
              <w:t>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/</w:t>
            </w:r>
            <w:r>
              <w:t>技</w:t>
            </w:r>
            <w:r>
              <w:t>术</w:t>
            </w:r>
            <w:r>
              <w:t>方</w:t>
            </w:r>
            <w:r>
              <w:t>案</w:t>
            </w: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详</w:t>
            </w:r>
            <w:r>
              <w:t>细</w:t>
            </w:r>
            <w:r>
              <w:t>技</w:t>
            </w:r>
            <w:r>
              <w:t>术</w:t>
            </w:r>
            <w:r>
              <w:t>文</w:t>
            </w:r>
            <w:r>
              <w:t>档</w:t>
            </w:r>
          </w:p>
        </w:tc>
      </w:tr>
    </w:tbl>
    <w:p/>
    <w:p>
      <w:pPr>
        <w:pStyle w:val="Heading2"/>
      </w:pPr>
      <w:r>
        <w:t>附录B：数据年份说明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当</w:t>
            </w:r>
            <w:r>
              <w:rPr>
                <w:b/>
              </w:rPr>
              <w:t>前</w:t>
            </w: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年</w:t>
            </w:r>
            <w:r>
              <w:rPr>
                <w:b/>
              </w:rPr>
              <w:t>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更</w:t>
            </w:r>
            <w:r>
              <w:rPr>
                <w:b/>
              </w:rPr>
              <w:t>新</w:t>
            </w:r>
            <w:r>
              <w:rPr>
                <w:b/>
              </w:rPr>
              <w:t>周</w:t>
            </w:r>
            <w:r>
              <w:rPr>
                <w:b/>
              </w:rPr>
              <w:t>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更</w:t>
            </w:r>
            <w:r>
              <w:rPr>
                <w:b/>
              </w:rPr>
              <w:t>新</w:t>
            </w:r>
            <w:r>
              <w:rPr>
                <w:b/>
              </w:rPr>
              <w:t>负</w:t>
            </w:r>
            <w:r>
              <w:rPr>
                <w:b/>
              </w:rPr>
              <w:t>责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投</w:t>
            </w:r>
            <w:r>
              <w:t>档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年</w:t>
            </w:r>
            <w:r>
              <w:t>6</w:t>
            </w:r>
            <w:r>
              <w:t>月</w:t>
            </w:r>
            <w:r>
              <w:t>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就</w:t>
            </w:r>
            <w:r>
              <w:t>业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薪</w:t>
            </w:r>
            <w:r>
              <w:t>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长</w:t>
            </w:r>
            <w:r>
              <w:t>学</w:t>
            </w:r>
            <w:r>
              <w:t>姐</w:t>
            </w:r>
            <w:r>
              <w:t>评</w:t>
            </w:r>
            <w:r>
              <w:t>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3</w:t>
            </w:r>
            <w:r>
              <w:t>-</w:t>
            </w: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半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基</w:t>
            </w:r>
            <w:r>
              <w:t>本</w:t>
            </w:r>
            <w:r>
              <w:t>信</w:t>
            </w:r>
            <w:r>
              <w:t>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静</w:t>
            </w:r>
            <w:r>
              <w:t>态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组</w:t>
            </w:r>
          </w:p>
        </w:tc>
      </w:tr>
    </w:tbl>
    <w:p/>
    <w:p>
      <w:pPr>
        <w:pStyle w:val="Heading2"/>
      </w:pPr>
      <w:r>
        <w:t>附录C：更新日志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更</w:t>
            </w:r>
            <w:r>
              <w:rPr>
                <w:b/>
              </w:rPr>
              <w:t>新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原</w:t>
            </w:r>
            <w:r>
              <w:t>始</w:t>
            </w:r>
            <w:r>
              <w:t>框</w:t>
            </w:r>
            <w:r>
              <w:t>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当</w:t>
            </w:r>
            <w:r>
              <w:t>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策</w:t>
            </w:r>
            <w:r>
              <w:t>划</w:t>
            </w:r>
            <w:r>
              <w:t>文</w:t>
            </w:r>
            <w:r>
              <w:t>档</w:t>
            </w:r>
            <w:r>
              <w:t>，</w:t>
            </w:r>
            <w:r>
              <w:t>整</w:t>
            </w:r>
            <w:r>
              <w:t>合</w:t>
            </w:r>
            <w:r>
              <w:t>深</w:t>
            </w:r>
            <w:r>
              <w:t>度</w:t>
            </w:r>
            <w:r>
              <w:t>设</w:t>
            </w:r>
            <w:r>
              <w:t>计</w:t>
            </w:r>
            <w:r>
              <w:t>方</w:t>
            </w:r>
            <w:r>
              <w:t>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  <w:r>
              <w:t>-</w:t>
            </w:r>
            <w:r>
              <w:t>补</w:t>
            </w:r>
            <w:r>
              <w:t>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当</w:t>
            </w:r>
            <w:r>
              <w:t>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学</w:t>
            </w:r>
            <w:r>
              <w:t>长</w:t>
            </w:r>
            <w:r>
              <w:t>学</w:t>
            </w:r>
            <w:r>
              <w:t>姐</w:t>
            </w:r>
            <w:r>
              <w:t>支</w:t>
            </w:r>
            <w:r>
              <w:t>招</w:t>
            </w:r>
            <w:r>
              <w:t>系</w:t>
            </w:r>
            <w:r>
              <w:t>统</w:t>
            </w:r>
            <w:r>
              <w:t>、</w:t>
            </w:r>
            <w:r>
              <w:t>数</w:t>
            </w:r>
            <w:r>
              <w:t>据</w:t>
            </w:r>
            <w:r>
              <w:t>真</w:t>
            </w:r>
            <w:r>
              <w:t>实</w:t>
            </w:r>
            <w:r>
              <w:t>性</w:t>
            </w:r>
            <w:r>
              <w:t>保</w:t>
            </w:r>
            <w:r>
              <w:t>障</w:t>
            </w:r>
            <w:r>
              <w:t>、</w:t>
            </w:r>
            <w:r>
              <w:t>数</w:t>
            </w:r>
            <w:r>
              <w:t>据</w:t>
            </w:r>
            <w:r>
              <w:t>来</w:t>
            </w:r>
            <w:r>
              <w:t>源</w:t>
            </w:r>
            <w:r>
              <w:t>说</w:t>
            </w:r>
            <w:r>
              <w:t>明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14. V3.0新增：留存与传播设计</w:t>
      </w:r>
    </w:p>
    <w:p>
      <w:pPr>
        <w:pStyle w:val="Heading2"/>
      </w:pPr>
      <w:r>
        <w:t>14.1 每日留存机制</w:t>
      </w:r>
    </w:p>
    <w:p>
      <w:pPr>
        <w:pStyle w:val="Heading3"/>
      </w:pPr>
      <w:r>
        <w:t>节奏驱动的天然留存</w:t>
      </w:r>
    </w:p>
    <w:p>
      <w:pPr/>
      <w:r/>
      <w:r>
        <w:t>游</w:t>
      </w:r>
      <w:r>
        <w:t>戏</w:t>
      </w:r>
      <w:r>
        <w:t>一</w:t>
      </w:r>
      <w:r>
        <w:t>轮</w:t>
      </w:r>
      <w:r>
        <w:t>2</w:t>
      </w:r>
      <w:r>
        <w:t>-</w:t>
      </w:r>
      <w:r>
        <w:t>3</w:t>
      </w:r>
      <w:r>
        <w:t>天</w:t>
      </w:r>
      <w:r>
        <w:t>的</w:t>
      </w:r>
      <w:r>
        <w:t>节</w:t>
      </w:r>
      <w:r>
        <w:t>奏</w:t>
      </w:r>
      <w:r>
        <w:t>设</w:t>
      </w:r>
      <w:r>
        <w:t>计</w:t>
      </w:r>
      <w:r>
        <w:t>本</w:t>
      </w:r>
      <w:r>
        <w:t>身</w:t>
      </w:r>
      <w:r>
        <w:t>就</w:t>
      </w:r>
      <w:r>
        <w:t>有</w:t>
      </w:r>
      <w:r>
        <w:t>留</w:t>
      </w:r>
      <w:r>
        <w:t>存</w:t>
      </w:r>
      <w:r>
        <w:t>效</w:t>
      </w:r>
      <w:r>
        <w:t>果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y</w:t>
      </w:r>
      <w:r>
        <w:t xml:space="preserve"> </w:t>
      </w:r>
      <w:r>
        <w:t>1</w:t>
      </w:r>
      <w:r>
        <w:t xml:space="preserve"> </w:t>
      </w:r>
      <w:r>
        <w:t>玩</w:t>
      </w:r>
      <w:r>
        <w:t>完</w:t>
      </w:r>
      <w:r>
        <w:t>高</w:t>
      </w:r>
      <w:r>
        <w:t>中</w:t>
      </w:r>
      <w:r>
        <w:t>+</w:t>
      </w:r>
      <w:r>
        <w:t>志</w:t>
      </w:r>
      <w:r>
        <w:t>愿</w:t>
      </w:r>
      <w:r>
        <w:t>填</w:t>
      </w:r>
      <w:r>
        <w:t>报</w:t>
      </w:r>
      <w:r>
        <w:t>，</w:t>
      </w:r>
      <w:r>
        <w:rPr>
          <w:b/>
        </w:rPr>
        <w:t>悬念</w:t>
      </w:r>
      <w:r>
        <w:t>：</w:t>
      </w:r>
      <w:r>
        <w:t>"</w:t>
      </w:r>
      <w:r>
        <w:t>我</w:t>
      </w:r>
      <w:r>
        <w:t>报</w:t>
      </w:r>
      <w:r>
        <w:t>的</w:t>
      </w:r>
      <w:r>
        <w:t>志</w:t>
      </w:r>
      <w:r>
        <w:t>愿</w:t>
      </w:r>
      <w:r>
        <w:t>能</w:t>
      </w:r>
      <w:r>
        <w:t>不</w:t>
      </w:r>
      <w:r>
        <w:t>能</w:t>
      </w:r>
      <w:r>
        <w:t>录</w:t>
      </w:r>
      <w:r>
        <w:t>取</w:t>
      </w:r>
      <w:r>
        <w:t>？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y</w:t>
      </w:r>
      <w:r>
        <w:t xml:space="preserve"> </w:t>
      </w:r>
      <w:r>
        <w:t>2</w:t>
      </w:r>
      <w:r>
        <w:t xml:space="preserve"> </w:t>
      </w:r>
      <w:r>
        <w:t>进</w:t>
      </w:r>
      <w:r>
        <w:t>入</w:t>
      </w:r>
      <w:r>
        <w:t>大</w:t>
      </w:r>
      <w:r>
        <w:t>学</w:t>
      </w:r>
      <w:r>
        <w:t>专</w:t>
      </w:r>
      <w:r>
        <w:t>业</w:t>
      </w:r>
      <w:r>
        <w:t>剧</w:t>
      </w:r>
      <w:r>
        <w:t>情</w:t>
      </w:r>
      <w:r>
        <w:t>，</w:t>
      </w:r>
      <w:r>
        <w:rPr>
          <w:b/>
        </w:rPr>
        <w:t>沉浸</w:t>
      </w:r>
      <w:r>
        <w:t>：</w:t>
      </w:r>
      <w:r>
        <w:t>"</w:t>
      </w:r>
      <w:r>
        <w:t>这</w:t>
      </w:r>
      <w:r>
        <w:t>个</w:t>
      </w:r>
      <w:r>
        <w:t>专</w:t>
      </w:r>
      <w:r>
        <w:t>业</w:t>
      </w:r>
      <w:r>
        <w:t>居</w:t>
      </w:r>
      <w:r>
        <w:t>然</w:t>
      </w:r>
      <w:r>
        <w:t>是</w:t>
      </w:r>
      <w:r>
        <w:t>这</w:t>
      </w:r>
      <w:r>
        <w:t>样</w:t>
      </w:r>
      <w:r>
        <w:t>！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y</w:t>
      </w:r>
      <w:r>
        <w:t xml:space="preserve"> </w:t>
      </w:r>
      <w:r>
        <w:t>3</w:t>
      </w:r>
      <w:r>
        <w:t xml:space="preserve"> </w:t>
      </w:r>
      <w:r>
        <w:t>人</w:t>
      </w:r>
      <w:r>
        <w:t>生</w:t>
      </w:r>
      <w:r>
        <w:t>结</w:t>
      </w:r>
      <w:r>
        <w:t>局</w:t>
      </w:r>
      <w:r>
        <w:t>，</w:t>
      </w:r>
      <w:r>
        <w:rPr>
          <w:b/>
        </w:rPr>
        <w:t>好奇</w:t>
      </w:r>
      <w:r>
        <w:t>：</w:t>
      </w:r>
      <w:r>
        <w:t>"</w:t>
      </w:r>
      <w:r>
        <w:t>如</w:t>
      </w:r>
      <w:r>
        <w:t>果</w:t>
      </w:r>
      <w:r>
        <w:t>当</w:t>
      </w:r>
      <w:r>
        <w:t>初</w:t>
      </w:r>
      <w:r>
        <w:t>选</w:t>
      </w:r>
      <w:r>
        <w:t>了</w:t>
      </w:r>
      <w:r>
        <w:t>别</w:t>
      </w:r>
      <w:r>
        <w:t>的</w:t>
      </w:r>
      <w:r>
        <w:t>专</w:t>
      </w:r>
      <w:r>
        <w:t>业</w:t>
      </w:r>
      <w:r>
        <w:t>呢</w:t>
      </w:r>
      <w:r>
        <w:t>？</w:t>
      </w:r>
      <w:r>
        <w:t>"</w:t>
      </w:r>
      <w:r>
        <w:t>→</w:t>
      </w:r>
      <w:r>
        <w:t xml:space="preserve"> </w:t>
      </w:r>
      <w:r>
        <w:t>重</w:t>
      </w:r>
      <w:r>
        <w:t>开</w:t>
      </w:r>
    </w:p>
    <w:p>
      <w:pPr>
        <w:pStyle w:val="Heading3"/>
      </w:pPr>
      <w:r>
        <w:t>核心钩子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机</w:t>
            </w:r>
            <w:r>
              <w:rPr>
                <w:b/>
              </w:rPr>
              <w:t>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为</w:t>
            </w:r>
            <w:r>
              <w:rPr>
                <w:b/>
              </w:rPr>
              <w:t>什</w:t>
            </w:r>
            <w:r>
              <w:rPr>
                <w:b/>
              </w:rPr>
              <w:t>么</w:t>
            </w:r>
            <w:r>
              <w:rPr>
                <w:b/>
              </w:rPr>
              <w:t>有</w:t>
            </w:r>
            <w:r>
              <w:rPr>
                <w:b/>
              </w:rPr>
              <w:t>效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对</w:t>
            </w:r>
            <w:r>
              <w:rPr>
                <w:b/>
              </w:rPr>
              <w:t>应</w:t>
            </w: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游戏进度推送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侧</w:t>
            </w:r>
            <w:r>
              <w:t>边</w:t>
            </w:r>
            <w:r>
              <w:t>栏</w:t>
            </w:r>
            <w:r>
              <w:t>/</w:t>
            </w:r>
            <w:r>
              <w:t>f</w:t>
            </w:r>
            <w:r>
              <w:t>e</w:t>
            </w:r>
            <w:r>
              <w:t>e</w:t>
            </w:r>
            <w:r>
              <w:t>d</w:t>
            </w:r>
            <w:r>
              <w:t>s</w:t>
            </w:r>
            <w:r>
              <w:t>推</w:t>
            </w:r>
            <w:r>
              <w:t>送</w:t>
            </w:r>
            <w:r>
              <w:t>"</w:t>
            </w:r>
            <w:r>
              <w:t>你</w:t>
            </w:r>
            <w:r>
              <w:t>的</w:t>
            </w:r>
            <w:r>
              <w:t>录</w:t>
            </w:r>
            <w:r>
              <w:t>取</w:t>
            </w:r>
            <w:r>
              <w:t>结</w:t>
            </w:r>
            <w:r>
              <w:t>果</w:t>
            </w:r>
            <w:r>
              <w:t>出</w:t>
            </w:r>
            <w:r>
              <w:t>了</w:t>
            </w:r>
            <w:r>
              <w:t>"</w:t>
            </w:r>
            <w:r>
              <w:t>"</w:t>
            </w:r>
            <w:r>
              <w:t>今</w:t>
            </w:r>
            <w:r>
              <w:t>天</w:t>
            </w:r>
            <w:r>
              <w:t>有</w:t>
            </w:r>
            <w:r>
              <w:t>新</w:t>
            </w:r>
            <w:r>
              <w:t>专</w:t>
            </w:r>
            <w:r>
              <w:t>业</w:t>
            </w:r>
            <w:r>
              <w:t>事</w:t>
            </w:r>
            <w:r>
              <w:t>件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3</w:t>
            </w:r>
            <w:r>
              <w:t>天</w:t>
            </w:r>
            <w:r>
              <w:t>节</w:t>
            </w:r>
            <w:r>
              <w:t>奏</w:t>
            </w:r>
            <w:r>
              <w:t>天</w:t>
            </w:r>
            <w:r>
              <w:t>然</w:t>
            </w:r>
            <w:r>
              <w:t>需</w:t>
            </w:r>
            <w:r>
              <w:t>要</w:t>
            </w:r>
            <w:r>
              <w:t>回</w:t>
            </w:r>
            <w:r>
              <w:t>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后</w:t>
            </w:r>
            <w:r>
              <w:t>每</w:t>
            </w:r>
            <w:r>
              <w:t>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每日专业盲盒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天</w:t>
            </w:r>
            <w:r>
              <w:t>解</w:t>
            </w:r>
            <w:r>
              <w:t>锁</w:t>
            </w:r>
            <w:r>
              <w:t>1</w:t>
            </w:r>
            <w:r>
              <w:t>个</w:t>
            </w:r>
            <w:r>
              <w:t>专</w:t>
            </w:r>
            <w:r>
              <w:t>业</w:t>
            </w:r>
            <w:r>
              <w:t>的</w:t>
            </w:r>
            <w:r>
              <w:t>真</w:t>
            </w:r>
            <w:r>
              <w:t>实</w:t>
            </w:r>
            <w:r>
              <w:t>故</w:t>
            </w:r>
            <w:r>
              <w:t>事</w:t>
            </w:r>
            <w:r>
              <w:t>+</w:t>
            </w:r>
            <w:r>
              <w:t>冷</w:t>
            </w:r>
            <w:r>
              <w:t>知</w:t>
            </w:r>
            <w:r>
              <w:t>识</w:t>
            </w:r>
            <w:r>
              <w:t>，</w:t>
            </w:r>
            <w:r>
              <w:t>看</w:t>
            </w:r>
            <w:r>
              <w:t>完</w:t>
            </w:r>
            <w:r>
              <w:t>整</w:t>
            </w:r>
            <w:r>
              <w:t>版</w:t>
            </w:r>
            <w:r>
              <w:t>需</w:t>
            </w:r>
            <w:r>
              <w:t>看</w:t>
            </w:r>
            <w:r>
              <w:t>广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稀</w:t>
            </w:r>
            <w:r>
              <w:t>缺</w:t>
            </w:r>
            <w:r>
              <w:t>感</w:t>
            </w:r>
            <w:r>
              <w:t>+</w:t>
            </w:r>
            <w:r>
              <w:t>好</w:t>
            </w:r>
            <w:r>
              <w:t>奇</w:t>
            </w:r>
            <w:r>
              <w:t>心</w:t>
            </w:r>
            <w:r>
              <w:t>，</w:t>
            </w:r>
            <w:r>
              <w:t>3</w:t>
            </w:r>
            <w:r>
              <w:t>0</w:t>
            </w:r>
            <w:r>
              <w:t>秒</w:t>
            </w:r>
            <w:r>
              <w:t>零</w:t>
            </w:r>
            <w:r>
              <w:t>门</w:t>
            </w:r>
            <w:r>
              <w:t>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后</w:t>
            </w:r>
            <w:r>
              <w:t>每</w:t>
            </w:r>
            <w:r>
              <w:t>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每日一题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真</w:t>
            </w:r>
            <w:r>
              <w:t>题</w:t>
            </w:r>
            <w:r>
              <w:t>/</w:t>
            </w:r>
            <w:r>
              <w:t>趣</w:t>
            </w:r>
            <w:r>
              <w:t>味</w:t>
            </w:r>
            <w:r>
              <w:t>题</w:t>
            </w:r>
            <w:r>
              <w:t>，</w:t>
            </w:r>
            <w:r>
              <w:t>答</w:t>
            </w:r>
            <w:r>
              <w:t>对</w:t>
            </w:r>
            <w:r>
              <w:t>得</w:t>
            </w:r>
            <w:r>
              <w:t>合</w:t>
            </w:r>
            <w:r>
              <w:t>成</w:t>
            </w:r>
            <w:r>
              <w:t>道</w:t>
            </w:r>
            <w:r>
              <w:t>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天</w:t>
            </w:r>
            <w:r>
              <w:t>就</w:t>
            </w:r>
            <w:r>
              <w:t>1</w:t>
            </w:r>
            <w:r>
              <w:t>题</w:t>
            </w:r>
            <w:r>
              <w:t>，</w:t>
            </w:r>
            <w:r>
              <w:t>3</w:t>
            </w:r>
            <w:r>
              <w:t>0</w:t>
            </w:r>
            <w:r>
              <w:t>秒</w:t>
            </w:r>
            <w:r>
              <w:t>，</w:t>
            </w:r>
            <w:r>
              <w:t>养</w:t>
            </w:r>
            <w:r>
              <w:t>成</w:t>
            </w:r>
            <w:r>
              <w:t>习</w:t>
            </w:r>
            <w:r>
              <w:t>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院校日历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天</w:t>
            </w:r>
            <w:r>
              <w:t>解</w:t>
            </w:r>
            <w:r>
              <w:t>锁</w:t>
            </w:r>
            <w:r>
              <w:t>1</w:t>
            </w:r>
            <w:r>
              <w:t>所</w:t>
            </w:r>
            <w:r>
              <w:t>院</w:t>
            </w:r>
            <w:r>
              <w:t>校</w:t>
            </w:r>
            <w:r>
              <w:t>的</w:t>
            </w:r>
            <w:r>
              <w:t>"</w:t>
            </w:r>
            <w:r>
              <w:t>隐</w:t>
            </w:r>
            <w:r>
              <w:t>藏</w:t>
            </w:r>
            <w:r>
              <w:t>情</w:t>
            </w:r>
            <w:r>
              <w:t>报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收</w:t>
            </w:r>
            <w:r>
              <w:t>集</w:t>
            </w:r>
            <w:r>
              <w:t>欲</w:t>
            </w:r>
            <w:r>
              <w:t>+</w:t>
            </w:r>
            <w:r>
              <w:t>信</w:t>
            </w:r>
            <w:r>
              <w:t>息</w:t>
            </w:r>
            <w:r>
              <w:t>获</w:t>
            </w:r>
            <w:r>
              <w:t>取</w:t>
            </w:r>
            <w:r>
              <w:t>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后</w:t>
            </w:r>
            <w:r>
              <w:t>每</w:t>
            </w:r>
            <w:r>
              <w:t>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高考倒计时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高</w:t>
            </w:r>
            <w:r>
              <w:t>考</w:t>
            </w:r>
            <w:r>
              <w:t>倒</w:t>
            </w:r>
            <w:r>
              <w:t>计</w:t>
            </w:r>
            <w:r>
              <w:t>时</w:t>
            </w:r>
            <w:r>
              <w:t>+</w:t>
            </w:r>
            <w:r>
              <w:t>每</w:t>
            </w:r>
            <w:r>
              <w:t>日</w:t>
            </w:r>
            <w:r>
              <w:t>一</w:t>
            </w:r>
            <w:r>
              <w:t>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三</w:t>
            </w:r>
            <w:r>
              <w:t>学</w:t>
            </w:r>
            <w:r>
              <w:t>生</w:t>
            </w:r>
            <w:r>
              <w:t>天</w:t>
            </w:r>
            <w:r>
              <w:t>然</w:t>
            </w:r>
            <w:r>
              <w:t>关</w:t>
            </w:r>
            <w:r>
              <w:t>注</w:t>
            </w:r>
            <w:r>
              <w:t>，</w:t>
            </w:r>
            <w:r>
              <w:t>刚</w:t>
            </w:r>
            <w:r>
              <w:t>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多线并行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时</w:t>
            </w:r>
            <w:r>
              <w:t>跑</w:t>
            </w:r>
            <w:r>
              <w:t>3</w:t>
            </w:r>
            <w:r>
              <w:t>个</w:t>
            </w:r>
            <w:r>
              <w:t>存</w:t>
            </w:r>
            <w:r>
              <w:t>档</w:t>
            </w:r>
            <w:r>
              <w:t>不</w:t>
            </w:r>
            <w:r>
              <w:t>同</w:t>
            </w:r>
            <w:r>
              <w:t>人</w:t>
            </w:r>
            <w:r>
              <w:t>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那</w:t>
            </w:r>
            <w:r>
              <w:t>个</w:t>
            </w:r>
            <w:r>
              <w:t>存</w:t>
            </w:r>
            <w:r>
              <w:t>档</w:t>
            </w:r>
            <w:r>
              <w:t>还</w:t>
            </w:r>
            <w:r>
              <w:t>没</w:t>
            </w:r>
            <w:r>
              <w:t>填</w:t>
            </w:r>
            <w:r>
              <w:t>志</w:t>
            </w:r>
            <w:r>
              <w:t>愿</w:t>
            </w:r>
            <w:r>
              <w:t>"</w:t>
            </w:r>
            <w:r>
              <w:t>→</w:t>
            </w:r>
            <w:r>
              <w:t xml:space="preserve"> </w:t>
            </w:r>
            <w:r>
              <w:t>回</w:t>
            </w:r>
            <w:r>
              <w:t>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周</w:t>
            </w:r>
            <w:r>
              <w:t>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省份PK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好</w:t>
            </w:r>
            <w:r>
              <w:t>友</w:t>
            </w:r>
            <w:r>
              <w:t>中</w:t>
            </w:r>
            <w:r>
              <w:t>同</w:t>
            </w:r>
            <w:r>
              <w:t>省</w:t>
            </w:r>
            <w:r>
              <w:t>平</w:t>
            </w:r>
            <w:r>
              <w:t>均</w:t>
            </w:r>
            <w:r>
              <w:t>分</w:t>
            </w:r>
            <w:r>
              <w:t>排</w:t>
            </w:r>
            <w:r>
              <w:t>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地</w:t>
            </w:r>
            <w:r>
              <w:t>域</w:t>
            </w:r>
            <w:r>
              <w:t>认</w:t>
            </w:r>
            <w:r>
              <w:t>同</w:t>
            </w:r>
            <w:r>
              <w:t>+</w:t>
            </w:r>
            <w:r>
              <w:t>竞</w:t>
            </w:r>
            <w:r>
              <w:t>争</w:t>
            </w:r>
            <w:r>
              <w:t>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段位晋升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科</w:t>
            </w:r>
            <w:r>
              <w:t>线</w:t>
            </w:r>
            <w:r>
              <w:t>→</w:t>
            </w:r>
            <w:r>
              <w:t>本</w:t>
            </w:r>
            <w:r>
              <w:t>科</w:t>
            </w:r>
            <w:r>
              <w:t>线</w:t>
            </w:r>
            <w:r>
              <w:t>→</w:t>
            </w:r>
            <w:r>
              <w:t>2</w:t>
            </w:r>
            <w:r>
              <w:t>1</w:t>
            </w:r>
            <w:r>
              <w:t>1</w:t>
            </w:r>
            <w:r>
              <w:t>→</w:t>
            </w:r>
            <w:r>
              <w:t>9</w:t>
            </w:r>
            <w:r>
              <w:t>8</w:t>
            </w:r>
            <w:r>
              <w:t>5</w:t>
            </w:r>
            <w:r>
              <w:t>→</w:t>
            </w:r>
            <w:r>
              <w:t>清</w:t>
            </w:r>
            <w:r>
              <w:t>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轮</w:t>
            </w:r>
            <w:r>
              <w:t>结</w:t>
            </w:r>
            <w:r>
              <w:t>算</w:t>
            </w:r>
            <w:r>
              <w:t>后</w:t>
            </w:r>
            <w:r>
              <w:t>段</w:t>
            </w:r>
            <w:r>
              <w:t>位</w:t>
            </w:r>
            <w:r>
              <w:t>提</w:t>
            </w:r>
            <w:r>
              <w:t>升</w:t>
            </w:r>
            <w:r>
              <w:t>，</w:t>
            </w:r>
            <w:r>
              <w:t>驱</w:t>
            </w:r>
            <w:r>
              <w:t>动</w:t>
            </w:r>
            <w:r>
              <w:t>重</w:t>
            </w:r>
            <w:r>
              <w:t>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轮</w:t>
            </w:r>
            <w:r>
              <w:t>结</w:t>
            </w:r>
            <w:r>
              <w:t>局</w:t>
            </w:r>
          </w:p>
        </w:tc>
      </w:tr>
    </w:tbl>
    <w:p/>
    <w:p>
      <w:pPr>
        <w:pStyle w:val="Heading3"/>
      </w:pPr>
      <w:r>
        <w:t>每日专业盲盒示例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┌─────────────────────────────┐</w:t>
        <w:br/>
      </w:r>
      <w:r>
        <w:rPr>
          <w:rStyle w:val="CodeChar"/>
        </w:rPr>
        <w:t>│  📅 今日专业：考古学          │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│  "你以为考古就是挖土？        │</w:t>
        <w:br/>
      </w:r>
      <w:r>
        <w:rPr>
          <w:rStyle w:val="CodeChar"/>
        </w:rPr>
        <w:t>│   我师兄毕业去了故宫修文物，   │</w:t>
        <w:br/>
      </w:r>
      <w:r>
        <w:rPr>
          <w:rStyle w:val="CodeChar"/>
        </w:rPr>
        <w:t>│   月薪8000但住在紫禁城里..."  │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│  [看完整人生]  [换一个专业]    │</w:t>
        <w:br/>
      </w:r>
      <w:r>
        <w:rPr>
          <w:rStyle w:val="CodeChar"/>
        </w:rPr>
        <w:t>│     ↑看广告      ↑明天再来    │</w:t>
        <w:br/>
      </w:r>
      <w:r>
        <w:rPr>
          <w:rStyle w:val="CodeChar"/>
        </w:rPr>
        <w:t>└─────────────────────────────┘</w:t>
        <w:br/>
      </w:r>
    </w:p>
    <w:p>
      <w:pPr>
        <w:pStyle w:val="Heading2"/>
      </w:pPr>
      <w:r>
        <w:t>14.2 MBTI式高考人格系统</w:t>
      </w:r>
    </w:p>
    <w:p>
      <w:pPr>
        <w:pStyle w:val="Heading3"/>
      </w:pPr>
      <w:r>
        <w:t>8种高考人格</w:t>
      </w:r>
    </w:p>
    <w:p>
      <w:pPr/>
      <w:r/>
      <w:r>
        <w:t>根</w:t>
      </w:r>
      <w:r>
        <w:t>据</w:t>
      </w:r>
      <w:r>
        <w:t>玩</w:t>
      </w:r>
      <w:r>
        <w:t>家</w:t>
      </w:r>
      <w:r>
        <w:t>在</w:t>
      </w:r>
      <w:r>
        <w:t>游</w:t>
      </w:r>
      <w:r>
        <w:t>戏</w:t>
      </w:r>
      <w:r>
        <w:t>中</w:t>
      </w:r>
      <w:r>
        <w:t>的</w:t>
      </w:r>
      <w:r>
        <w:t>所</w:t>
      </w:r>
      <w:r>
        <w:t>有</w:t>
      </w:r>
      <w:r>
        <w:t>选</w:t>
      </w:r>
      <w:r>
        <w:t>择</w:t>
      </w:r>
      <w:r>
        <w:t>，</w:t>
      </w:r>
      <w:r>
        <w:t>计</w:t>
      </w:r>
      <w:r>
        <w:t>算</w:t>
      </w:r>
      <w:r>
        <w:t>最</w:t>
      </w:r>
      <w:r>
        <w:t>终</w:t>
      </w:r>
      <w:r>
        <w:t>人</w:t>
      </w:r>
      <w:r>
        <w:t>格</w:t>
      </w:r>
      <w:r>
        <w:t>标</w:t>
      </w:r>
      <w:r>
        <w:t>签</w:t>
      </w:r>
      <w:r>
        <w:t>（</w:t>
      </w:r>
      <w:r>
        <w:t>类</w:t>
      </w:r>
      <w:r>
        <w:t>似</w:t>
      </w:r>
      <w:r>
        <w:t>M</w:t>
      </w:r>
      <w:r>
        <w:t>B</w:t>
      </w:r>
      <w:r>
        <w:t>T</w:t>
      </w:r>
      <w:r>
        <w:t>I</w:t>
      </w:r>
      <w:r>
        <w:t>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人</w:t>
            </w:r>
            <w:r>
              <w:rPr>
                <w:b/>
              </w:rPr>
              <w:t>格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图</w:t>
            </w:r>
            <w:r>
              <w:rPr>
                <w:b/>
              </w:rPr>
              <w:t>标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签</w:t>
            </w:r>
            <w:r>
              <w:rPr>
                <w:b/>
              </w:rPr>
              <w:t>语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倾</w:t>
            </w:r>
            <w:r>
              <w:rPr>
                <w:b/>
              </w:rPr>
              <w:t>向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播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🔬</w:t>
            </w:r>
            <w:r>
              <w:t xml:space="preserve"> </w:t>
            </w:r>
            <w:r>
              <w:t>理</w:t>
            </w:r>
            <w:r>
              <w:t>性</w:t>
            </w:r>
            <w:r>
              <w:t>探</w:t>
            </w:r>
            <w:r>
              <w:t>索</w:t>
            </w:r>
            <w:r>
              <w:t>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🔬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用</w:t>
            </w:r>
            <w:r>
              <w:t>数</w:t>
            </w:r>
            <w:r>
              <w:t>据</w:t>
            </w:r>
            <w:r>
              <w:t>说</w:t>
            </w:r>
            <w:r>
              <w:t>话</w:t>
            </w:r>
            <w:r>
              <w:t>，</w:t>
            </w:r>
            <w:r>
              <w:t>用</w:t>
            </w:r>
            <w:r>
              <w:t>选</w:t>
            </w:r>
            <w:r>
              <w:t>择</w:t>
            </w:r>
            <w:r>
              <w:t>定</w:t>
            </w:r>
            <w:r>
              <w:t>义</w:t>
            </w:r>
            <w:r>
              <w:t>人</w:t>
            </w:r>
            <w:r>
              <w:t>生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智</w:t>
            </w:r>
            <w:r>
              <w:t>力</w:t>
            </w:r>
            <w:r>
              <w:t>+</w:t>
            </w:r>
            <w:r>
              <w:t>高</w:t>
            </w:r>
            <w:r>
              <w:t>策</w:t>
            </w:r>
            <w:r>
              <w:t>略</w:t>
            </w:r>
            <w:r>
              <w:t>评</w:t>
            </w:r>
            <w:r>
              <w:t>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霸</w:t>
            </w:r>
            <w:r>
              <w:t>认</w:t>
            </w:r>
            <w:r>
              <w:t>同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🎨</w:t>
            </w:r>
            <w:r>
              <w:t xml:space="preserve"> </w:t>
            </w:r>
            <w:r>
              <w:t>自</w:t>
            </w:r>
            <w:r>
              <w:t>由</w:t>
            </w:r>
            <w:r>
              <w:t>创</w:t>
            </w:r>
            <w:r>
              <w:t>作</w:t>
            </w:r>
            <w:r>
              <w:t>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不</w:t>
            </w:r>
            <w:r>
              <w:t>走</w:t>
            </w:r>
            <w:r>
              <w:t>寻</w:t>
            </w:r>
            <w:r>
              <w:t>常</w:t>
            </w:r>
            <w:r>
              <w:t>路</w:t>
            </w:r>
            <w:r>
              <w:t>，</w:t>
            </w:r>
            <w:r>
              <w:t>活</w:t>
            </w:r>
            <w:r>
              <w:t>出</w:t>
            </w:r>
            <w:r>
              <w:t>自</w:t>
            </w:r>
            <w:r>
              <w:t>己</w:t>
            </w:r>
            <w:r>
              <w:t>的</w:t>
            </w:r>
            <w:r>
              <w:t>颜</w:t>
            </w:r>
            <w:r>
              <w:t>色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心</w:t>
            </w:r>
            <w:r>
              <w:t>理</w:t>
            </w:r>
            <w:r>
              <w:t>+</w:t>
            </w:r>
            <w:r>
              <w:t>选</w:t>
            </w:r>
            <w:r>
              <w:t>艺</w:t>
            </w:r>
            <w:r>
              <w:t>术</w:t>
            </w:r>
            <w:r>
              <w:t>/</w:t>
            </w:r>
            <w:r>
              <w:t>文</w:t>
            </w:r>
            <w:r>
              <w:t>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文</w:t>
            </w:r>
            <w:r>
              <w:t>艺</w:t>
            </w:r>
            <w:r>
              <w:t>青</w:t>
            </w:r>
            <w:r>
              <w:t>年</w:t>
            </w:r>
            <w:r>
              <w:t>共</w:t>
            </w:r>
            <w:r>
              <w:t>鸣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💼</w:t>
            </w:r>
            <w:r>
              <w:t xml:space="preserve"> </w:t>
            </w:r>
            <w:r>
              <w:t>实</w:t>
            </w:r>
            <w:r>
              <w:t>用</w:t>
            </w:r>
            <w:r>
              <w:t>主</w:t>
            </w:r>
            <w:r>
              <w:t>义</w:t>
            </w:r>
            <w:r>
              <w:t>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理</w:t>
            </w:r>
            <w:r>
              <w:t>想</w:t>
            </w:r>
            <w:r>
              <w:t>很</w:t>
            </w:r>
            <w:r>
              <w:t>美</w:t>
            </w:r>
            <w:r>
              <w:t>，</w:t>
            </w:r>
            <w:r>
              <w:t>但</w:t>
            </w:r>
            <w:r>
              <w:t>我</w:t>
            </w:r>
            <w:r>
              <w:t>选</w:t>
            </w:r>
            <w:r>
              <w:t>靠</w:t>
            </w:r>
            <w:r>
              <w:t>谱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选</w:t>
            </w:r>
            <w:r>
              <w:t>就</w:t>
            </w:r>
            <w:r>
              <w:t>业</w:t>
            </w:r>
            <w:r>
              <w:t>好</w:t>
            </w:r>
            <w:r>
              <w:t>专</w:t>
            </w:r>
            <w:r>
              <w:t>业</w:t>
            </w:r>
            <w:r>
              <w:t>+</w:t>
            </w:r>
            <w:r>
              <w:t>薪</w:t>
            </w:r>
            <w:r>
              <w:t>资</w:t>
            </w:r>
            <w:r>
              <w:t>优</w:t>
            </w:r>
            <w:r>
              <w:t>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务</w:t>
            </w:r>
            <w:r>
              <w:t>实</w:t>
            </w:r>
            <w:r>
              <w:t>派</w:t>
            </w:r>
            <w:r>
              <w:t>认</w:t>
            </w:r>
            <w:r>
              <w:t>同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🔥</w:t>
            </w:r>
            <w:r>
              <w:t xml:space="preserve"> </w:t>
            </w:r>
            <w:r>
              <w:t>逆</w:t>
            </w:r>
            <w:r>
              <w:t>袭</w:t>
            </w:r>
            <w:r>
              <w:t>斗</w:t>
            </w:r>
            <w:r>
              <w:t>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人</w:t>
            </w:r>
            <w:r>
              <w:t>生</w:t>
            </w:r>
            <w:r>
              <w:t>没</w:t>
            </w:r>
            <w:r>
              <w:t>有</w:t>
            </w:r>
            <w:r>
              <w:t>定</w:t>
            </w:r>
            <w:r>
              <w:t>局</w:t>
            </w:r>
            <w:r>
              <w:t>，</w:t>
            </w:r>
            <w:r>
              <w:t>我</w:t>
            </w:r>
            <w:r>
              <w:t>来</w:t>
            </w:r>
            <w:r>
              <w:t>翻</w:t>
            </w:r>
            <w:r>
              <w:t>盘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低</w:t>
            </w:r>
            <w:r>
              <w:t>分</w:t>
            </w:r>
            <w:r>
              <w:t>开</w:t>
            </w:r>
            <w:r>
              <w:t>局</w:t>
            </w:r>
            <w:r>
              <w:t>+</w:t>
            </w:r>
            <w:r>
              <w:t>全</w:t>
            </w:r>
            <w:r>
              <w:t>选</w:t>
            </w:r>
            <w:r>
              <w:t>冲</w:t>
            </w:r>
            <w:r>
              <w:t>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热</w:t>
            </w:r>
            <w:r>
              <w:t>血</w:t>
            </w:r>
            <w:r>
              <w:t>感</w:t>
            </w:r>
            <w:r>
              <w:t>染</w:t>
            </w:r>
            <w:r>
              <w:t>力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🌊</w:t>
            </w:r>
            <w:r>
              <w:t xml:space="preserve"> </w:t>
            </w:r>
            <w:r>
              <w:t>佛</w:t>
            </w:r>
            <w:r>
              <w:t>系</w:t>
            </w:r>
            <w:r>
              <w:t>随</w:t>
            </w:r>
            <w:r>
              <w:t>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🌊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该</w:t>
            </w:r>
            <w:r>
              <w:t>来</w:t>
            </w:r>
            <w:r>
              <w:t>的</w:t>
            </w:r>
            <w:r>
              <w:t>总</w:t>
            </w:r>
            <w:r>
              <w:t>会</w:t>
            </w:r>
            <w:r>
              <w:t>来</w:t>
            </w:r>
            <w:r>
              <w:t>，</w:t>
            </w:r>
            <w:r>
              <w:t>急</w:t>
            </w:r>
            <w:r>
              <w:t>什</w:t>
            </w:r>
            <w:r>
              <w:t>么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多</w:t>
            </w:r>
            <w:r>
              <w:t>次</w:t>
            </w:r>
            <w:r>
              <w:t>选</w:t>
            </w:r>
            <w:r>
              <w:t>轻</w:t>
            </w:r>
            <w:r>
              <w:t>松</w:t>
            </w:r>
            <w:r>
              <w:t>选</w:t>
            </w:r>
            <w:r>
              <w:t>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佛</w:t>
            </w:r>
            <w:r>
              <w:t>系</w:t>
            </w:r>
            <w:r>
              <w:t>青</w:t>
            </w:r>
            <w:r>
              <w:t>年</w:t>
            </w:r>
            <w:r>
              <w:t>共</w:t>
            </w:r>
            <w:r>
              <w:t>鸣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❤</w:t>
            </w:r>
            <w:r>
              <w:t>️</w:t>
            </w:r>
            <w:r>
              <w:t xml:space="preserve"> </w:t>
            </w:r>
            <w:r>
              <w:t>情</w:t>
            </w:r>
            <w:r>
              <w:t>感</w:t>
            </w:r>
            <w:r>
              <w:t>驱</w:t>
            </w:r>
            <w:r>
              <w:t>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❤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人</w:t>
            </w:r>
            <w:r>
              <w:t>心</w:t>
            </w:r>
            <w:r>
              <w:t>比</w:t>
            </w:r>
            <w:r>
              <w:t>分</w:t>
            </w:r>
            <w:r>
              <w:t>数</w:t>
            </w:r>
            <w:r>
              <w:t>重</w:t>
            </w:r>
            <w:r>
              <w:t>要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社</w:t>
            </w:r>
            <w:r>
              <w:t>交</w:t>
            </w:r>
            <w:r>
              <w:t>+</w:t>
            </w:r>
            <w:r>
              <w:t>情</w:t>
            </w:r>
            <w:r>
              <w:t>感</w:t>
            </w:r>
            <w:r>
              <w:t>选</w:t>
            </w:r>
            <w:r>
              <w:t>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温</w:t>
            </w:r>
            <w:r>
              <w:t>暖</w:t>
            </w:r>
            <w:r>
              <w:t>感</w:t>
            </w:r>
            <w:r>
              <w:t>染</w:t>
            </w:r>
            <w:r>
              <w:t>力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🏔</w:t>
            </w:r>
            <w:r>
              <w:t>️</w:t>
            </w:r>
            <w:r>
              <w:t xml:space="preserve"> </w:t>
            </w:r>
            <w:r>
              <w:t>稳</w:t>
            </w:r>
            <w:r>
              <w:t>扎</w:t>
            </w:r>
            <w:r>
              <w:t>稳</w:t>
            </w:r>
            <w:r>
              <w:t>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🏔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不</w:t>
            </w:r>
            <w:r>
              <w:t>求</w:t>
            </w:r>
            <w:r>
              <w:t>最</w:t>
            </w:r>
            <w:r>
              <w:t>高</w:t>
            </w:r>
            <w:r>
              <w:t>，</w:t>
            </w:r>
            <w:r>
              <w:t>但</w:t>
            </w:r>
            <w:r>
              <w:t>求</w:t>
            </w:r>
            <w:r>
              <w:t>最</w:t>
            </w:r>
            <w:r>
              <w:t>稳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全</w:t>
            </w:r>
            <w:r>
              <w:t>选</w:t>
            </w:r>
            <w:r>
              <w:t>保</w:t>
            </w:r>
            <w:r>
              <w:t>底</w:t>
            </w:r>
            <w:r>
              <w:t>+</w:t>
            </w:r>
            <w:r>
              <w:t>求</w:t>
            </w:r>
            <w:r>
              <w:t>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家</w:t>
            </w:r>
            <w:r>
              <w:t>长</w:t>
            </w:r>
            <w:r>
              <w:t>最</w:t>
            </w:r>
            <w:r>
              <w:t>认</w:t>
            </w:r>
            <w:r>
              <w:t>同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🌟</w:t>
            </w:r>
            <w:r>
              <w:t xml:space="preserve"> </w:t>
            </w:r>
            <w:r>
              <w:t>理</w:t>
            </w:r>
            <w:r>
              <w:t>想</w:t>
            </w:r>
            <w:r>
              <w:t>主</w:t>
            </w:r>
            <w:r>
              <w:t>义</w:t>
            </w:r>
            <w:r>
              <w:t>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为</w:t>
            </w:r>
            <w:r>
              <w:t>热</w:t>
            </w:r>
            <w:r>
              <w:t>爱</w:t>
            </w:r>
            <w:r>
              <w:t>而</w:t>
            </w:r>
            <w:r>
              <w:t>活</w:t>
            </w:r>
            <w:r>
              <w:t>，</w:t>
            </w:r>
            <w:r>
              <w:t>不</w:t>
            </w:r>
            <w:r>
              <w:t>将</w:t>
            </w:r>
            <w:r>
              <w:t>就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选</w:t>
            </w:r>
            <w:r>
              <w:t>冷</w:t>
            </w:r>
            <w:r>
              <w:t>门</w:t>
            </w:r>
            <w:r>
              <w:t>专</w:t>
            </w:r>
            <w:r>
              <w:t>业</w:t>
            </w:r>
            <w:r>
              <w:t>+</w:t>
            </w:r>
            <w:r>
              <w:t>追</w:t>
            </w:r>
            <w:r>
              <w:t>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理</w:t>
            </w:r>
            <w:r>
              <w:t>想</w:t>
            </w:r>
            <w:r>
              <w:t>主</w:t>
            </w:r>
            <w:r>
              <w:t>义</w:t>
            </w:r>
            <w:r>
              <w:t>共</w:t>
            </w:r>
            <w:r>
              <w:t>鸣</w:t>
            </w:r>
          </w:p>
        </w:tc>
      </w:tr>
    </w:tbl>
    <w:p/>
    <w:p>
      <w:pPr>
        <w:pStyle w:val="Heading3"/>
      </w:pPr>
      <w:r>
        <w:t>人格计算逻辑</w:t>
      </w:r>
    </w:p>
    <w:p>
      <w:pPr/>
      <w:r/>
      <w:r>
        <w:t>基</w:t>
      </w:r>
      <w:r>
        <w:t>于</w:t>
      </w:r>
      <w:r>
        <w:t>玩</w:t>
      </w:r>
      <w:r>
        <w:t>家</w:t>
      </w:r>
      <w:r>
        <w:t>最</w:t>
      </w:r>
      <w:r>
        <w:t>终</w:t>
      </w:r>
      <w:r>
        <w:t>属</w:t>
      </w:r>
      <w:r>
        <w:t>性</w:t>
      </w:r>
      <w:r>
        <w:t>权</w:t>
      </w:r>
      <w:r>
        <w:t>重</w:t>
      </w:r>
      <w:r>
        <w:t>得</w:t>
      </w:r>
      <w:r>
        <w:t>分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每个人格有 statWeights = { intellect: x, mental: y, social: z, health: w }</w:t>
        <w:br/>
      </w:r>
      <w:r>
        <w:rPr>
          <w:rStyle w:val="CodeChar"/>
        </w:rPr>
        <w:t>人格得分 = intellect × x + mental × y + social × z + health × w</w:t>
        <w:br/>
      </w:r>
      <w:r>
        <w:rPr>
          <w:rStyle w:val="CodeChar"/>
        </w:rPr>
        <w:t>得分最高的人格 = 玩家的高考人格</w:t>
        <w:br/>
      </w:r>
    </w:p>
    <w:p>
      <w:pPr/>
      <w:r/>
      <w:r>
        <w:t>同</w:t>
      </w:r>
      <w:r>
        <w:t>时</w:t>
      </w:r>
      <w:r>
        <w:t>计</w:t>
      </w:r>
      <w:r>
        <w:t>算</w:t>
      </w:r>
      <w:r>
        <w:t>3</w:t>
      </w:r>
      <w:r>
        <w:t>条</w:t>
      </w:r>
      <w:r>
        <w:t>展</w:t>
      </w:r>
      <w:r>
        <w:t>示</w:t>
      </w:r>
      <w:r>
        <w:t>指</w:t>
      </w:r>
      <w:r>
        <w:t>数</w:t>
      </w:r>
      <w:r>
        <w:t>（</w:t>
      </w:r>
      <w:r>
        <w:t>0</w:t>
      </w:r>
      <w:r>
        <w:t>-</w:t>
      </w:r>
      <w:r>
        <w:t>1</w:t>
      </w:r>
      <w:r>
        <w:t>0</w:t>
      </w:r>
      <w:r>
        <w:t>0</w:t>
      </w:r>
      <w:r>
        <w:t>%</w:t>
      </w:r>
      <w:r>
        <w:t>）</w:t>
      </w:r>
      <w:r>
        <w:t>：</w:t>
      </w:r>
      <w:r>
        <w:t>理</w:t>
      </w:r>
      <w:r>
        <w:t>性</w:t>
      </w:r>
      <w:r>
        <w:t>指</w:t>
      </w:r>
      <w:r>
        <w:t>数</w:t>
      </w:r>
      <w:r>
        <w:t>、</w:t>
      </w:r>
      <w:r>
        <w:t>冲</w:t>
      </w:r>
      <w:r>
        <w:t>动</w:t>
      </w:r>
      <w:r>
        <w:t>指</w:t>
      </w:r>
      <w:r>
        <w:t>数</w:t>
      </w:r>
      <w:r>
        <w:t>、</w:t>
      </w:r>
      <w:r>
        <w:t>冒</w:t>
      </w:r>
      <w:r>
        <w:t>险</w:t>
      </w:r>
      <w:r>
        <w:t>指</w:t>
      </w:r>
      <w:r>
        <w:t>数</w:t>
      </w:r>
    </w:p>
    <w:p>
      <w:pPr>
        <w:pStyle w:val="Heading2"/>
      </w:pPr>
      <w:r>
        <w:t>14.3 分享传播系统</w:t>
      </w:r>
    </w:p>
    <w:p>
      <w:pPr>
        <w:pStyle w:val="Heading3"/>
      </w:pPr>
      <w:r>
        <w:t>3种分享卡片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卡</w:t>
            </w:r>
            <w:r>
              <w:rPr>
                <w:b/>
              </w:rPr>
              <w:t>片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播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为</w:t>
            </w:r>
            <w:r>
              <w:rPr>
                <w:b/>
              </w:rPr>
              <w:t>什</w:t>
            </w:r>
            <w:r>
              <w:rPr>
                <w:b/>
              </w:rPr>
              <w:t>么</w:t>
            </w:r>
            <w:r>
              <w:rPr>
                <w:b/>
              </w:rPr>
              <w:t>有</w:t>
            </w:r>
            <w:r>
              <w:rPr>
                <w:b/>
              </w:rPr>
              <w:t>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人格卡片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格</w:t>
            </w:r>
            <w:r>
              <w:t>标</w:t>
            </w:r>
            <w:r>
              <w:t>签</w:t>
            </w:r>
            <w:r>
              <w:t>+</w:t>
            </w:r>
            <w:r>
              <w:t>3</w:t>
            </w:r>
            <w:r>
              <w:t>条</w:t>
            </w:r>
            <w:r>
              <w:t>指</w:t>
            </w:r>
            <w:r>
              <w:t>数</w:t>
            </w:r>
            <w:r>
              <w:t>+</w:t>
            </w:r>
            <w:r>
              <w:t>省</w:t>
            </w:r>
            <w:r>
              <w:t>份</w:t>
            </w:r>
            <w:r>
              <w:t>·</w:t>
            </w:r>
            <w:r>
              <w:t>分</w:t>
            </w:r>
            <w:r>
              <w:t>数</w:t>
            </w:r>
            <w:r>
              <w:t>·</w:t>
            </w:r>
            <w:r>
              <w:t>专</w:t>
            </w:r>
            <w:r>
              <w:t>业</w:t>
            </w:r>
            <w:r>
              <w:t>→</w:t>
            </w:r>
            <w:r>
              <w:t>职</w:t>
            </w:r>
            <w:r>
              <w:t>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朋</w:t>
            </w:r>
            <w:r>
              <w:t>友</w:t>
            </w:r>
            <w:r>
              <w:t>圈</w:t>
            </w:r>
            <w:r>
              <w:t>/</w:t>
            </w:r>
            <w:r>
              <w:t>群</w:t>
            </w:r>
            <w:r>
              <w:t>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和</w:t>
            </w:r>
            <w:r>
              <w:t>M</w:t>
            </w:r>
            <w:r>
              <w:t>B</w:t>
            </w:r>
            <w:r>
              <w:t>T</w:t>
            </w:r>
            <w:r>
              <w:t>I</w:t>
            </w:r>
            <w:r>
              <w:t>一</w:t>
            </w:r>
            <w:r>
              <w:t>样</w:t>
            </w:r>
            <w:r>
              <w:t>，</w:t>
            </w:r>
            <w:r>
              <w:t>人</w:t>
            </w:r>
            <w:r>
              <w:t>人</w:t>
            </w:r>
            <w:r>
              <w:t>想</w:t>
            </w:r>
            <w:r>
              <w:t>分</w:t>
            </w:r>
            <w:r>
              <w:t>享</w:t>
            </w:r>
            <w:r>
              <w:t>自</w:t>
            </w:r>
            <w:r>
              <w:t>己</w:t>
            </w:r>
            <w:r>
              <w:t>的</w:t>
            </w:r>
            <w:r>
              <w:t>标</w:t>
            </w:r>
            <w:r>
              <w:t>签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人生结局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我</w:t>
            </w:r>
            <w:r>
              <w:t>选</w:t>
            </w:r>
            <w:r>
              <w:t>了</w:t>
            </w:r>
            <w:r>
              <w:t>X</w:t>
            </w:r>
            <w:r>
              <w:t>X</w:t>
            </w:r>
            <w:r>
              <w:t>专</w:t>
            </w:r>
            <w:r>
              <w:t>业</w:t>
            </w:r>
            <w:r>
              <w:t>，</w:t>
            </w:r>
            <w:r>
              <w:t>3</w:t>
            </w:r>
            <w:r>
              <w:t>0</w:t>
            </w:r>
            <w:r>
              <w:t>岁</w:t>
            </w:r>
            <w:r>
              <w:t>居</w:t>
            </w:r>
            <w:r>
              <w:t>然</w:t>
            </w:r>
            <w:r>
              <w:t>.</w:t>
            </w:r>
            <w:r>
              <w:t>.</w:t>
            </w:r>
            <w:r>
              <w:t>.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朋</w:t>
            </w:r>
            <w:r>
              <w:t>友</w:t>
            </w:r>
            <w:r>
              <w:t>圈</w:t>
            </w:r>
            <w:r>
              <w:t>/</w:t>
            </w:r>
            <w:r>
              <w:t>微</w:t>
            </w:r>
            <w:r>
              <w:t>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故</w:t>
            </w:r>
            <w:r>
              <w:t>事</w:t>
            </w:r>
            <w:r>
              <w:t>感</w:t>
            </w:r>
            <w:r>
              <w:t>+</w:t>
            </w:r>
            <w:r>
              <w:t>反</w:t>
            </w:r>
            <w:r>
              <w:t>转</w:t>
            </w:r>
            <w:r>
              <w:t>，</w:t>
            </w:r>
            <w:r>
              <w:t>引</w:t>
            </w:r>
            <w:r>
              <w:t>发</w:t>
            </w:r>
            <w:r>
              <w:t>讨</w:t>
            </w:r>
            <w:r>
              <w:t>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专业冷知识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名</w:t>
            </w:r>
            <w:r>
              <w:t>+</w:t>
            </w:r>
            <w:r>
              <w:t>冷</w:t>
            </w:r>
            <w:r>
              <w:t>知</w:t>
            </w:r>
            <w:r>
              <w:t>识</w:t>
            </w:r>
            <w:r>
              <w:t>+</w:t>
            </w:r>
            <w:r>
              <w:t>反</w:t>
            </w:r>
            <w:r>
              <w:t>常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长</w:t>
            </w:r>
            <w:r>
              <w:t>群</w:t>
            </w:r>
            <w:r>
              <w:t>/</w:t>
            </w:r>
            <w:r>
              <w:t>同</w:t>
            </w:r>
            <w:r>
              <w:t>学</w:t>
            </w:r>
            <w:r>
              <w:t>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息</w:t>
            </w:r>
            <w:r>
              <w:t>差</w:t>
            </w:r>
            <w:r>
              <w:t>驱</w:t>
            </w:r>
            <w:r>
              <w:t>动</w:t>
            </w:r>
            <w:r>
              <w:t>，</w:t>
            </w:r>
            <w:r>
              <w:t>转</w:t>
            </w:r>
            <w:r>
              <w:t>发</w:t>
            </w:r>
            <w:r>
              <w:t>给</w:t>
            </w:r>
            <w:r>
              <w:t>选</w:t>
            </w:r>
            <w:r>
              <w:t>专</w:t>
            </w:r>
            <w:r>
              <w:t>业</w:t>
            </w:r>
            <w:r>
              <w:t>的</w:t>
            </w:r>
            <w:r>
              <w:t>人</w:t>
            </w:r>
          </w:p>
        </w:tc>
      </w:tr>
    </w:tbl>
    <w:p/>
    <w:p>
      <w:pPr>
        <w:pStyle w:val="Heading3"/>
      </w:pPr>
      <w:r>
        <w:t>裂变机制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机</w:t>
            </w:r>
            <w:r>
              <w:rPr>
                <w:b/>
              </w:rPr>
              <w:t>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挑战赛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我</w:t>
            </w:r>
            <w:r>
              <w:t>的</w:t>
            </w:r>
            <w:r>
              <w:t>志</w:t>
            </w:r>
            <w:r>
              <w:t>愿</w:t>
            </w:r>
            <w:r>
              <w:t>方</w:t>
            </w:r>
            <w:r>
              <w:t>案</w:t>
            </w:r>
            <w:r>
              <w:t>得</w:t>
            </w:r>
            <w:r>
              <w:t>分</w:t>
            </w:r>
            <w:r>
              <w:t>8</w:t>
            </w:r>
            <w:r>
              <w:t>5</w:t>
            </w:r>
            <w:r>
              <w:t>，</w:t>
            </w:r>
            <w:r>
              <w:t>你</w:t>
            </w:r>
            <w:r>
              <w:t>能</w:t>
            </w:r>
            <w:r>
              <w:t>更</w:t>
            </w:r>
            <w:r>
              <w:t>高</w:t>
            </w:r>
            <w:r>
              <w:t>吗</w:t>
            </w:r>
            <w:r>
              <w:t>？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朋</w:t>
            </w:r>
            <w:r>
              <w:t>友</w:t>
            </w:r>
            <w:r>
              <w:t>不</w:t>
            </w:r>
            <w:r>
              <w:t>服</w:t>
            </w:r>
            <w:r>
              <w:t>→</w:t>
            </w:r>
            <w:r>
              <w:t>下</w:t>
            </w:r>
            <w:r>
              <w:t>载</w:t>
            </w:r>
            <w:r>
              <w:t>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省份PK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浙</w:t>
            </w:r>
            <w:r>
              <w:t>江</w:t>
            </w:r>
            <w:r>
              <w:t>考</w:t>
            </w:r>
            <w:r>
              <w:t>生</w:t>
            </w:r>
            <w:r>
              <w:t>平</w:t>
            </w:r>
            <w:r>
              <w:t>均</w:t>
            </w:r>
            <w:r>
              <w:t>分</w:t>
            </w:r>
            <w:r>
              <w:t>6</w:t>
            </w:r>
            <w:r>
              <w:t>1</w:t>
            </w:r>
            <w:r>
              <w:t>2</w:t>
            </w:r>
            <w:r>
              <w:t>，</w:t>
            </w:r>
            <w:r>
              <w:t>你</w:t>
            </w:r>
            <w:r>
              <w:t>们</w:t>
            </w:r>
            <w:r>
              <w:t>省</w:t>
            </w:r>
            <w:r>
              <w:t>呢</w:t>
            </w:r>
            <w:r>
              <w:t>？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地</w:t>
            </w:r>
            <w:r>
              <w:t>域</w:t>
            </w:r>
            <w:r>
              <w:t>认</w:t>
            </w:r>
            <w:r>
              <w:t>同</w:t>
            </w:r>
            <w:r>
              <w:t>→</w:t>
            </w:r>
            <w:r>
              <w:t>自</w:t>
            </w:r>
            <w:r>
              <w:t>发</w:t>
            </w:r>
            <w:r>
              <w:t>传</w:t>
            </w:r>
            <w:r>
              <w:t>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双人对比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享</w:t>
            </w:r>
            <w:r>
              <w:t>链</w:t>
            </w:r>
            <w:r>
              <w:t>接</w:t>
            </w:r>
            <w:r>
              <w:t>→</w:t>
            </w:r>
            <w:r>
              <w:t>朋</w:t>
            </w:r>
            <w:r>
              <w:t>友</w:t>
            </w:r>
            <w:r>
              <w:t>打</w:t>
            </w:r>
            <w:r>
              <w:t>开</w:t>
            </w:r>
            <w:r>
              <w:t>→</w:t>
            </w:r>
            <w:r>
              <w:t>两</w:t>
            </w:r>
            <w:r>
              <w:t>人</w:t>
            </w:r>
            <w:r>
              <w:t>结</w:t>
            </w:r>
            <w:r>
              <w:t>局</w:t>
            </w:r>
            <w:r>
              <w:t>并</w:t>
            </w:r>
            <w:r>
              <w:t>排</w:t>
            </w:r>
            <w:r>
              <w:t>对</w:t>
            </w:r>
            <w:r>
              <w:t>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性</w:t>
            </w:r>
            <w:r>
              <w:t>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解锁裂变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邀</w:t>
            </w:r>
            <w:r>
              <w:t>请</w:t>
            </w:r>
            <w:r>
              <w:t>1</w:t>
            </w:r>
            <w:r>
              <w:t>位</w:t>
            </w:r>
            <w:r>
              <w:t>好</w:t>
            </w:r>
            <w:r>
              <w:t>友</w:t>
            </w:r>
            <w:r>
              <w:t>→</w:t>
            </w:r>
            <w:r>
              <w:t>解</w:t>
            </w:r>
            <w:r>
              <w:t>锁</w:t>
            </w:r>
            <w:r>
              <w:t>1</w:t>
            </w:r>
            <w:r>
              <w:t>个</w:t>
            </w:r>
            <w:r>
              <w:t>稀</w:t>
            </w:r>
            <w:r>
              <w:t>有</w:t>
            </w:r>
            <w:r>
              <w:t>专</w:t>
            </w:r>
            <w:r>
              <w:t>业</w:t>
            </w:r>
            <w:r>
              <w:t>剧</w:t>
            </w:r>
            <w:r>
              <w:t>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轻</w:t>
            </w:r>
            <w:r>
              <w:t>量</w:t>
            </w:r>
            <w:r>
              <w:t>激</w:t>
            </w:r>
            <w:r>
              <w:t>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家长群传播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享</w:t>
            </w:r>
            <w:r>
              <w:t>卡</w:t>
            </w:r>
            <w:r>
              <w:t>片</w:t>
            </w:r>
            <w:r>
              <w:t>文</w:t>
            </w:r>
            <w:r>
              <w:t>案</w:t>
            </w:r>
            <w:r>
              <w:t>针</w:t>
            </w:r>
            <w:r>
              <w:t>对</w:t>
            </w:r>
            <w:r>
              <w:t>家</w:t>
            </w:r>
            <w:r>
              <w:t>长</w:t>
            </w:r>
            <w:r>
              <w:t>：</w:t>
            </w:r>
            <w:r>
              <w:t>"</w:t>
            </w:r>
            <w:r>
              <w:t>帮</w:t>
            </w:r>
            <w:r>
              <w:t>孩</w:t>
            </w:r>
            <w:r>
              <w:t>子</w:t>
            </w:r>
            <w:r>
              <w:t>了</w:t>
            </w:r>
            <w:r>
              <w:t>解</w:t>
            </w:r>
            <w:r>
              <w:t>专</w:t>
            </w:r>
            <w:r>
              <w:t>业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家</w:t>
            </w:r>
            <w:r>
              <w:t>长</w:t>
            </w:r>
            <w:r>
              <w:t>群</w:t>
            </w:r>
            <w:r>
              <w:t>裂</w:t>
            </w:r>
            <w:r>
              <w:t>变</w:t>
            </w:r>
          </w:p>
        </w:tc>
      </w:tr>
    </w:tbl>
    <w:p/>
    <w:p>
      <w:pPr>
        <w:pStyle w:val="Heading3"/>
      </w:pPr>
      <w:r>
        <w:t>分享实现（无服务器）</w:t>
      </w:r>
    </w:p>
    <w:p>
      <w:pPr/>
      <w:r/>
      <w:r>
        <w:t>分</w:t>
      </w:r>
      <w:r>
        <w:t>享</w:t>
      </w:r>
      <w:r>
        <w:t>卡</w:t>
      </w:r>
      <w:r>
        <w:t>片</w:t>
      </w:r>
      <w:r>
        <w:t>在</w:t>
      </w:r>
      <w:r>
        <w:t>客</w:t>
      </w:r>
      <w:r>
        <w:t>户</w:t>
      </w:r>
      <w:r>
        <w:t>端</w:t>
      </w:r>
      <w:r>
        <w:t>用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绘</w:t>
      </w:r>
      <w:r>
        <w:t>制</w:t>
      </w:r>
      <w:r>
        <w:t>→</w:t>
      </w:r>
      <w:r>
        <w:t>生</w:t>
      </w:r>
      <w:r>
        <w:t>成</w:t>
      </w:r>
      <w:r>
        <w:t>图</w:t>
      </w:r>
      <w:r>
        <w:t>片</w:t>
      </w:r>
      <w:r>
        <w:t>→</w:t>
      </w:r>
      <w:r>
        <w:t>调</w:t>
      </w:r>
      <w:r>
        <w:t>用</w:t>
      </w:r>
      <w:r>
        <w:t>平</w:t>
      </w:r>
      <w:r>
        <w:t>台</w:t>
      </w:r>
      <w:r>
        <w:t>分</w:t>
      </w:r>
      <w:r>
        <w:t>享</w:t>
      </w:r>
      <w:r>
        <w:t>A</w:t>
      </w:r>
      <w:r>
        <w:t>P</w:t>
      </w:r>
      <w:r>
        <w:t>I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微</w:t>
      </w:r>
      <w:r>
        <w:t>信</w:t>
      </w:r>
      <w:r>
        <w:t>小</w:t>
      </w:r>
      <w:r>
        <w:t>游</w:t>
      </w:r>
      <w:r>
        <w:t>戏</w:t>
      </w:r>
      <w:r>
        <w:t>：</w:t>
      </w:r>
      <w:r>
        <w:rPr>
          <w:rStyle w:val="CodeChar"/>
        </w:rPr>
        <w:t>wx.shareAppMessage({ imageUrl })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抖</w:t>
      </w:r>
      <w:r>
        <w:t>音</w:t>
      </w:r>
      <w:r>
        <w:t>小</w:t>
      </w:r>
      <w:r>
        <w:t>游</w:t>
      </w:r>
      <w:r>
        <w:t>戏</w:t>
      </w:r>
      <w:r>
        <w:t>：</w:t>
      </w:r>
      <w:r>
        <w:rPr>
          <w:rStyle w:val="CodeChar"/>
        </w:rPr>
        <w:t>tt.shareAppMessage({ imageUrl })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图</w:t>
      </w:r>
      <w:r>
        <w:t>片</w:t>
      </w:r>
      <w:r>
        <w:t>上</w:t>
      </w:r>
      <w:r>
        <w:t>放</w:t>
      </w:r>
      <w:r>
        <w:t>小</w:t>
      </w:r>
      <w:r>
        <w:t>程</w:t>
      </w:r>
      <w:r>
        <w:t>序</w:t>
      </w:r>
      <w:r>
        <w:t>码</w:t>
      </w:r>
      <w:r>
        <w:t>，</w:t>
      </w:r>
      <w:r>
        <w:t>别</w:t>
      </w:r>
      <w:r>
        <w:t>人</w:t>
      </w:r>
      <w:r>
        <w:t>扫</w:t>
      </w:r>
      <w:r>
        <w:t>码</w:t>
      </w:r>
      <w:r>
        <w:t>直</w:t>
      </w:r>
      <w:r>
        <w:t>接</w:t>
      </w:r>
      <w:r>
        <w:t>进</w:t>
      </w:r>
      <w:r>
        <w:t>游</w:t>
      </w:r>
      <w:r>
        <w:t>戏</w:t>
      </w:r>
    </w:p>
    <w:p>
      <w:pPr>
        <w:pStyle w:val="Heading3"/>
      </w:pPr>
      <w:r>
        <w:t>裂变闭环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A分享人格卡片 → 朋友圈 → B看到觉得有趣</w:t>
        <w:br/>
      </w:r>
      <w:r>
        <w:rPr>
          <w:rStyle w:val="CodeChar"/>
        </w:rPr>
        <w:t>→ 扫码进游戏 → B玩完也生成人格卡片 → B分享 → 循环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15. V3.0新增：无服务器技术架构</w:t>
      </w:r>
    </w:p>
    <w:p>
      <w:pPr>
        <w:pStyle w:val="Heading2"/>
      </w:pPr>
      <w:r>
        <w:t>15.1 架构总览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客户端（游戏本体，Cocos Creator 3.x）</w:t>
        <w:br/>
      </w:r>
      <w:r>
        <w:rPr>
          <w:rStyle w:val="CodeChar"/>
        </w:rPr>
        <w:t xml:space="preserve">  ├── 本地数据：院校/专业/事件 → JSON文件打包在游戏内</w:t>
        <w:br/>
      </w:r>
      <w:r>
        <w:rPr>
          <w:rStyle w:val="CodeChar"/>
        </w:rPr>
        <w:t xml:space="preserve">  ├── 云存档：用户存档 → 平台SDK云存储（微信云/抖音云）</w:t>
        <w:br/>
      </w:r>
      <w:r>
        <w:rPr>
          <w:rStyle w:val="CodeChar"/>
        </w:rPr>
        <w:t xml:space="preserve">  ├── 广告：穿山甲/优量汇/抖音广告 → 平台SDK</w:t>
        <w:br/>
      </w:r>
      <w:r>
        <w:rPr>
          <w:rStyle w:val="CodeChar"/>
        </w:rPr>
        <w:t xml:space="preserve">  ├── 分享：微信分享/抖音分享 → 平台SDK</w:t>
        <w:br/>
      </w:r>
      <w:r>
        <w:rPr>
          <w:rStyle w:val="CodeChar"/>
        </w:rPr>
        <w:t xml:space="preserve">  ├── 登录：微信登录/抖音登录 → 平台SDK静默登录</w:t>
        <w:br/>
      </w:r>
      <w:r>
        <w:rPr>
          <w:rStyle w:val="CodeChar"/>
        </w:rPr>
        <w:t xml:space="preserve">  └── 数据更新：随版本更新（微信小游戏支持热更新）</w:t>
        <w:br/>
      </w:r>
    </w:p>
    <w:p>
      <w:pPr/>
      <w:r/>
      <w:r>
        <w:rPr>
          <w:b/>
        </w:rPr>
        <w:t>零服务器成本，零运维</w:t>
      </w:r>
    </w:p>
    <w:p>
      <w:pPr>
        <w:pStyle w:val="Heading2"/>
      </w:pPr>
      <w:r>
        <w:t>15.2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引</w:t>
            </w:r>
            <w:r>
              <w:t>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c</w:t>
            </w:r>
            <w:r>
              <w:t>o</w:t>
            </w:r>
            <w:r>
              <w:t>s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3</w:t>
            </w:r>
            <w:r>
              <w:t>.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国</w:t>
            </w:r>
            <w:r>
              <w:t>内</w:t>
            </w:r>
            <w:r>
              <w:t>小</w:t>
            </w:r>
            <w:r>
              <w:t>游</w:t>
            </w:r>
            <w:r>
              <w:t>戏</w:t>
            </w:r>
            <w:r>
              <w:t>首</w:t>
            </w:r>
            <w:r>
              <w:t>选</w:t>
            </w:r>
            <w:r>
              <w:t>，</w:t>
            </w:r>
            <w:r>
              <w:t>一</w:t>
            </w:r>
            <w:r>
              <w:t>套</w:t>
            </w:r>
            <w:r>
              <w:t>代</w:t>
            </w:r>
            <w:r>
              <w:t>码</w:t>
            </w:r>
            <w:r>
              <w:t>多</w:t>
            </w:r>
            <w:r>
              <w:t>平</w:t>
            </w:r>
            <w:r>
              <w:t>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语</w:t>
            </w:r>
            <w:r>
              <w:t>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y</w:t>
            </w:r>
            <w:r>
              <w:t>p</w:t>
            </w:r>
            <w:r>
              <w:t>e</w:t>
            </w:r>
            <w:r>
              <w:t>S</w:t>
            </w:r>
            <w:r>
              <w:t>c</w:t>
            </w:r>
            <w:r>
              <w:t>r</w:t>
            </w:r>
            <w:r>
              <w:t>i</w:t>
            </w:r>
            <w:r>
              <w:t>p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工</w:t>
            </w:r>
            <w:r>
              <w:t>具</w:t>
            </w:r>
            <w:r>
              <w:t>支</w:t>
            </w:r>
            <w:r>
              <w:t>持</w:t>
            </w:r>
            <w:r>
              <w:t>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本</w:t>
            </w:r>
            <w:r>
              <w:t>地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打</w:t>
            </w:r>
            <w:r>
              <w:t>包</w:t>
            </w:r>
            <w:r>
              <w:t>进</w:t>
            </w:r>
            <w:r>
              <w:t>游</w:t>
            </w:r>
            <w:r>
              <w:t>戏</w:t>
            </w:r>
            <w:r>
              <w:t>，</w:t>
            </w:r>
            <w:r>
              <w:t>1</w:t>
            </w:r>
            <w:r>
              <w:t>-</w:t>
            </w:r>
            <w:r>
              <w:t>2</w:t>
            </w:r>
            <w:r>
              <w:t>M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存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S</w:t>
            </w:r>
            <w:r>
              <w:t>D</w:t>
            </w:r>
            <w:r>
              <w:t>K</w:t>
            </w:r>
            <w:r>
              <w:t>云</w:t>
            </w: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/</w:t>
            </w:r>
            <w:r>
              <w:t>抖</w:t>
            </w:r>
            <w:r>
              <w:t>音</w:t>
            </w:r>
            <w:r>
              <w:t>免</w:t>
            </w:r>
            <w:r>
              <w:t>费</w:t>
            </w:r>
            <w:r>
              <w:t>额</w:t>
            </w:r>
            <w: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广</w:t>
            </w:r>
            <w:r>
              <w:t>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S</w:t>
            </w:r>
            <w:r>
              <w:t>D</w:t>
            </w:r>
            <w:r>
              <w:t>K</w:t>
            </w:r>
            <w:r>
              <w:t>广</w:t>
            </w:r>
            <w:r>
              <w:t>告</w:t>
            </w:r>
            <w:r>
              <w:t>组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穿</w:t>
            </w:r>
            <w:r>
              <w:t>山</w:t>
            </w:r>
            <w:r>
              <w:t>甲</w:t>
            </w:r>
            <w:r>
              <w:t>/</w:t>
            </w:r>
            <w:r>
              <w:t>优</w:t>
            </w:r>
            <w:r>
              <w:t>量</w:t>
            </w:r>
            <w:r>
              <w:t>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S</w:t>
            </w:r>
            <w:r>
              <w:t>D</w:t>
            </w:r>
            <w:r>
              <w:t>K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C</w:t>
            </w:r>
            <w:r>
              <w:t>a</w:t>
            </w:r>
            <w:r>
              <w:t>n</w:t>
            </w:r>
            <w:r>
              <w:t>v</w:t>
            </w:r>
            <w:r>
              <w:t>a</w:t>
            </w:r>
            <w:r>
              <w:t>s</w:t>
            </w:r>
            <w:r>
              <w:t>画</w:t>
            </w:r>
            <w:r>
              <w:t>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端</w:t>
            </w:r>
            <w:r>
              <w:t>绘</w:t>
            </w:r>
            <w:r>
              <w:t>制</w:t>
            </w:r>
            <w:r>
              <w:t>分</w:t>
            </w:r>
            <w:r>
              <w:t>享</w:t>
            </w:r>
            <w:r>
              <w:t>卡</w:t>
            </w:r>
            <w:r>
              <w:t>片</w:t>
            </w:r>
          </w:p>
        </w:tc>
      </w:tr>
    </w:tbl>
    <w:p/>
    <w:p>
      <w:pPr>
        <w:pStyle w:val="Heading2"/>
      </w:pPr>
      <w:r>
        <w:t>15.3 包体策略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微信小游戏：</w:t>
        <w:br/>
      </w:r>
      <w:r>
        <w:rPr>
          <w:rStyle w:val="CodeChar"/>
        </w:rPr>
        <w:t xml:space="preserve">  主包 ≤ 4MB（代码+核心UI+核心数据）</w:t>
        <w:br/>
      </w:r>
      <w:r>
        <w:rPr>
          <w:rStyle w:val="CodeChar"/>
        </w:rPr>
        <w:t xml:space="preserve">  分包 ≤ 8MB×N（完整数据+美术资源+音效）</w:t>
        <w:br/>
      </w:r>
      <w:r>
        <w:rPr>
          <w:rStyle w:val="CodeChar"/>
        </w:rPr>
        <w:t xml:space="preserve">  按需加载：进到对应场景才加载分包</w:t>
        <w:br/>
      </w:r>
    </w:p>
    <w:p>
      <w:pPr>
        <w:pStyle w:val="Heading2"/>
      </w:pPr>
      <w:r>
        <w:t>15.4 各平台能力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能</w:t>
            </w:r>
            <w:r>
              <w:rPr>
                <w:b/>
              </w:rPr>
              <w:t>力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微</w:t>
            </w:r>
            <w:r>
              <w:rPr>
                <w:b/>
              </w:rPr>
              <w:t>信</w:t>
            </w:r>
            <w:r>
              <w:rPr>
                <w:b/>
              </w:rPr>
              <w:t>小</w:t>
            </w:r>
            <w:r>
              <w:rPr>
                <w:b/>
              </w:rPr>
              <w:t>游</w:t>
            </w:r>
            <w:r>
              <w:rPr>
                <w:b/>
              </w:rPr>
              <w:t>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抖</w:t>
            </w:r>
            <w:r>
              <w:rPr>
                <w:b/>
              </w:rPr>
              <w:t>音</w:t>
            </w:r>
            <w:r>
              <w:rPr>
                <w:b/>
              </w:rPr>
              <w:t>小</w:t>
            </w:r>
            <w:r>
              <w:rPr>
                <w:b/>
              </w:rPr>
              <w:t>游</w:t>
            </w:r>
            <w:r>
              <w:rPr>
                <w:b/>
              </w:rPr>
              <w:t>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p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生</w:t>
            </w: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登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微</w:t>
            </w:r>
            <w:r>
              <w:t>信</w:t>
            </w:r>
            <w:r>
              <w:t>登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抖</w:t>
            </w:r>
            <w:r>
              <w:t>音</w:t>
            </w:r>
            <w:r>
              <w:t>登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T</w:t>
            </w:r>
            <w:r>
              <w:t>a</w:t>
            </w:r>
            <w:r>
              <w:t>p</w:t>
            </w:r>
            <w:r>
              <w:t>T</w:t>
            </w:r>
            <w:r>
              <w:t>a</w:t>
            </w:r>
            <w:r>
              <w:t>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微</w:t>
            </w:r>
            <w:r>
              <w:t>信</w:t>
            </w:r>
            <w:r>
              <w:t>S</w:t>
            </w:r>
            <w:r>
              <w:t>D</w:t>
            </w:r>
            <w:r>
              <w:t>K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云</w:t>
            </w:r>
            <w:r>
              <w:t>存</w:t>
            </w:r>
            <w:r>
              <w:t>档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本</w:t>
            </w:r>
            <w:r>
              <w:t>地</w:t>
            </w:r>
            <w:r>
              <w:t>+</w:t>
            </w:r>
            <w:r>
              <w:t>微</w:t>
            </w:r>
            <w:r>
              <w:t>信</w:t>
            </w:r>
            <w:r>
              <w:t>云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广</w:t>
            </w:r>
            <w:r>
              <w:t>告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广</w:t>
            </w:r>
            <w:r>
              <w:t>告</w:t>
            </w:r>
            <w:r>
              <w:t>组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穿</w:t>
            </w:r>
            <w:r>
              <w:t>山</w:t>
            </w:r>
            <w:r>
              <w:t>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穿</w:t>
            </w:r>
            <w:r>
              <w:t>山</w:t>
            </w:r>
            <w:r>
              <w:t>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穿</w:t>
            </w:r>
            <w:r>
              <w:t>山</w:t>
            </w:r>
            <w:r>
              <w:t>甲</w:t>
            </w:r>
            <w:r>
              <w:t>/</w:t>
            </w:r>
            <w:r>
              <w:t>优</w:t>
            </w:r>
            <w:r>
              <w:t>量</w:t>
            </w:r>
            <w:r>
              <w:t>汇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分</w:t>
            </w:r>
            <w:r>
              <w:t>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微</w:t>
            </w:r>
            <w:r>
              <w:t>信</w:t>
            </w:r>
            <w:r>
              <w:t>S</w:t>
            </w:r>
            <w:r>
              <w:t>D</w:t>
            </w:r>
            <w:r>
              <w:t>K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排</w:t>
            </w:r>
            <w:r>
              <w:t>行</w:t>
            </w:r>
            <w:r>
              <w:t>榜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好</w:t>
            </w:r>
            <w:r>
              <w:t>友</w:t>
            </w:r>
            <w:r>
              <w:t>排</w:t>
            </w:r>
            <w:r>
              <w:t>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好</w:t>
            </w:r>
            <w:r>
              <w:t>友</w:t>
            </w:r>
            <w:r>
              <w:t>排</w:t>
            </w:r>
            <w:r>
              <w:t>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⚠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⚠</w:t>
            </w:r>
            <w:r>
              <w:t>️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包</w:t>
            </w:r>
            <w:r>
              <w:t>体</w:t>
            </w:r>
            <w:r>
              <w:t>限</w:t>
            </w:r>
            <w:r>
              <w:t>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M</w:t>
            </w:r>
            <w:r>
              <w:t>B</w:t>
            </w:r>
            <w:r>
              <w:t>+</w:t>
            </w:r>
            <w:r>
              <w:t>8</w:t>
            </w:r>
            <w:r>
              <w:t>M</w:t>
            </w:r>
            <w:r>
              <w:t>B</w:t>
            </w:r>
            <w:r>
              <w:t>分</w:t>
            </w:r>
            <w:r>
              <w:t>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类</w:t>
            </w:r>
            <w:r>
              <w:t>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无</w:t>
            </w:r>
            <w:r>
              <w:t>硬</w:t>
            </w:r>
            <w:r>
              <w:t>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无</w:t>
            </w:r>
          </w:p>
        </w:tc>
      </w:tr>
    </w:tbl>
    <w:p/>
    <w:p>
      <w:pPr>
        <w:pStyle w:val="Heading2"/>
      </w:pPr>
      <w:r>
        <w:t>15.5 数据更新策略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随</w:t>
            </w:r>
            <w:r>
              <w:t>版</w:t>
            </w:r>
            <w:r>
              <w:t>本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年</w:t>
            </w:r>
            <w:r>
              <w:t>6</w:t>
            </w:r>
            <w:r>
              <w:t>月</w:t>
            </w:r>
            <w:r>
              <w:t>高</w:t>
            </w:r>
            <w:r>
              <w:t>考</w:t>
            </w:r>
            <w:r>
              <w:t>前</w:t>
            </w:r>
            <w:r>
              <w:t>发</w:t>
            </w:r>
            <w:r>
              <w:t>新</w:t>
            </w:r>
            <w:r>
              <w:t>版</w:t>
            </w:r>
            <w:r>
              <w:t>更</w:t>
            </w:r>
            <w:r>
              <w:t>新</w:t>
            </w:r>
            <w:r>
              <w:t>分</w:t>
            </w:r>
            <w:r>
              <w:t>数</w:t>
            </w:r>
            <w:r>
              <w:t>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进</w:t>
            </w:r>
            <w:r>
              <w:t>阶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云</w:t>
            </w:r>
            <w:r>
              <w:t>C</w:t>
            </w:r>
            <w:r>
              <w:t>D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放</w:t>
            </w:r>
            <w:r>
              <w:t>C</w:t>
            </w:r>
            <w:r>
              <w:t>D</w:t>
            </w:r>
            <w:r>
              <w:t>N</w:t>
            </w:r>
            <w:r>
              <w:t>，</w:t>
            </w:r>
            <w:r>
              <w:t>启</w:t>
            </w:r>
            <w:r>
              <w:t>动</w:t>
            </w:r>
            <w:r>
              <w:t>时</w:t>
            </w:r>
            <w:r>
              <w:t>拉</w:t>
            </w:r>
            <w:r>
              <w:t>取</w:t>
            </w:r>
            <w:r>
              <w:t>，</w:t>
            </w:r>
            <w:r>
              <w:t>不</w:t>
            </w:r>
            <w:r>
              <w:t>需</w:t>
            </w:r>
            <w:r>
              <w:t>要</w:t>
            </w:r>
            <w:r>
              <w:t>服</w:t>
            </w:r>
            <w:r>
              <w:t>务</w:t>
            </w:r>
            <w:r>
              <w:t>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终</w:t>
            </w:r>
            <w:r>
              <w:t>极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公</w:t>
            </w:r>
            <w:r>
              <w:t>开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教</w:t>
            </w:r>
            <w:r>
              <w:t>育</w:t>
            </w:r>
            <w:r>
              <w:t>部</w:t>
            </w:r>
            <w:r>
              <w:t>/</w:t>
            </w:r>
            <w:r>
              <w:t>阳</w:t>
            </w:r>
            <w:r>
              <w:t>光</w:t>
            </w:r>
            <w:r>
              <w:t>高</w:t>
            </w:r>
            <w:r>
              <w:t>考</w:t>
            </w:r>
            <w:r>
              <w:t>公</w:t>
            </w:r>
            <w:r>
              <w:t>开</w:t>
            </w:r>
            <w:r>
              <w:t>数</w:t>
            </w:r>
            <w:r>
              <w:t>据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1"/>
      </w:pPr>
      <w:r>
        <w:t>16. V3.0新增：美术风格规范</w:t>
      </w:r>
    </w:p>
    <w:p>
      <w:pPr>
        <w:pStyle w:val="Heading2"/>
      </w:pPr>
      <w:r>
        <w:t>16.1 风格定义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Q版软萌卡通</w:t>
        <w:br/>
      </w:r>
      <w:r>
        <w:rPr>
          <w:rStyle w:val="CodeChar"/>
        </w:rPr>
        <w:t>参考：肥鹅健身房（2D手绘卡通）、恐龙多多（Q版萌系）、抓大鹅（可爱卡通风）</w:t>
        <w:br/>
      </w:r>
      <w:r>
        <w:rPr>
          <w:rStyle w:val="CodeChar"/>
        </w:rPr>
        <w:br/>
      </w:r>
      <w:r>
        <w:rPr>
          <w:rStyle w:val="CodeChar"/>
        </w:rPr>
        <w:t>核心：2D手绘卡通、Q版人物（圆脸+大眼+腮红）、扁平涂色+柔和边缘</w:t>
        <w:br/>
      </w:r>
      <w:r>
        <w:rPr>
          <w:rStyle w:val="CodeChar"/>
        </w:rPr>
        <w:t>暖色马卡龙系配色、粗圆描边、圆角软糖按钮、2.5D等距场景</w:t>
        <w:br/>
      </w:r>
      <w:r>
        <w:rPr>
          <w:rStyle w:val="CodeChar"/>
        </w:rPr>
        <w:t>不是水墨国风，不是3D渲染，不是现代简约</w:t>
        <w:br/>
      </w:r>
    </w:p>
    <w:p>
      <w:pPr>
        <w:pStyle w:val="Heading2"/>
      </w:pPr>
      <w:r>
        <w:t>16.2 配色体系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颜</w:t>
            </w:r>
            <w:r>
              <w:rPr>
                <w:b/>
              </w:rPr>
              <w:t>色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背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奶</w:t>
            </w:r>
            <w:r>
              <w:t>油</w:t>
            </w:r>
            <w:r>
              <w:t>暖</w:t>
            </w:r>
            <w:r>
              <w:t>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8</w:t>
            </w:r>
            <w:r>
              <w:t>F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渐</w:t>
            </w:r>
            <w:r>
              <w:t>变</w:t>
            </w:r>
            <w:r>
              <w:t>底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柔</w:t>
            </w:r>
            <w:r>
              <w:t>粉</w:t>
            </w:r>
            <w:r>
              <w:t>→</w:t>
            </w:r>
            <w:r>
              <w:t>暖</w:t>
            </w:r>
            <w:r>
              <w:t>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E</w:t>
            </w:r>
            <w:r>
              <w:t>8</w:t>
            </w:r>
            <w:r>
              <w:t>D</w:t>
            </w:r>
            <w:r>
              <w:t>6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5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卡</w:t>
            </w:r>
            <w:r>
              <w:t>片</w:t>
            </w:r>
            <w:r>
              <w:t>/</w:t>
            </w:r>
            <w:r>
              <w:t>次</w:t>
            </w:r>
            <w:r>
              <w:t>背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纯</w:t>
            </w:r>
            <w:r>
              <w:t>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F</w:t>
            </w:r>
            <w:r>
              <w:t>F</w:t>
            </w:r>
            <w:r>
              <w:t>F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色</w:t>
            </w:r>
            <w:r>
              <w:t>/</w:t>
            </w:r>
            <w:r>
              <w:t>标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柔</w:t>
            </w:r>
            <w:r>
              <w:t>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辅</w:t>
            </w:r>
            <w:r>
              <w:t>助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柔</w:t>
            </w:r>
            <w:r>
              <w:t>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B</w:t>
            </w:r>
            <w:r>
              <w:t>5</w:t>
            </w:r>
            <w:r>
              <w:t>B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强</w:t>
            </w:r>
            <w:r>
              <w:t>调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蜜</w:t>
            </w:r>
            <w:r>
              <w:t>桃</w:t>
            </w:r>
            <w:r>
              <w:t>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/</w:t>
            </w:r>
            <w:r>
              <w:t>成</w:t>
            </w:r>
            <w:r>
              <w:t>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暖</w:t>
            </w:r>
            <w:r>
              <w:t>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暖</w:t>
            </w:r>
            <w:r>
              <w:t>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4</w:t>
            </w:r>
            <w:r>
              <w:t>A</w:t>
            </w:r>
            <w:r>
              <w:t>4</w:t>
            </w:r>
            <w:r>
              <w:t>A</w:t>
            </w:r>
            <w:r>
              <w:t>4</w:t>
            </w:r>
            <w:r>
              <w:t>A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次</w:t>
            </w:r>
            <w:r>
              <w:t>要</w:t>
            </w:r>
            <w:r>
              <w:t>文</w:t>
            </w:r>
            <w:r>
              <w:t>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浅</w:t>
            </w:r>
            <w:r>
              <w:t>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隔</w:t>
            </w:r>
            <w:r>
              <w:t>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浅</w:t>
            </w:r>
            <w:r>
              <w:t>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E</w:t>
            </w:r>
            <w:r>
              <w:t>8</w:t>
            </w:r>
            <w:r>
              <w:t>E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·</w:t>
            </w:r>
            <w:r>
              <w:t>智</w:t>
            </w:r>
            <w:r>
              <w:t>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柔</w:t>
            </w:r>
            <w:r>
              <w:t>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·</w:t>
            </w:r>
            <w:r>
              <w:t>心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柔</w:t>
            </w:r>
            <w:r>
              <w:t>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B</w:t>
            </w:r>
            <w:r>
              <w:t>5</w:t>
            </w:r>
            <w:r>
              <w:t>B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·</w:t>
            </w:r>
            <w:r>
              <w:t>社</w:t>
            </w:r>
            <w:r>
              <w:t>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暖</w:t>
            </w:r>
            <w:r>
              <w:t>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·</w:t>
            </w:r>
            <w:r>
              <w:t>健</w:t>
            </w:r>
            <w:r>
              <w:t>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</w:tr>
    </w:tbl>
    <w:p/>
    <w:p>
      <w:pPr>
        <w:pStyle w:val="Heading2"/>
      </w:pPr>
      <w:r>
        <w:t>16.3 设计规范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圆角：16px（大卡片）、14px（按钮）、10px（小元素）</w:t>
        <w:br/>
      </w:r>
      <w:r>
        <w:rPr>
          <w:rStyle w:val="CodeChar"/>
        </w:rPr>
        <w:t>阴影：柔和 rgba(0,0,0,0.08)，营造软浮感</w:t>
        <w:br/>
      </w:r>
      <w:r>
        <w:rPr>
          <w:rStyle w:val="CodeChar"/>
        </w:rPr>
        <w:t>描边：角色2-3px圆角黑色描边，UI元素细线或无描边</w:t>
        <w:br/>
      </w:r>
      <w:r>
        <w:rPr>
          <w:rStyle w:val="CodeChar"/>
        </w:rPr>
        <w:t>图标：Q版填充式（可爱圆润造型）</w:t>
        <w:br/>
      </w:r>
      <w:r>
        <w:rPr>
          <w:rStyle w:val="CodeChar"/>
        </w:rPr>
        <w:t>字体：圆润卡通体（标题），系统无衬线（正文）</w:t>
        <w:br/>
      </w:r>
      <w:r>
        <w:rPr>
          <w:rStyle w:val="CodeChar"/>
        </w:rPr>
        <w:t>背景：暖色纯色或柔粉暖黄渐变</w:t>
        <w:br/>
      </w:r>
      <w:r>
        <w:rPr>
          <w:rStyle w:val="CodeChar"/>
        </w:rPr>
        <w:t>按钮：软糖质感（微渐变+高光点，但不做3D）</w:t>
        <w:br/>
      </w:r>
      <w:r>
        <w:rPr>
          <w:rStyle w:val="CodeChar"/>
        </w:rPr>
        <w:t>人物：Q版1:1.5头身比，大眼+腮红+小嘴</w:t>
        <w:br/>
      </w:r>
      <w:r>
        <w:rPr>
          <w:rStyle w:val="CodeChar"/>
        </w:rPr>
        <w:t>装饰：星光+爱心+纸屑+小花+小云朵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b/>
        </w:rPr>
        <w:t>文档结束</w:t>
      </w:r>
    </w:p>
    <w:p>
      <w:pPr/>
      <w:r/>
      <w:r>
        <w:rPr>
          <w:i/>
        </w:rPr>
        <w:t>V3.0更新要点：①事件驱动架构 ②2D Q版软萌美术风格 ③无服务器纯客户端架构 ④Cocos Creator引擎 ⑤MBTI式高考人格分享系统 ⑥每日留存+裂变传播设计</w:t>
      </w:r>
    </w:p>
    <w:p>
      <w:pPr/>
      <w:r/>
      <w:r>
        <w:rPr>
          <w:i/>
        </w:rPr>
        <w:t>配套文档：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i/>
        </w:rPr>
        <w:t>开发手册：Trae_DeepSeek开发手册.md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i/>
        </w:rPr>
        <w:t>美术方案：AI美术生成方案_2DQ版软萌.md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i/>
        </w:rPr>
        <w:t>架构方案：无服务器架构方案.md</w:t>
      </w:r>
    </w:p>
    <w:p>
      <w:pPr/>
      <w:r/>
      <w:r>
        <w:rPr>
          <w:i/>
        </w:rPr>
        <w:t>如有疑问，请与主策划确认。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1-&#28216;&#25103;&#27010;&#36848;" TargetMode="External"/><Relationship Id="rId10" Type="http://schemas.openxmlformats.org/officeDocument/2006/relationships/hyperlink" Target="#2-&#26680;&#24515;&#29609;&#27861;" TargetMode="External"/><Relationship Id="rId11" Type="http://schemas.openxmlformats.org/officeDocument/2006/relationships/hyperlink" Target="#3-&#28216;&#25103;&#27969;&#31243;" TargetMode="External"/><Relationship Id="rId12" Type="http://schemas.openxmlformats.org/officeDocument/2006/relationships/hyperlink" Target="#4-&#31995;&#32479;&#35774;&#35745;" TargetMode="External"/><Relationship Id="rId13" Type="http://schemas.openxmlformats.org/officeDocument/2006/relationships/hyperlink" Target="#5-&#25968;&#25454;&#35774;&#35745;" TargetMode="External"/><Relationship Id="rId14" Type="http://schemas.openxmlformats.org/officeDocument/2006/relationships/hyperlink" Target="#6-&#25968;&#20540;&#35774;&#23450;" TargetMode="External"/><Relationship Id="rId15" Type="http://schemas.openxmlformats.org/officeDocument/2006/relationships/hyperlink" Target="#7-uiux&#35774;&#35745;" TargetMode="External"/><Relationship Id="rId16" Type="http://schemas.openxmlformats.org/officeDocument/2006/relationships/hyperlink" Target="#8-&#32654;&#26415;&#38656;&#27714;" TargetMode="External"/><Relationship Id="rId17" Type="http://schemas.openxmlformats.org/officeDocument/2006/relationships/hyperlink" Target="#9-&#38899;&#25928;&#38656;&#27714;" TargetMode="External"/><Relationship Id="rId18" Type="http://schemas.openxmlformats.org/officeDocument/2006/relationships/hyperlink" Target="#10-&#25216;&#26415;&#38656;&#27714;" TargetMode="External"/><Relationship Id="rId19" Type="http://schemas.openxmlformats.org/officeDocument/2006/relationships/hyperlink" Target="#11-&#24320;&#21457;&#35745;&#21010;" TargetMode="External"/><Relationship Id="rId20" Type="http://schemas.openxmlformats.org/officeDocument/2006/relationships/hyperlink" Target="#12-&#21830;&#19994;&#21270;&#20998;&#26512;" TargetMode="External"/><Relationship Id="rId21" Type="http://schemas.openxmlformats.org/officeDocument/2006/relationships/hyperlink" Target="#13-&#39118;&#38505;&#19982;&#24212;&#23545;" TargetMode="External"/><Relationship Id="rId22" Type="http://schemas.openxmlformats.org/officeDocument/2006/relationships/hyperlink" Target="#14-v30&#26032;&#22686;&#30041;&#23384;&#19982;&#20256;&#25773;&#35774;&#35745;" TargetMode="External"/><Relationship Id="rId23" Type="http://schemas.openxmlformats.org/officeDocument/2006/relationships/hyperlink" Target="#15-v30&#26032;&#22686;&#26080;&#26381;&#21153;&#22120;&#25216;&#26415;&#26550;&#26500;" TargetMode="External"/><Relationship Id="rId24" Type="http://schemas.openxmlformats.org/officeDocument/2006/relationships/hyperlink" Target="#16-v30&#26032;&#22686;&#32654;&#26415;&#39118;&#26684;&#35268;&#33539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